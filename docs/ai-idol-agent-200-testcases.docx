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44"/>
        </w:rPr>
        <w:t>AI Idol Agent 200 Testcases</w:t>
      </w:r>
    </w:p>
    <w:p>
      <w:r>
        <w:rPr>
          <w:b/>
        </w:rPr>
        <w:t xml:space="preserve">Mục đích. </w:t>
      </w:r>
      <w:r>
        <w:t>Kiểm tra từng trường hợp nhỏ trong bước nhận diện intent, lọc và trích xuất sản phẩm, kho và hạn dùng, phân tích bán hàng, lịch livestream và các cổng an toàn. Bộ test dùng dữ liệu tổng hợp cố định ngày 28/09/2026, không gọi LLM trả phí, MongoDB thật hoặc GPU.</w:t>
      </w:r>
    </w:p>
    <w:p>
      <w:pPr>
        <w:pStyle w:val="Heading1"/>
      </w:pPr>
      <w:r>
        <w:t>Tóm tắt kết quả</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shd w:fill="173F35"/>
          </w:tcPr>
          <w:p>
            <w:r>
              <w:rPr>
                <w:b/>
                <w:color w:val="FFFFFF"/>
              </w:rPr>
              <w:t>Tổng</w:t>
            </w:r>
          </w:p>
        </w:tc>
        <w:tc>
          <w:tcPr>
            <w:tcW w:type="dxa" w:w="3636"/>
            <w:shd w:fill="173F35"/>
          </w:tcPr>
          <w:p>
            <w:r>
              <w:rPr>
                <w:b/>
                <w:color w:val="FFFFFF"/>
              </w:rPr>
              <w:t>PASS</w:t>
            </w:r>
          </w:p>
        </w:tc>
        <w:tc>
          <w:tcPr>
            <w:tcW w:type="dxa" w:w="3636"/>
            <w:shd w:fill="173F35"/>
          </w:tcPr>
          <w:p>
            <w:r>
              <w:rPr>
                <w:b/>
                <w:color w:val="FFFFFF"/>
              </w:rPr>
              <w:t>FAIL</w:t>
            </w:r>
          </w:p>
        </w:tc>
        <w:tc>
          <w:tcPr>
            <w:tcW w:type="dxa" w:w="3636"/>
            <w:shd w:fill="173F35"/>
          </w:tcPr>
          <w:p>
            <w:r>
              <w:rPr>
                <w:b/>
                <w:color w:val="FFFFFF"/>
              </w:rPr>
              <w:t>Tỷ lệ</w:t>
            </w:r>
          </w:p>
        </w:tc>
      </w:tr>
      <w:tr>
        <w:tc>
          <w:tcPr>
            <w:tcW w:type="dxa" w:w="3636"/>
          </w:tcPr>
          <w:p>
            <w:pPr>
              <w:jc w:val="center"/>
            </w:pPr>
            <w:r>
              <w:t>200</w:t>
            </w:r>
          </w:p>
        </w:tc>
        <w:tc>
          <w:tcPr>
            <w:tcW w:type="dxa" w:w="3636"/>
          </w:tcPr>
          <w:p>
            <w:pPr>
              <w:jc w:val="center"/>
            </w:pPr>
            <w:r>
              <w:t>200</w:t>
            </w:r>
          </w:p>
        </w:tc>
        <w:tc>
          <w:tcPr>
            <w:tcW w:type="dxa" w:w="3636"/>
          </w:tcPr>
          <w:p>
            <w:pPr>
              <w:jc w:val="center"/>
            </w:pPr>
            <w:r>
              <w:t>0</w:t>
            </w:r>
          </w:p>
        </w:tc>
        <w:tc>
          <w:tcPr>
            <w:tcW w:type="dxa" w:w="3636"/>
          </w:tcPr>
          <w:p>
            <w:pPr>
              <w:jc w:val="center"/>
            </w:pPr>
            <w:r>
              <w:t>100.0%</w:t>
            </w:r>
          </w:p>
        </w:tc>
      </w:tr>
    </w:tbl>
    <w:p>
      <w:r>
        <w:t>PASS nghĩa là kết quả thực tế khớp với kỳ vọng của testcase. FAIL cần xem cột ghi chú và đầu ra thực tế; không được dùng kết quả thiếu dữ liệu để kết luận hệ thống trích xuất đúng.</w:t>
      </w:r>
    </w:p>
    <w:p>
      <w:pPr>
        <w:pStyle w:val="Heading1"/>
      </w:pPr>
      <w:r>
        <w:t>Phạm vi kiểm thử</w:t>
      </w:r>
    </w:p>
    <w:p>
      <w:pPr>
        <w:pStyle w:val="ListBullet"/>
      </w:pPr>
      <w:r>
        <w:t>Product extraction: 37 testcase</w:t>
      </w:r>
    </w:p>
    <w:p>
      <w:pPr>
        <w:pStyle w:val="ListBullet"/>
      </w:pPr>
      <w:r>
        <w:t>Inventory and expiry: 53 testcase</w:t>
      </w:r>
    </w:p>
    <w:p>
      <w:pPr>
        <w:pStyle w:val="ListBullet"/>
      </w:pPr>
      <w:r>
        <w:t>Sales analytics: 55 testcase</w:t>
      </w:r>
    </w:p>
    <w:p>
      <w:pPr>
        <w:pStyle w:val="ListBullet"/>
      </w:pPr>
      <w:r>
        <w:t>Intent classification: 30 testcase</w:t>
      </w:r>
    </w:p>
    <w:p>
      <w:pPr>
        <w:pStyle w:val="ListBullet"/>
      </w:pPr>
      <w:r>
        <w:t>Schedule and safety: 25 testcase</w:t>
      </w:r>
    </w:p>
    <w:p>
      <w:r>
        <w:t>Quy ước dữ liệu: sản phẩm 101–120 là kem chống nắng, 201–205 là sữa rửa mặt, 301–305 là serum, 401 là kem nền SPF để kiểm tra không nhầm danh mục. Ledger lô có ngày hết hạn và kho cụ thể; snapshot có cửa sổ 7 và 30 ngày.</w:t>
      </w:r>
    </w:p>
    <w:p>
      <w:pPr>
        <w:pStyle w:val="Heading1"/>
      </w:pPr>
      <w:r>
        <w:t>Danh sách 200 testcase</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547"/>
            <w:vAlign w:val="center"/>
            <w:shd w:fill="1F5A4A"/>
            <w:tcMar>
              <w:top w:w="80" w:type="dxa"/>
              <w:start w:w="80" w:type="dxa"/>
              <w:bottom w:w="80" w:type="dxa"/>
              <w:end w:w="80" w:type="dxa"/>
            </w:tcMar>
          </w:tcPr>
          <w:p>
            <w:r>
              <w:rPr>
                <w:b/>
                <w:color w:val="FFFFFF"/>
                <w:sz w:val="16"/>
              </w:rPr>
              <w:t>ID</w:t>
            </w:r>
          </w:p>
        </w:tc>
        <w:tc>
          <w:tcPr>
            <w:tcW w:type="dxa" w:w="1512"/>
            <w:vAlign w:val="center"/>
            <w:shd w:fill="1F5A4A"/>
            <w:tcMar>
              <w:top w:w="80" w:type="dxa"/>
              <w:start w:w="80" w:type="dxa"/>
              <w:bottom w:w="80" w:type="dxa"/>
              <w:end w:w="80" w:type="dxa"/>
            </w:tcMar>
          </w:tcPr>
          <w:p>
            <w:r>
              <w:rPr>
                <w:b/>
                <w:color w:val="FFFFFF"/>
                <w:sz w:val="16"/>
              </w:rPr>
              <w:t>Nhóm</w:t>
            </w:r>
          </w:p>
        </w:tc>
        <w:tc>
          <w:tcPr>
            <w:tcW w:type="dxa" w:w="3816"/>
            <w:vAlign w:val="center"/>
            <w:shd w:fill="1F5A4A"/>
            <w:tcMar>
              <w:top w:w="80" w:type="dxa"/>
              <w:start w:w="80" w:type="dxa"/>
              <w:bottom w:w="80" w:type="dxa"/>
              <w:end w:w="80" w:type="dxa"/>
            </w:tcMar>
          </w:tcPr>
          <w:p>
            <w:r>
              <w:rPr>
                <w:b/>
                <w:color w:val="FFFFFF"/>
                <w:sz w:val="16"/>
              </w:rPr>
              <w:t>Lệnh đầu vào</w:t>
            </w:r>
          </w:p>
        </w:tc>
        <w:tc>
          <w:tcPr>
            <w:tcW w:type="dxa" w:w="2232"/>
            <w:vAlign w:val="center"/>
            <w:shd w:fill="1F5A4A"/>
            <w:tcMar>
              <w:top w:w="80" w:type="dxa"/>
              <w:start w:w="80" w:type="dxa"/>
              <w:bottom w:w="80" w:type="dxa"/>
              <w:end w:w="80" w:type="dxa"/>
            </w:tcMar>
          </w:tcPr>
          <w:p>
            <w:r>
              <w:rPr>
                <w:b/>
                <w:color w:val="FFFFFF"/>
                <w:sz w:val="16"/>
              </w:rPr>
              <w:t>Kỳ vọng</w:t>
            </w:r>
          </w:p>
        </w:tc>
        <w:tc>
          <w:tcPr>
            <w:tcW w:type="dxa" w:w="2376"/>
            <w:vAlign w:val="center"/>
            <w:shd w:fill="1F5A4A"/>
            <w:tcMar>
              <w:top w:w="80" w:type="dxa"/>
              <w:start w:w="80" w:type="dxa"/>
              <w:bottom w:w="80" w:type="dxa"/>
              <w:end w:w="80" w:type="dxa"/>
            </w:tcMar>
          </w:tcPr>
          <w:p>
            <w:r>
              <w:rPr>
                <w:b/>
                <w:color w:val="FFFFFF"/>
                <w:sz w:val="16"/>
              </w:rPr>
              <w:t>Thực tế</w:t>
            </w:r>
          </w:p>
        </w:tc>
        <w:tc>
          <w:tcPr>
            <w:tcW w:type="dxa" w:w="1512"/>
            <w:vAlign w:val="center"/>
            <w:shd w:fill="1F5A4A"/>
            <w:tcMar>
              <w:top w:w="80" w:type="dxa"/>
              <w:start w:w="80" w:type="dxa"/>
              <w:bottom w:w="80" w:type="dxa"/>
              <w:end w:w="80" w:type="dxa"/>
            </w:tcMar>
          </w:tcPr>
          <w:p>
            <w:r>
              <w:rPr>
                <w:b/>
                <w:color w:val="FFFFFF"/>
                <w:sz w:val="16"/>
              </w:rPr>
              <w:t>SP trích xuất</w:t>
            </w:r>
          </w:p>
        </w:tc>
        <w:tc>
          <w:tcPr>
            <w:tcW w:type="dxa" w:w="720"/>
            <w:vAlign w:val="center"/>
            <w:shd w:fill="1F5A4A"/>
            <w:tcMar>
              <w:top w:w="80" w:type="dxa"/>
              <w:start w:w="80" w:type="dxa"/>
              <w:bottom w:w="80" w:type="dxa"/>
              <w:end w:w="80" w:type="dxa"/>
            </w:tcMar>
          </w:tcPr>
          <w:p>
            <w:r>
              <w:rPr>
                <w:b/>
                <w:color w:val="FFFFFF"/>
                <w:sz w:val="16"/>
              </w:rPr>
              <w:t>Kết quả</w:t>
            </w:r>
          </w:p>
        </w:tc>
      </w:tr>
      <w:tr>
        <w:tc>
          <w:tcPr>
            <w:tcW w:type="dxa" w:w="547"/>
            <w:vAlign w:val="center"/>
            <w:tcMar>
              <w:top w:w="60" w:type="dxa"/>
              <w:start w:w="60" w:type="dxa"/>
              <w:bottom w:w="60" w:type="dxa"/>
              <w:end w:w="60" w:type="dxa"/>
            </w:tcMar>
          </w:tcPr>
          <w:p>
            <w:pPr>
              <w:spacing w:after="0"/>
            </w:pPr>
            <w:r>
              <w:rPr>
                <w:sz w:val="14"/>
              </w:rPr>
              <w:t>1</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bán chạy toàn kỳ</w:t>
            </w:r>
          </w:p>
        </w:tc>
        <w:tc>
          <w:tcPr>
            <w:tcW w:type="dxa" w:w="2232"/>
            <w:vAlign w:val="center"/>
            <w:tcMar>
              <w:top w:w="60" w:type="dxa"/>
              <w:start w:w="60" w:type="dxa"/>
              <w:bottom w:w="60" w:type="dxa"/>
              <w:end w:w="60" w:type="dxa"/>
            </w:tcMar>
          </w:tcPr>
          <w:p>
            <w:pPr>
              <w:spacing w:after="0"/>
            </w:pPr>
            <w:r>
              <w:rPr>
                <w:sz w:val="14"/>
              </w:rPr>
              <w:t>RESULTS_READY; chỉ kem chống nắng; tối đa 1</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2 kem chống nắng bán chạy toàn kỳ</w:t>
            </w:r>
          </w:p>
        </w:tc>
        <w:tc>
          <w:tcPr>
            <w:tcW w:type="dxa" w:w="2232"/>
            <w:vAlign w:val="center"/>
            <w:tcMar>
              <w:top w:w="60" w:type="dxa"/>
              <w:start w:w="60" w:type="dxa"/>
              <w:bottom w:w="60" w:type="dxa"/>
              <w:end w:w="60" w:type="dxa"/>
            </w:tcMar>
            <w:shd w:fill="F3F7F4"/>
          </w:tcPr>
          <w:p>
            <w:pPr>
              <w:spacing w:after="0"/>
            </w:pPr>
            <w:r>
              <w:rPr>
                <w:sz w:val="14"/>
              </w:rPr>
              <w:t>RESULTS_READY; chỉ kem chống nắng; tối đa 2</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3 kem chống nắng bán chạy toàn kỳ</w:t>
            </w:r>
          </w:p>
        </w:tc>
        <w:tc>
          <w:tcPr>
            <w:tcW w:type="dxa" w:w="2232"/>
            <w:vAlign w:val="center"/>
            <w:tcMar>
              <w:top w:w="60" w:type="dxa"/>
              <w:start w:w="60" w:type="dxa"/>
              <w:bottom w:w="60" w:type="dxa"/>
              <w:end w:w="60" w:type="dxa"/>
            </w:tcMar>
          </w:tcPr>
          <w:p>
            <w:pPr>
              <w:spacing w:after="0"/>
            </w:pPr>
            <w:r>
              <w:rPr>
                <w:sz w:val="14"/>
              </w:rPr>
              <w:t>RESULTS_READY; chỉ kem chống nắng; tối đa 3</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4 kem chống nắng bán chạy toàn kỳ</w:t>
            </w:r>
          </w:p>
        </w:tc>
        <w:tc>
          <w:tcPr>
            <w:tcW w:type="dxa" w:w="2232"/>
            <w:vAlign w:val="center"/>
            <w:tcMar>
              <w:top w:w="60" w:type="dxa"/>
              <w:start w:w="60" w:type="dxa"/>
              <w:bottom w:w="60" w:type="dxa"/>
              <w:end w:w="60" w:type="dxa"/>
            </w:tcMar>
            <w:shd w:fill="F3F7F4"/>
          </w:tcPr>
          <w:p>
            <w:pPr>
              <w:spacing w:after="0"/>
            </w:pPr>
            <w:r>
              <w:rPr>
                <w:sz w:val="14"/>
              </w:rPr>
              <w:t>RESULTS_READY; chỉ kem chống nắng; tối đa 4</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5 kem chống nắng bán chạy toàn kỳ</w:t>
            </w:r>
          </w:p>
        </w:tc>
        <w:tc>
          <w:tcPr>
            <w:tcW w:type="dxa" w:w="2232"/>
            <w:vAlign w:val="center"/>
            <w:tcMar>
              <w:top w:w="60" w:type="dxa"/>
              <w:start w:w="60" w:type="dxa"/>
              <w:bottom w:w="60" w:type="dxa"/>
              <w:end w:w="60" w:type="dxa"/>
            </w:tcMar>
          </w:tcPr>
          <w:p>
            <w:pPr>
              <w:spacing w:after="0"/>
            </w:pPr>
            <w:r>
              <w:rPr>
                <w:sz w:val="14"/>
              </w:rPr>
              <w:t>RESULTS_READY; chỉ kem chống nắng; tối đa 5</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6 kem chống nắng bán chạy toàn kỳ</w:t>
            </w:r>
          </w:p>
        </w:tc>
        <w:tc>
          <w:tcPr>
            <w:tcW w:type="dxa" w:w="2232"/>
            <w:vAlign w:val="center"/>
            <w:tcMar>
              <w:top w:w="60" w:type="dxa"/>
              <w:start w:w="60" w:type="dxa"/>
              <w:bottom w:w="60" w:type="dxa"/>
              <w:end w:w="60" w:type="dxa"/>
            </w:tcMar>
            <w:shd w:fill="F3F7F4"/>
          </w:tcPr>
          <w:p>
            <w:pPr>
              <w:spacing w:after="0"/>
            </w:pPr>
            <w:r>
              <w:rPr>
                <w:sz w:val="14"/>
              </w:rPr>
              <w:t>RESULTS_READY; chỉ kem chống nắng; tối đa 6</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7 kem chống nắng bán chạy toàn kỳ</w:t>
            </w:r>
          </w:p>
        </w:tc>
        <w:tc>
          <w:tcPr>
            <w:tcW w:type="dxa" w:w="2232"/>
            <w:vAlign w:val="center"/>
            <w:tcMar>
              <w:top w:w="60" w:type="dxa"/>
              <w:start w:w="60" w:type="dxa"/>
              <w:bottom w:w="60" w:type="dxa"/>
              <w:end w:w="60" w:type="dxa"/>
            </w:tcMar>
          </w:tcPr>
          <w:p>
            <w:pPr>
              <w:spacing w:after="0"/>
            </w:pPr>
            <w:r>
              <w:rPr>
                <w:sz w:val="14"/>
              </w:rPr>
              <w:t>RESULTS_READY; chỉ kem chống nắng; tối đa 7</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8 kem chống nắng bán chạy toàn kỳ</w:t>
            </w:r>
          </w:p>
        </w:tc>
        <w:tc>
          <w:tcPr>
            <w:tcW w:type="dxa" w:w="2232"/>
            <w:vAlign w:val="center"/>
            <w:tcMar>
              <w:top w:w="60" w:type="dxa"/>
              <w:start w:w="60" w:type="dxa"/>
              <w:bottom w:w="60" w:type="dxa"/>
              <w:end w:w="60" w:type="dxa"/>
            </w:tcMar>
            <w:shd w:fill="F3F7F4"/>
          </w:tcPr>
          <w:p>
            <w:pPr>
              <w:spacing w:after="0"/>
            </w:pPr>
            <w:r>
              <w:rPr>
                <w:sz w:val="14"/>
              </w:rPr>
              <w:t>RESULTS_READY; chỉ kem chống nắng; tối đa 8</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9 kem chống nắng bán chạy toàn kỳ</w:t>
            </w:r>
          </w:p>
        </w:tc>
        <w:tc>
          <w:tcPr>
            <w:tcW w:type="dxa" w:w="2232"/>
            <w:vAlign w:val="center"/>
            <w:tcMar>
              <w:top w:w="60" w:type="dxa"/>
              <w:start w:w="60" w:type="dxa"/>
              <w:bottom w:w="60" w:type="dxa"/>
              <w:end w:w="60" w:type="dxa"/>
            </w:tcMar>
          </w:tcPr>
          <w:p>
            <w:pPr>
              <w:spacing w:after="0"/>
            </w:pPr>
            <w:r>
              <w:rPr>
                <w:sz w:val="14"/>
              </w:rPr>
              <w:t>RESULTS_READY; chỉ kem chống nắng; tối đa 9</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10 kem chống nắng bán chạy toàn kỳ</w:t>
            </w:r>
          </w:p>
        </w:tc>
        <w:tc>
          <w:tcPr>
            <w:tcW w:type="dxa" w:w="2232"/>
            <w:vAlign w:val="center"/>
            <w:tcMar>
              <w:top w:w="60" w:type="dxa"/>
              <w:start w:w="60" w:type="dxa"/>
              <w:bottom w:w="60" w:type="dxa"/>
              <w:end w:w="60" w:type="dxa"/>
            </w:tcMar>
            <w:shd w:fill="F3F7F4"/>
          </w:tcPr>
          <w:p>
            <w:pPr>
              <w:spacing w:after="0"/>
            </w:pPr>
            <w:r>
              <w:rPr>
                <w:sz w:val="14"/>
              </w:rPr>
              <w:t>RESULTS_READY; chỉ kem chống nắng; tối đa 10</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mã sản phẩm 101 bán chạy toàn kỳ</w:t>
            </w:r>
          </w:p>
        </w:tc>
        <w:tc>
          <w:tcPr>
            <w:tcW w:type="dxa" w:w="2232"/>
            <w:vAlign w:val="center"/>
            <w:tcMar>
              <w:top w:w="60" w:type="dxa"/>
              <w:start w:w="60" w:type="dxa"/>
              <w:bottom w:w="60" w:type="dxa"/>
              <w:end w:w="60" w:type="dxa"/>
            </w:tcMar>
          </w:tcPr>
          <w:p>
            <w:pPr>
              <w:spacing w:after="0"/>
            </w:pPr>
            <w:r>
              <w:rPr>
                <w:sz w:val="14"/>
              </w:rPr>
              <w:t>Chọn đúng mã 101</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 kem chống nắng mã sản phẩm 102 bán chạy toàn kỳ</w:t>
            </w:r>
          </w:p>
        </w:tc>
        <w:tc>
          <w:tcPr>
            <w:tcW w:type="dxa" w:w="2232"/>
            <w:vAlign w:val="center"/>
            <w:tcMar>
              <w:top w:w="60" w:type="dxa"/>
              <w:start w:w="60" w:type="dxa"/>
              <w:bottom w:w="60" w:type="dxa"/>
              <w:end w:w="60" w:type="dxa"/>
            </w:tcMar>
            <w:shd w:fill="F3F7F4"/>
          </w:tcPr>
          <w:p>
            <w:pPr>
              <w:spacing w:after="0"/>
            </w:pPr>
            <w:r>
              <w:rPr>
                <w:sz w:val="14"/>
              </w:rPr>
              <w:t>Chọn đúng mã 102</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mã sản phẩm 103 bán chạy toàn kỳ</w:t>
            </w:r>
          </w:p>
        </w:tc>
        <w:tc>
          <w:tcPr>
            <w:tcW w:type="dxa" w:w="2232"/>
            <w:vAlign w:val="center"/>
            <w:tcMar>
              <w:top w:w="60" w:type="dxa"/>
              <w:start w:w="60" w:type="dxa"/>
              <w:bottom w:w="60" w:type="dxa"/>
              <w:end w:w="60" w:type="dxa"/>
            </w:tcMar>
          </w:tcPr>
          <w:p>
            <w:pPr>
              <w:spacing w:after="0"/>
            </w:pPr>
            <w:r>
              <w:rPr>
                <w:sz w:val="14"/>
              </w:rPr>
              <w:t>Chọn đúng mã 103</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103</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 kem chống nắng mã sản phẩm 104 bán chạy toàn kỳ</w:t>
            </w:r>
          </w:p>
        </w:tc>
        <w:tc>
          <w:tcPr>
            <w:tcW w:type="dxa" w:w="2232"/>
            <w:vAlign w:val="center"/>
            <w:tcMar>
              <w:top w:w="60" w:type="dxa"/>
              <w:start w:w="60" w:type="dxa"/>
              <w:bottom w:w="60" w:type="dxa"/>
              <w:end w:w="60" w:type="dxa"/>
            </w:tcMar>
            <w:shd w:fill="F3F7F4"/>
          </w:tcPr>
          <w:p>
            <w:pPr>
              <w:spacing w:after="0"/>
            </w:pPr>
            <w:r>
              <w:rPr>
                <w:sz w:val="14"/>
              </w:rPr>
              <w:t>Chọn đúng mã 104</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104</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mã sản phẩm 105 bán chạy toàn kỳ</w:t>
            </w:r>
          </w:p>
        </w:tc>
        <w:tc>
          <w:tcPr>
            <w:tcW w:type="dxa" w:w="2232"/>
            <w:vAlign w:val="center"/>
            <w:tcMar>
              <w:top w:w="60" w:type="dxa"/>
              <w:start w:w="60" w:type="dxa"/>
              <w:bottom w:w="60" w:type="dxa"/>
              <w:end w:w="60" w:type="dxa"/>
            </w:tcMar>
          </w:tcPr>
          <w:p>
            <w:pPr>
              <w:spacing w:after="0"/>
            </w:pPr>
            <w:r>
              <w:rPr>
                <w:sz w:val="14"/>
              </w:rPr>
              <w:t>Chọn đúng mã 105</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 kem chống nắng mã sản phẩm 106 bán chạy toàn kỳ</w:t>
            </w:r>
          </w:p>
        </w:tc>
        <w:tc>
          <w:tcPr>
            <w:tcW w:type="dxa" w:w="2232"/>
            <w:vAlign w:val="center"/>
            <w:tcMar>
              <w:top w:w="60" w:type="dxa"/>
              <w:start w:w="60" w:type="dxa"/>
              <w:bottom w:w="60" w:type="dxa"/>
              <w:end w:w="60" w:type="dxa"/>
            </w:tcMar>
            <w:shd w:fill="F3F7F4"/>
          </w:tcPr>
          <w:p>
            <w:pPr>
              <w:spacing w:after="0"/>
            </w:pPr>
            <w:r>
              <w:rPr>
                <w:sz w:val="14"/>
              </w:rPr>
              <w:t>Chọn đúng mã 106</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106</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mã sản phẩm 107 bán chạy toàn kỳ</w:t>
            </w:r>
          </w:p>
        </w:tc>
        <w:tc>
          <w:tcPr>
            <w:tcW w:type="dxa" w:w="2232"/>
            <w:vAlign w:val="center"/>
            <w:tcMar>
              <w:top w:w="60" w:type="dxa"/>
              <w:start w:w="60" w:type="dxa"/>
              <w:bottom w:w="60" w:type="dxa"/>
              <w:end w:w="60" w:type="dxa"/>
            </w:tcMar>
          </w:tcPr>
          <w:p>
            <w:pPr>
              <w:spacing w:after="0"/>
            </w:pPr>
            <w:r>
              <w:rPr>
                <w:sz w:val="14"/>
              </w:rPr>
              <w:t>Chọn đúng mã 107</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107</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 kem chống nắng mã sản phẩm 108 bán chạy toàn kỳ</w:t>
            </w:r>
          </w:p>
        </w:tc>
        <w:tc>
          <w:tcPr>
            <w:tcW w:type="dxa" w:w="2232"/>
            <w:vAlign w:val="center"/>
            <w:tcMar>
              <w:top w:w="60" w:type="dxa"/>
              <w:start w:w="60" w:type="dxa"/>
              <w:bottom w:w="60" w:type="dxa"/>
              <w:end w:w="60" w:type="dxa"/>
            </w:tcMar>
            <w:shd w:fill="F3F7F4"/>
          </w:tcPr>
          <w:p>
            <w:pPr>
              <w:spacing w:after="0"/>
            </w:pPr>
            <w:r>
              <w:rPr>
                <w:sz w:val="14"/>
              </w:rPr>
              <w:t>Chọn đúng mã 108</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108</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 kem chống nắng mã sản phẩm 109 bán chạy toàn kỳ</w:t>
            </w:r>
          </w:p>
        </w:tc>
        <w:tc>
          <w:tcPr>
            <w:tcW w:type="dxa" w:w="2232"/>
            <w:vAlign w:val="center"/>
            <w:tcMar>
              <w:top w:w="60" w:type="dxa"/>
              <w:start w:w="60" w:type="dxa"/>
              <w:bottom w:w="60" w:type="dxa"/>
              <w:end w:w="60" w:type="dxa"/>
            </w:tcMar>
          </w:tcPr>
          <w:p>
            <w:pPr>
              <w:spacing w:after="0"/>
            </w:pPr>
            <w:r>
              <w:rPr>
                <w:sz w:val="14"/>
              </w:rPr>
              <w:t>Chọn đúng mã 109</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109</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20</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 kem chống nắng mã sản phẩm 110 bán chạy toàn kỳ</w:t>
            </w:r>
          </w:p>
        </w:tc>
        <w:tc>
          <w:tcPr>
            <w:tcW w:type="dxa" w:w="2232"/>
            <w:vAlign w:val="center"/>
            <w:tcMar>
              <w:top w:w="60" w:type="dxa"/>
              <w:start w:w="60" w:type="dxa"/>
              <w:bottom w:w="60" w:type="dxa"/>
              <w:end w:w="60" w:type="dxa"/>
            </w:tcMar>
            <w:shd w:fill="F3F7F4"/>
          </w:tcPr>
          <w:p>
            <w:pPr>
              <w:spacing w:after="0"/>
            </w:pPr>
            <w:r>
              <w:rPr>
                <w:sz w:val="14"/>
              </w:rPr>
              <w:t>Chọn đúng mã 110</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110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21</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Tìm sản phẩm mã 111</w:t>
            </w:r>
          </w:p>
        </w:tc>
        <w:tc>
          <w:tcPr>
            <w:tcW w:type="dxa" w:w="2232"/>
            <w:vAlign w:val="center"/>
            <w:tcMar>
              <w:top w:w="60" w:type="dxa"/>
              <w:start w:w="60" w:type="dxa"/>
              <w:bottom w:w="60" w:type="dxa"/>
              <w:end w:w="60" w:type="dxa"/>
            </w:tcMar>
          </w:tcPr>
          <w:p>
            <w:pPr>
              <w:spacing w:after="0"/>
            </w:pPr>
            <w:r>
              <w:rPr>
                <w:sz w:val="14"/>
              </w:rPr>
              <w:t>Chưa tạo campaign; tìm đúng mã 111</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22</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Tìm sản phẩm mã 112</w:t>
            </w:r>
          </w:p>
        </w:tc>
        <w:tc>
          <w:tcPr>
            <w:tcW w:type="dxa" w:w="2232"/>
            <w:vAlign w:val="center"/>
            <w:tcMar>
              <w:top w:w="60" w:type="dxa"/>
              <w:start w:w="60" w:type="dxa"/>
              <w:bottom w:w="60" w:type="dxa"/>
              <w:end w:w="60" w:type="dxa"/>
            </w:tcMar>
            <w:shd w:fill="F3F7F4"/>
          </w:tcPr>
          <w:p>
            <w:pPr>
              <w:spacing w:after="0"/>
            </w:pPr>
            <w:r>
              <w:rPr>
                <w:sz w:val="14"/>
              </w:rPr>
              <w:t>Chưa tạo campaign; tìm đúng mã 112</w:t>
            </w:r>
          </w:p>
        </w:tc>
        <w:tc>
          <w:tcPr>
            <w:tcW w:type="dxa" w:w="2376"/>
            <w:vAlign w:val="center"/>
            <w:tcMar>
              <w:top w:w="60" w:type="dxa"/>
              <w:start w:w="60" w:type="dxa"/>
              <w:bottom w:w="60" w:type="dxa"/>
              <w:end w:w="60" w:type="dxa"/>
            </w:tcMar>
            <w:shd w:fill="F3F7F4"/>
          </w:tcPr>
          <w:p>
            <w:pPr>
              <w:spacing w:after="0"/>
            </w:pPr>
            <w:r>
              <w:rPr>
                <w:sz w:val="14"/>
              </w:rPr>
              <w:t>status=RESULTS_READY; matched=1; warnings=1</w:t>
            </w:r>
          </w:p>
        </w:tc>
        <w:tc>
          <w:tcPr>
            <w:tcW w:type="dxa" w:w="1512"/>
            <w:vAlign w:val="center"/>
            <w:tcMar>
              <w:top w:w="60" w:type="dxa"/>
              <w:start w:w="60" w:type="dxa"/>
              <w:bottom w:w="60" w:type="dxa"/>
              <w:end w:w="60" w:type="dxa"/>
            </w:tcMar>
            <w:shd w:fill="F3F7F4"/>
          </w:tcPr>
          <w:p>
            <w:pPr>
              <w:spacing w:after="0"/>
            </w:pPr>
            <w:r>
              <w:rPr>
                <w:sz w:val="14"/>
              </w:rPr>
              <w:t>112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23</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Tìm sản phẩm mã 113</w:t>
            </w:r>
          </w:p>
        </w:tc>
        <w:tc>
          <w:tcPr>
            <w:tcW w:type="dxa" w:w="2232"/>
            <w:vAlign w:val="center"/>
            <w:tcMar>
              <w:top w:w="60" w:type="dxa"/>
              <w:start w:w="60" w:type="dxa"/>
              <w:bottom w:w="60" w:type="dxa"/>
              <w:end w:w="60" w:type="dxa"/>
            </w:tcMar>
          </w:tcPr>
          <w:p>
            <w:pPr>
              <w:spacing w:after="0"/>
            </w:pPr>
            <w:r>
              <w:rPr>
                <w:sz w:val="14"/>
              </w:rPr>
              <w:t>Chưa tạo campaign; tìm đúng mã 113</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113</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24</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Tìm sản phẩm mã 114</w:t>
            </w:r>
          </w:p>
        </w:tc>
        <w:tc>
          <w:tcPr>
            <w:tcW w:type="dxa" w:w="2232"/>
            <w:vAlign w:val="center"/>
            <w:tcMar>
              <w:top w:w="60" w:type="dxa"/>
              <w:start w:w="60" w:type="dxa"/>
              <w:bottom w:w="60" w:type="dxa"/>
              <w:end w:w="60" w:type="dxa"/>
            </w:tcMar>
            <w:shd w:fill="F3F7F4"/>
          </w:tcPr>
          <w:p>
            <w:pPr>
              <w:spacing w:after="0"/>
            </w:pPr>
            <w:r>
              <w:rPr>
                <w:sz w:val="14"/>
              </w:rPr>
              <w:t>Chưa tạo campaign; tìm đúng mã 114</w:t>
            </w:r>
          </w:p>
        </w:tc>
        <w:tc>
          <w:tcPr>
            <w:tcW w:type="dxa" w:w="2376"/>
            <w:vAlign w:val="center"/>
            <w:tcMar>
              <w:top w:w="60" w:type="dxa"/>
              <w:start w:w="60" w:type="dxa"/>
              <w:bottom w:w="60" w:type="dxa"/>
              <w:end w:w="60" w:type="dxa"/>
            </w:tcMar>
            <w:shd w:fill="F3F7F4"/>
          </w:tcPr>
          <w:p>
            <w:pPr>
              <w:spacing w:after="0"/>
            </w:pPr>
            <w:r>
              <w:rPr>
                <w:sz w:val="14"/>
              </w:rPr>
              <w:t>status=RESULTS_READY; matched=1; warnings=1</w:t>
            </w:r>
          </w:p>
        </w:tc>
        <w:tc>
          <w:tcPr>
            <w:tcW w:type="dxa" w:w="1512"/>
            <w:vAlign w:val="center"/>
            <w:tcMar>
              <w:top w:w="60" w:type="dxa"/>
              <w:start w:w="60" w:type="dxa"/>
              <w:bottom w:w="60" w:type="dxa"/>
              <w:end w:w="60" w:type="dxa"/>
            </w:tcMar>
            <w:shd w:fill="F3F7F4"/>
          </w:tcPr>
          <w:p>
            <w:pPr>
              <w:spacing w:after="0"/>
            </w:pPr>
            <w:r>
              <w:rPr>
                <w:sz w:val="14"/>
              </w:rPr>
              <w:t>114</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25</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Tìm sản phẩm mã 115</w:t>
            </w:r>
          </w:p>
        </w:tc>
        <w:tc>
          <w:tcPr>
            <w:tcW w:type="dxa" w:w="2232"/>
            <w:vAlign w:val="center"/>
            <w:tcMar>
              <w:top w:w="60" w:type="dxa"/>
              <w:start w:w="60" w:type="dxa"/>
              <w:bottom w:w="60" w:type="dxa"/>
              <w:end w:w="60" w:type="dxa"/>
            </w:tcMar>
          </w:tcPr>
          <w:p>
            <w:pPr>
              <w:spacing w:after="0"/>
            </w:pPr>
            <w:r>
              <w:rPr>
                <w:sz w:val="14"/>
              </w:rPr>
              <w:t>Chưa tạo campaign; tìm đúng mã 115</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115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26</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Tìm sản phẩm mã 116</w:t>
            </w:r>
          </w:p>
        </w:tc>
        <w:tc>
          <w:tcPr>
            <w:tcW w:type="dxa" w:w="2232"/>
            <w:vAlign w:val="center"/>
            <w:tcMar>
              <w:top w:w="60" w:type="dxa"/>
              <w:start w:w="60" w:type="dxa"/>
              <w:bottom w:w="60" w:type="dxa"/>
              <w:end w:w="60" w:type="dxa"/>
            </w:tcMar>
            <w:shd w:fill="F3F7F4"/>
          </w:tcPr>
          <w:p>
            <w:pPr>
              <w:spacing w:after="0"/>
            </w:pPr>
            <w:r>
              <w:rPr>
                <w:sz w:val="14"/>
              </w:rPr>
              <w:t>Chưa tạo campaign; tìm đúng mã 116</w:t>
            </w:r>
          </w:p>
        </w:tc>
        <w:tc>
          <w:tcPr>
            <w:tcW w:type="dxa" w:w="2376"/>
            <w:vAlign w:val="center"/>
            <w:tcMar>
              <w:top w:w="60" w:type="dxa"/>
              <w:start w:w="60" w:type="dxa"/>
              <w:bottom w:w="60" w:type="dxa"/>
              <w:end w:w="60" w:type="dxa"/>
            </w:tcMar>
            <w:shd w:fill="F3F7F4"/>
          </w:tcPr>
          <w:p>
            <w:pPr>
              <w:spacing w:after="0"/>
            </w:pPr>
            <w:r>
              <w:rPr>
                <w:sz w:val="14"/>
              </w:rPr>
              <w:t>status=RESULTS_READY; matched=1; warnings=1</w:t>
            </w:r>
          </w:p>
        </w:tc>
        <w:tc>
          <w:tcPr>
            <w:tcW w:type="dxa" w:w="1512"/>
            <w:vAlign w:val="center"/>
            <w:tcMar>
              <w:top w:w="60" w:type="dxa"/>
              <w:start w:w="60" w:type="dxa"/>
              <w:bottom w:w="60" w:type="dxa"/>
              <w:end w:w="60" w:type="dxa"/>
            </w:tcMar>
            <w:shd w:fill="F3F7F4"/>
          </w:tcPr>
          <w:p>
            <w:pPr>
              <w:spacing w:after="0"/>
            </w:pPr>
            <w:r>
              <w:rPr>
                <w:sz w:val="14"/>
              </w:rPr>
              <w:t>116</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27</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Tìm sản phẩm mã 117</w:t>
            </w:r>
          </w:p>
        </w:tc>
        <w:tc>
          <w:tcPr>
            <w:tcW w:type="dxa" w:w="2232"/>
            <w:vAlign w:val="center"/>
            <w:tcMar>
              <w:top w:w="60" w:type="dxa"/>
              <w:start w:w="60" w:type="dxa"/>
              <w:bottom w:w="60" w:type="dxa"/>
              <w:end w:w="60" w:type="dxa"/>
            </w:tcMar>
          </w:tcPr>
          <w:p>
            <w:pPr>
              <w:spacing w:after="0"/>
            </w:pPr>
            <w:r>
              <w:rPr>
                <w:sz w:val="14"/>
              </w:rPr>
              <w:t>Chưa tạo campaign; tìm đúng mã 117</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117</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28</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Tìm sản phẩm mã 118</w:t>
            </w:r>
          </w:p>
        </w:tc>
        <w:tc>
          <w:tcPr>
            <w:tcW w:type="dxa" w:w="2232"/>
            <w:vAlign w:val="center"/>
            <w:tcMar>
              <w:top w:w="60" w:type="dxa"/>
              <w:start w:w="60" w:type="dxa"/>
              <w:bottom w:w="60" w:type="dxa"/>
              <w:end w:w="60" w:type="dxa"/>
            </w:tcMar>
            <w:shd w:fill="F3F7F4"/>
          </w:tcPr>
          <w:p>
            <w:pPr>
              <w:spacing w:after="0"/>
            </w:pPr>
            <w:r>
              <w:rPr>
                <w:sz w:val="14"/>
              </w:rPr>
              <w:t>Chưa tạo campaign; tìm đúng mã 118</w:t>
            </w:r>
          </w:p>
        </w:tc>
        <w:tc>
          <w:tcPr>
            <w:tcW w:type="dxa" w:w="2376"/>
            <w:vAlign w:val="center"/>
            <w:tcMar>
              <w:top w:w="60" w:type="dxa"/>
              <w:start w:w="60" w:type="dxa"/>
              <w:bottom w:w="60" w:type="dxa"/>
              <w:end w:w="60" w:type="dxa"/>
            </w:tcMar>
            <w:shd w:fill="F3F7F4"/>
          </w:tcPr>
          <w:p>
            <w:pPr>
              <w:spacing w:after="0"/>
            </w:pPr>
            <w:r>
              <w:rPr>
                <w:sz w:val="14"/>
              </w:rPr>
              <w:t>status=RESULTS_READY; matched=1; warnings=1</w:t>
            </w:r>
          </w:p>
        </w:tc>
        <w:tc>
          <w:tcPr>
            <w:tcW w:type="dxa" w:w="1512"/>
            <w:vAlign w:val="center"/>
            <w:tcMar>
              <w:top w:w="60" w:type="dxa"/>
              <w:start w:w="60" w:type="dxa"/>
              <w:bottom w:w="60" w:type="dxa"/>
              <w:end w:w="60" w:type="dxa"/>
            </w:tcMar>
            <w:shd w:fill="F3F7F4"/>
          </w:tcPr>
          <w:p>
            <w:pPr>
              <w:spacing w:after="0"/>
            </w:pPr>
            <w:r>
              <w:rPr>
                <w:sz w:val="14"/>
              </w:rPr>
              <w:t>118</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29</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Tìm sản phẩm mã 119</w:t>
            </w:r>
          </w:p>
        </w:tc>
        <w:tc>
          <w:tcPr>
            <w:tcW w:type="dxa" w:w="2232"/>
            <w:vAlign w:val="center"/>
            <w:tcMar>
              <w:top w:w="60" w:type="dxa"/>
              <w:start w:w="60" w:type="dxa"/>
              <w:bottom w:w="60" w:type="dxa"/>
              <w:end w:w="60" w:type="dxa"/>
            </w:tcMar>
          </w:tcPr>
          <w:p>
            <w:pPr>
              <w:spacing w:after="0"/>
            </w:pPr>
            <w:r>
              <w:rPr>
                <w:sz w:val="14"/>
              </w:rPr>
              <w:t>Chưa tạo campaign; tìm đúng mã 119</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119</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30</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Tìm sản phẩm mã 120</w:t>
            </w:r>
          </w:p>
        </w:tc>
        <w:tc>
          <w:tcPr>
            <w:tcW w:type="dxa" w:w="2232"/>
            <w:vAlign w:val="center"/>
            <w:tcMar>
              <w:top w:w="60" w:type="dxa"/>
              <w:start w:w="60" w:type="dxa"/>
              <w:bottom w:w="60" w:type="dxa"/>
              <w:end w:w="60" w:type="dxa"/>
            </w:tcMar>
            <w:shd w:fill="F3F7F4"/>
          </w:tcPr>
          <w:p>
            <w:pPr>
              <w:spacing w:after="0"/>
            </w:pPr>
            <w:r>
              <w:rPr>
                <w:sz w:val="14"/>
              </w:rPr>
              <w:t>Chưa tạo campaign; tìm đúng mã 120</w:t>
            </w:r>
          </w:p>
        </w:tc>
        <w:tc>
          <w:tcPr>
            <w:tcW w:type="dxa" w:w="2376"/>
            <w:vAlign w:val="center"/>
            <w:tcMar>
              <w:top w:w="60" w:type="dxa"/>
              <w:start w:w="60" w:type="dxa"/>
              <w:bottom w:w="60" w:type="dxa"/>
              <w:end w:w="60" w:type="dxa"/>
            </w:tcMar>
            <w:shd w:fill="F3F7F4"/>
          </w:tcPr>
          <w:p>
            <w:pPr>
              <w:spacing w:after="0"/>
            </w:pPr>
            <w:r>
              <w:rPr>
                <w:sz w:val="14"/>
              </w:rPr>
              <w:t>status=RESULTS_READY; matched=1; warnings=1</w:t>
            </w:r>
          </w:p>
        </w:tc>
        <w:tc>
          <w:tcPr>
            <w:tcW w:type="dxa" w:w="1512"/>
            <w:vAlign w:val="center"/>
            <w:tcMar>
              <w:top w:w="60" w:type="dxa"/>
              <w:start w:w="60" w:type="dxa"/>
              <w:bottom w:w="60" w:type="dxa"/>
              <w:end w:w="60" w:type="dxa"/>
            </w:tcMar>
            <w:shd w:fill="F3F7F4"/>
          </w:tcPr>
          <w:p>
            <w:pPr>
              <w:spacing w:after="0"/>
            </w:pPr>
            <w:r>
              <w:rPr>
                <w:sz w:val="14"/>
              </w:rPr>
              <w:t>120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31</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10 kem nền SPF50 bán chạy toàn kỳ</w:t>
            </w:r>
          </w:p>
        </w:tc>
        <w:tc>
          <w:tcPr>
            <w:tcW w:type="dxa" w:w="2232"/>
            <w:vAlign w:val="center"/>
            <w:tcMar>
              <w:top w:w="60" w:type="dxa"/>
              <w:start w:w="60" w:type="dxa"/>
              <w:bottom w:w="60" w:type="dxa"/>
              <w:end w:w="60" w:type="dxa"/>
            </w:tcMar>
          </w:tcPr>
          <w:p>
            <w:pPr>
              <w:spacing w:after="0"/>
            </w:pPr>
            <w:r>
              <w:rPr>
                <w:sz w:val="14"/>
              </w:rPr>
              <w:t>RESULTS_READY; chỉ kem nền</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401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32</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10 toner bán chạy toàn kỳ</w:t>
            </w:r>
          </w:p>
        </w:tc>
        <w:tc>
          <w:tcPr>
            <w:tcW w:type="dxa" w:w="2232"/>
            <w:vAlign w:val="center"/>
            <w:tcMar>
              <w:top w:w="60" w:type="dxa"/>
              <w:start w:w="60" w:type="dxa"/>
              <w:bottom w:w="60" w:type="dxa"/>
              <w:end w:w="60" w:type="dxa"/>
            </w:tcMar>
            <w:shd w:fill="F3F7F4"/>
          </w:tcPr>
          <w:p>
            <w:pPr>
              <w:spacing w:after="0"/>
            </w:pPr>
            <w:r>
              <w:rPr>
                <w:sz w:val="14"/>
              </w:rPr>
              <w:t>NEEDS_INPUT vì danh mục chưa hỗ trợ</w:t>
            </w:r>
          </w:p>
        </w:tc>
        <w:tc>
          <w:tcPr>
            <w:tcW w:type="dxa" w:w="2376"/>
            <w:vAlign w:val="center"/>
            <w:tcMar>
              <w:top w:w="60" w:type="dxa"/>
              <w:start w:w="60" w:type="dxa"/>
              <w:bottom w:w="60" w:type="dxa"/>
              <w:end w:w="60" w:type="dxa"/>
            </w:tcMar>
            <w:shd w:fill="F3F7F4"/>
          </w:tcPr>
          <w:p>
            <w:pPr>
              <w:spacing w:after="0"/>
            </w:pPr>
            <w:r>
              <w:rPr>
                <w:sz w:val="14"/>
              </w:rPr>
              <w:t>status=NEEDS_INPUT; matched=0; warnings=2</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33</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0 kem chống nắng</w:t>
            </w:r>
          </w:p>
        </w:tc>
        <w:tc>
          <w:tcPr>
            <w:tcW w:type="dxa" w:w="2232"/>
            <w:vAlign w:val="center"/>
            <w:tcMar>
              <w:top w:w="60" w:type="dxa"/>
              <w:start w:w="60" w:type="dxa"/>
              <w:bottom w:w="60" w:type="dxa"/>
              <w:end w:w="60" w:type="dxa"/>
            </w:tcMar>
          </w:tcPr>
          <w:p>
            <w:pPr>
              <w:spacing w:after="0"/>
            </w:pPr>
            <w:r>
              <w:rPr>
                <w:sz w:val="14"/>
              </w:rPr>
              <w:t>NEEDS_INPUT số lượng ngoài 1–50</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34</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51 kem chống nắng</w:t>
            </w:r>
          </w:p>
        </w:tc>
        <w:tc>
          <w:tcPr>
            <w:tcW w:type="dxa" w:w="2232"/>
            <w:vAlign w:val="center"/>
            <w:tcMar>
              <w:top w:w="60" w:type="dxa"/>
              <w:start w:w="60" w:type="dxa"/>
              <w:bottom w:w="60" w:type="dxa"/>
              <w:end w:w="60" w:type="dxa"/>
            </w:tcMar>
            <w:shd w:fill="F3F7F4"/>
          </w:tcPr>
          <w:p>
            <w:pPr>
              <w:spacing w:after="0"/>
            </w:pPr>
            <w:r>
              <w:rPr>
                <w:sz w:val="14"/>
              </w:rPr>
              <w:t>NEEDS_INPUT số lượng ngoài 1–50</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35</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kem chống nắng và serum bán chạy</w:t>
            </w:r>
          </w:p>
        </w:tc>
        <w:tc>
          <w:tcPr>
            <w:tcW w:type="dxa" w:w="2232"/>
            <w:vAlign w:val="center"/>
            <w:tcMar>
              <w:top w:w="60" w:type="dxa"/>
              <w:start w:w="60" w:type="dxa"/>
              <w:bottom w:w="60" w:type="dxa"/>
              <w:end w:w="60" w:type="dxa"/>
            </w:tcMar>
          </w:tcPr>
          <w:p>
            <w:pPr>
              <w:spacing w:after="0"/>
            </w:pPr>
            <w:r>
              <w:rPr>
                <w:sz w:val="14"/>
              </w:rPr>
              <w:t>NEEDS_INPUT nhiều danh mục</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36</w:t>
            </w:r>
          </w:p>
        </w:tc>
        <w:tc>
          <w:tcPr>
            <w:tcW w:type="dxa" w:w="1512"/>
            <w:vAlign w:val="center"/>
            <w:tcMar>
              <w:top w:w="60" w:type="dxa"/>
              <w:start w:w="60" w:type="dxa"/>
              <w:bottom w:w="60" w:type="dxa"/>
              <w:end w:w="60" w:type="dxa"/>
            </w:tcMar>
            <w:shd w:fill="F3F7F4"/>
          </w:tcPr>
          <w:p>
            <w:pPr>
              <w:spacing w:after="0"/>
            </w:pPr>
            <w:r>
              <w:rPr>
                <w:sz w:val="14"/>
              </w:rPr>
              <w:t>Product extraction</w:t>
            </w:r>
          </w:p>
        </w:tc>
        <w:tc>
          <w:tcPr>
            <w:tcW w:type="dxa" w:w="3816"/>
            <w:vAlign w:val="center"/>
            <w:tcMar>
              <w:top w:w="60" w:type="dxa"/>
              <w:start w:w="60" w:type="dxa"/>
              <w:bottom w:w="60" w:type="dxa"/>
              <w:end w:w="60" w:type="dxa"/>
            </w:tcMar>
            <w:shd w:fill="F3F7F4"/>
          </w:tcPr>
          <w:p>
            <w:pPr>
              <w:spacing w:after="0"/>
            </w:pPr>
            <w:r>
              <w:rPr>
                <w:sz w:val="14"/>
              </w:rPr>
              <w:t>Lọc 10 sản phẩm bán chạy toàn kỳ</w:t>
            </w:r>
          </w:p>
        </w:tc>
        <w:tc>
          <w:tcPr>
            <w:tcW w:type="dxa" w:w="2232"/>
            <w:vAlign w:val="center"/>
            <w:tcMar>
              <w:top w:w="60" w:type="dxa"/>
              <w:start w:w="60" w:type="dxa"/>
              <w:bottom w:w="60" w:type="dxa"/>
              <w:end w:w="60" w:type="dxa"/>
            </w:tcMar>
            <w:shd w:fill="F3F7F4"/>
          </w:tcPr>
          <w:p>
            <w:pPr>
              <w:spacing w:after="0"/>
            </w:pPr>
            <w:r>
              <w:rPr>
                <w:sz w:val="14"/>
              </w:rPr>
              <w:t>Kết quả catalog có bằng chứng</w:t>
            </w:r>
          </w:p>
        </w:tc>
        <w:tc>
          <w:tcPr>
            <w:tcW w:type="dxa" w:w="2376"/>
            <w:vAlign w:val="center"/>
            <w:tcMar>
              <w:top w:w="60" w:type="dxa"/>
              <w:start w:w="60" w:type="dxa"/>
              <w:bottom w:w="60" w:type="dxa"/>
              <w:end w:w="60" w:type="dxa"/>
            </w:tcMar>
            <w:shd w:fill="F3F7F4"/>
          </w:tcPr>
          <w:p>
            <w:pPr>
              <w:spacing w:after="0"/>
            </w:pPr>
            <w:r>
              <w:rPr>
                <w:sz w:val="14"/>
              </w:rPr>
              <w:t>status=RESULTS_READY; matched=31; warnings=0</w:t>
            </w:r>
          </w:p>
        </w:tc>
        <w:tc>
          <w:tcPr>
            <w:tcW w:type="dxa" w:w="1512"/>
            <w:vAlign w:val="center"/>
            <w:tcMar>
              <w:top w:w="60" w:type="dxa"/>
              <w:start w:w="60" w:type="dxa"/>
              <w:bottom w:w="60" w:type="dxa"/>
              <w:end w:w="60" w:type="dxa"/>
            </w:tcMar>
            <w:shd w:fill="F3F7F4"/>
          </w:tcPr>
          <w:p>
            <w:pPr>
              <w:spacing w:after="0"/>
            </w:pPr>
            <w:r>
              <w:rPr>
                <w:sz w:val="14"/>
              </w:rPr>
              <w:t>401, 201, 202, 203, 204, 205, 301, 302, 303, 304</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37</w:t>
            </w:r>
          </w:p>
        </w:tc>
        <w:tc>
          <w:tcPr>
            <w:tcW w:type="dxa" w:w="1512"/>
            <w:vAlign w:val="center"/>
            <w:tcMar>
              <w:top w:w="60" w:type="dxa"/>
              <w:start w:w="60" w:type="dxa"/>
              <w:bottom w:w="60" w:type="dxa"/>
              <w:end w:w="60" w:type="dxa"/>
            </w:tcMar>
          </w:tcPr>
          <w:p>
            <w:pPr>
              <w:spacing w:after="0"/>
            </w:pPr>
            <w:r>
              <w:rPr>
                <w:sz w:val="14"/>
              </w:rPr>
              <w:t>Product extraction</w:t>
            </w:r>
          </w:p>
        </w:tc>
        <w:tc>
          <w:tcPr>
            <w:tcW w:type="dxa" w:w="3816"/>
            <w:vAlign w:val="center"/>
            <w:tcMar>
              <w:top w:w="60" w:type="dxa"/>
              <w:start w:w="60" w:type="dxa"/>
              <w:bottom w:w="60" w:type="dxa"/>
              <w:end w:w="60" w:type="dxa"/>
            </w:tcMar>
          </w:tcPr>
          <w:p>
            <w:pPr>
              <w:spacing w:after="0"/>
            </w:pPr>
            <w:r>
              <w:rPr>
                <w:sz w:val="14"/>
              </w:rPr>
              <w:t>Lọc 10 serum bán chạy toàn kỳ</w:t>
            </w:r>
          </w:p>
        </w:tc>
        <w:tc>
          <w:tcPr>
            <w:tcW w:type="dxa" w:w="2232"/>
            <w:vAlign w:val="center"/>
            <w:tcMar>
              <w:top w:w="60" w:type="dxa"/>
              <w:start w:w="60" w:type="dxa"/>
              <w:bottom w:w="60" w:type="dxa"/>
              <w:end w:w="60" w:type="dxa"/>
            </w:tcMar>
          </w:tcPr>
          <w:p>
            <w:pPr>
              <w:spacing w:after="0"/>
            </w:pPr>
            <w:r>
              <w:rPr>
                <w:sz w:val="14"/>
              </w:rPr>
              <w:t>Chỉ chọn serum, không chọn sunscreen</w:t>
            </w:r>
          </w:p>
        </w:tc>
        <w:tc>
          <w:tcPr>
            <w:tcW w:type="dxa" w:w="2376"/>
            <w:vAlign w:val="center"/>
            <w:tcMar>
              <w:top w:w="60" w:type="dxa"/>
              <w:start w:w="60" w:type="dxa"/>
              <w:bottom w:w="60" w:type="dxa"/>
              <w:end w:w="60" w:type="dxa"/>
            </w:tcMar>
          </w:tcPr>
          <w:p>
            <w:pPr>
              <w:spacing w:after="0"/>
            </w:pPr>
            <w:r>
              <w:rPr>
                <w:sz w:val="14"/>
              </w:rPr>
              <w:t>status=RESULTS_READY; matched=5; warnings=1</w:t>
            </w:r>
          </w:p>
        </w:tc>
        <w:tc>
          <w:tcPr>
            <w:tcW w:type="dxa" w:w="1512"/>
            <w:vAlign w:val="center"/>
            <w:tcMar>
              <w:top w:w="60" w:type="dxa"/>
              <w:start w:w="60" w:type="dxa"/>
              <w:bottom w:w="60" w:type="dxa"/>
              <w:end w:w="60" w:type="dxa"/>
            </w:tcMar>
          </w:tcPr>
          <w:p>
            <w:pPr>
              <w:spacing w:after="0"/>
            </w:pPr>
            <w:r>
              <w:rPr>
                <w:sz w:val="14"/>
              </w:rPr>
              <w:t>301, 302, 303, 304, 305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38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10 kem chống nắng còn hạn sử dụng từ 17 đến 19 tháng</w:t>
            </w:r>
          </w:p>
        </w:tc>
        <w:tc>
          <w:tcPr>
            <w:tcW w:type="dxa" w:w="2232"/>
            <w:vAlign w:val="center"/>
            <w:tcMar>
              <w:top w:w="60" w:type="dxa"/>
              <w:start w:w="60" w:type="dxa"/>
              <w:bottom w:w="60" w:type="dxa"/>
              <w:end w:w="60" w:type="dxa"/>
            </w:tcMar>
            <w:shd w:fill="F3F7F4"/>
          </w:tcPr>
          <w:p>
            <w:pPr>
              <w:spacing w:after="0"/>
            </w:pPr>
            <w:r>
              <w:rPr>
                <w:sz w:val="14"/>
              </w:rPr>
              <w:t>Chỉ lô còn hạn trong khoảng 17–19 tháng</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101, 111, 104, 102, 118, 119, 120, 105, 112, 103</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39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5 kem chống nắng hạn dùng từ 17 đến 19 tháng</w:t>
            </w:r>
          </w:p>
        </w:tc>
        <w:tc>
          <w:tcPr>
            <w:tcW w:type="dxa" w:w="2232"/>
            <w:vAlign w:val="center"/>
            <w:tcMar>
              <w:top w:w="60" w:type="dxa"/>
              <w:start w:w="60" w:type="dxa"/>
              <w:bottom w:w="60" w:type="dxa"/>
              <w:end w:w="60" w:type="dxa"/>
            </w:tcMar>
          </w:tcPr>
          <w:p>
            <w:pPr>
              <w:spacing w:after="0"/>
            </w:pPr>
            <w:r>
              <w:rPr>
                <w:sz w:val="14"/>
              </w:rPr>
              <w:t>Chỉ lô còn hạn trong khoảng 17–19 tháng</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101, 111, 104, 102, 118</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3 kem chống nắng còn hạn sử dụng từ 17 đến 19 tháng</w:t>
            </w:r>
          </w:p>
        </w:tc>
        <w:tc>
          <w:tcPr>
            <w:tcW w:type="dxa" w:w="2232"/>
            <w:vAlign w:val="center"/>
            <w:tcMar>
              <w:top w:w="60" w:type="dxa"/>
              <w:start w:w="60" w:type="dxa"/>
              <w:bottom w:w="60" w:type="dxa"/>
              <w:end w:w="60" w:type="dxa"/>
            </w:tcMar>
            <w:shd w:fill="F3F7F4"/>
          </w:tcPr>
          <w:p>
            <w:pPr>
              <w:spacing w:after="0"/>
            </w:pPr>
            <w:r>
              <w:rPr>
                <w:sz w:val="14"/>
              </w:rPr>
              <w:t>Chỉ lô còn hạn trong khoảng 17–19 tháng</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101, 111, 104</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41</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sử dụng từ 17 đến 19 tháng</w:t>
            </w:r>
          </w:p>
        </w:tc>
        <w:tc>
          <w:tcPr>
            <w:tcW w:type="dxa" w:w="2232"/>
            <w:vAlign w:val="center"/>
            <w:tcMar>
              <w:top w:w="60" w:type="dxa"/>
              <w:start w:w="60" w:type="dxa"/>
              <w:bottom w:w="60" w:type="dxa"/>
              <w:end w:w="60" w:type="dxa"/>
            </w:tcMar>
          </w:tcPr>
          <w:p>
            <w:pPr>
              <w:spacing w:after="0"/>
            </w:pPr>
            <w:r>
              <w:rPr>
                <w:sz w:val="14"/>
              </w:rPr>
              <w:t>Chỉ lô còn hạn trong khoảng 17–19 tháng</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42</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8 kem chống nắng còn hạn sử dụng từ 17 đến 19 tháng</w:t>
            </w:r>
          </w:p>
        </w:tc>
        <w:tc>
          <w:tcPr>
            <w:tcW w:type="dxa" w:w="2232"/>
            <w:vAlign w:val="center"/>
            <w:tcMar>
              <w:top w:w="60" w:type="dxa"/>
              <w:start w:w="60" w:type="dxa"/>
              <w:bottom w:w="60" w:type="dxa"/>
              <w:end w:w="60" w:type="dxa"/>
            </w:tcMar>
            <w:shd w:fill="F3F7F4"/>
          </w:tcPr>
          <w:p>
            <w:pPr>
              <w:spacing w:after="0"/>
            </w:pPr>
            <w:r>
              <w:rPr>
                <w:sz w:val="14"/>
              </w:rPr>
              <w:t>Chỉ lô còn hạn trong khoảng 17–19 tháng</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101, 111, 104, 102, 118, 119, 120, 105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43</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9 kem chống nắng hạn dùng 17-19 tháng</w:t>
            </w:r>
          </w:p>
        </w:tc>
        <w:tc>
          <w:tcPr>
            <w:tcW w:type="dxa" w:w="2232"/>
            <w:vAlign w:val="center"/>
            <w:tcMar>
              <w:top w:w="60" w:type="dxa"/>
              <w:start w:w="60" w:type="dxa"/>
              <w:bottom w:w="60" w:type="dxa"/>
              <w:end w:w="60" w:type="dxa"/>
            </w:tcMar>
          </w:tcPr>
          <w:p>
            <w:pPr>
              <w:spacing w:after="0"/>
            </w:pPr>
            <w:r>
              <w:rPr>
                <w:sz w:val="14"/>
              </w:rPr>
              <w:t>Chỉ lô còn hạn trong khoảng 17–19 tháng</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101, 111, 104, 102, 118, 119, 120, 105, 112</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44</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2 kem chống nắng hạn dùng từ 17 đến 19 tháng</w:t>
            </w:r>
          </w:p>
        </w:tc>
        <w:tc>
          <w:tcPr>
            <w:tcW w:type="dxa" w:w="2232"/>
            <w:vAlign w:val="center"/>
            <w:tcMar>
              <w:top w:w="60" w:type="dxa"/>
              <w:start w:w="60" w:type="dxa"/>
              <w:bottom w:w="60" w:type="dxa"/>
              <w:end w:w="60" w:type="dxa"/>
            </w:tcMar>
            <w:shd w:fill="F3F7F4"/>
          </w:tcPr>
          <w:p>
            <w:pPr>
              <w:spacing w:after="0"/>
            </w:pPr>
            <w:r>
              <w:rPr>
                <w:sz w:val="14"/>
              </w:rPr>
              <w:t>Chỉ lô còn hạn trong khoảng 17–19 tháng</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45</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4 kem chống nắng còn hạn sử dụng 17–19 tháng</w:t>
            </w:r>
          </w:p>
        </w:tc>
        <w:tc>
          <w:tcPr>
            <w:tcW w:type="dxa" w:w="2232"/>
            <w:vAlign w:val="center"/>
            <w:tcMar>
              <w:top w:w="60" w:type="dxa"/>
              <w:start w:w="60" w:type="dxa"/>
              <w:bottom w:w="60" w:type="dxa"/>
              <w:end w:w="60" w:type="dxa"/>
            </w:tcMar>
          </w:tcPr>
          <w:p>
            <w:pPr>
              <w:spacing w:after="0"/>
            </w:pPr>
            <w:r>
              <w:rPr>
                <w:sz w:val="14"/>
              </w:rPr>
              <w:t>Chỉ lô còn hạn trong khoảng 17–19 tháng</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101, 111, 104, 102</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46</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6 kem chống nắng hạn dùng từ 17 đến 19 tháng</w:t>
            </w:r>
          </w:p>
        </w:tc>
        <w:tc>
          <w:tcPr>
            <w:tcW w:type="dxa" w:w="2232"/>
            <w:vAlign w:val="center"/>
            <w:tcMar>
              <w:top w:w="60" w:type="dxa"/>
              <w:start w:w="60" w:type="dxa"/>
              <w:bottom w:w="60" w:type="dxa"/>
              <w:end w:w="60" w:type="dxa"/>
            </w:tcMar>
            <w:shd w:fill="F3F7F4"/>
          </w:tcPr>
          <w:p>
            <w:pPr>
              <w:spacing w:after="0"/>
            </w:pPr>
            <w:r>
              <w:rPr>
                <w:sz w:val="14"/>
              </w:rPr>
              <w:t>Chỉ lô còn hạn trong khoảng 17–19 tháng</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101, 111, 104, 102, 118, 119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47</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7 kem chống nắng còn 17 đến 19 tháng hạn sử dụng</w:t>
            </w:r>
          </w:p>
        </w:tc>
        <w:tc>
          <w:tcPr>
            <w:tcW w:type="dxa" w:w="2232"/>
            <w:vAlign w:val="center"/>
            <w:tcMar>
              <w:top w:w="60" w:type="dxa"/>
              <w:start w:w="60" w:type="dxa"/>
              <w:bottom w:w="60" w:type="dxa"/>
              <w:end w:w="60" w:type="dxa"/>
            </w:tcMar>
          </w:tcPr>
          <w:p>
            <w:pPr>
              <w:spacing w:after="0"/>
            </w:pPr>
            <w:r>
              <w:rPr>
                <w:sz w:val="14"/>
              </w:rPr>
              <w:t>Chỉ lô còn hạn trong khoảng 17–19 tháng</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101, 111, 104, 102, 118, 119, 120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48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tối đa 18 tháng</w:t>
            </w:r>
          </w:p>
        </w:tc>
        <w:tc>
          <w:tcPr>
            <w:tcW w:type="dxa" w:w="2232"/>
            <w:vAlign w:val="center"/>
            <w:tcMar>
              <w:top w:w="60" w:type="dxa"/>
              <w:start w:w="60" w:type="dxa"/>
              <w:bottom w:w="60" w:type="dxa"/>
              <w:end w:w="60" w:type="dxa"/>
            </w:tcMar>
            <w:shd w:fill="F3F7F4"/>
          </w:tcPr>
          <w:p>
            <w:pPr>
              <w:spacing w:after="0"/>
            </w:pPr>
            <w:r>
              <w:rPr>
                <w:sz w:val="14"/>
              </w:rPr>
              <w:t>Kế hoạch có expiry_to</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117</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49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2 kem chống nắng hạn dùng tối đa 18 tháng</w:t>
            </w:r>
          </w:p>
        </w:tc>
        <w:tc>
          <w:tcPr>
            <w:tcW w:type="dxa" w:w="2232"/>
            <w:vAlign w:val="center"/>
            <w:tcMar>
              <w:top w:w="60" w:type="dxa"/>
              <w:start w:w="60" w:type="dxa"/>
              <w:bottom w:w="60" w:type="dxa"/>
              <w:end w:w="60" w:type="dxa"/>
            </w:tcMar>
          </w:tcPr>
          <w:p>
            <w:pPr>
              <w:spacing w:after="0"/>
            </w:pPr>
            <w:r>
              <w:rPr>
                <w:sz w:val="14"/>
              </w:rPr>
              <w:t>Kế hoạch có expiry_to</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117, 109</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50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3 kem chống nắng hạn dùng tối đa 18 tháng</w:t>
            </w:r>
          </w:p>
        </w:tc>
        <w:tc>
          <w:tcPr>
            <w:tcW w:type="dxa" w:w="2232"/>
            <w:vAlign w:val="center"/>
            <w:tcMar>
              <w:top w:w="60" w:type="dxa"/>
              <w:start w:w="60" w:type="dxa"/>
              <w:bottom w:w="60" w:type="dxa"/>
              <w:end w:w="60" w:type="dxa"/>
            </w:tcMar>
            <w:shd w:fill="F3F7F4"/>
          </w:tcPr>
          <w:p>
            <w:pPr>
              <w:spacing w:after="0"/>
            </w:pPr>
            <w:r>
              <w:rPr>
                <w:sz w:val="14"/>
              </w:rPr>
              <w:t>Kế hoạch có expiry_to</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117, 109, 110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51</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4 kem chống nắng hạn dùng tối đa 18 tháng</w:t>
            </w:r>
          </w:p>
        </w:tc>
        <w:tc>
          <w:tcPr>
            <w:tcW w:type="dxa" w:w="2232"/>
            <w:vAlign w:val="center"/>
            <w:tcMar>
              <w:top w:w="60" w:type="dxa"/>
              <w:start w:w="60" w:type="dxa"/>
              <w:bottom w:w="60" w:type="dxa"/>
              <w:end w:w="60" w:type="dxa"/>
            </w:tcMar>
          </w:tcPr>
          <w:p>
            <w:pPr>
              <w:spacing w:after="0"/>
            </w:pPr>
            <w:r>
              <w:rPr>
                <w:sz w:val="14"/>
              </w:rPr>
              <w:t>Kế hoạch có expiry_to</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117, 109, 110, 101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52</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5 kem chống nắng hạn dùng tối đa 18 tháng</w:t>
            </w:r>
          </w:p>
        </w:tc>
        <w:tc>
          <w:tcPr>
            <w:tcW w:type="dxa" w:w="2232"/>
            <w:vAlign w:val="center"/>
            <w:tcMar>
              <w:top w:w="60" w:type="dxa"/>
              <w:start w:w="60" w:type="dxa"/>
              <w:bottom w:w="60" w:type="dxa"/>
              <w:end w:w="60" w:type="dxa"/>
            </w:tcMar>
            <w:shd w:fill="F3F7F4"/>
          </w:tcPr>
          <w:p>
            <w:pPr>
              <w:spacing w:after="0"/>
            </w:pPr>
            <w:r>
              <w:rPr>
                <w:sz w:val="14"/>
              </w:rPr>
              <w:t>Kế hoạch có expiry_to</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117, 109, 110, 101, 111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53</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ít nhất 18 tháng</w:t>
            </w:r>
          </w:p>
        </w:tc>
        <w:tc>
          <w:tcPr>
            <w:tcW w:type="dxa" w:w="2232"/>
            <w:vAlign w:val="center"/>
            <w:tcMar>
              <w:top w:w="60" w:type="dxa"/>
              <w:start w:w="60" w:type="dxa"/>
              <w:bottom w:w="60" w:type="dxa"/>
              <w:end w:w="60" w:type="dxa"/>
            </w:tcMar>
          </w:tcPr>
          <w:p>
            <w:pPr>
              <w:spacing w:after="0"/>
            </w:pPr>
            <w:r>
              <w:rPr>
                <w:sz w:val="14"/>
              </w:rPr>
              <w:t>Kế hoạch có expiry_from</w:t>
            </w:r>
          </w:p>
        </w:tc>
        <w:tc>
          <w:tcPr>
            <w:tcW w:type="dxa" w:w="2376"/>
            <w:vAlign w:val="center"/>
            <w:tcMar>
              <w:top w:w="60" w:type="dxa"/>
              <w:start w:w="60" w:type="dxa"/>
              <w:bottom w:w="60" w:type="dxa"/>
              <w:end w:w="60" w:type="dxa"/>
            </w:tcMar>
          </w:tcPr>
          <w:p>
            <w:pPr>
              <w:spacing w:after="0"/>
            </w:pPr>
            <w:r>
              <w:rPr>
                <w:sz w:val="14"/>
              </w:rPr>
              <w:t>status=RESULTS_READY; matched=14;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54</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2 kem chống nắng hạn dùng ít nhất 18 tháng</w:t>
            </w:r>
          </w:p>
        </w:tc>
        <w:tc>
          <w:tcPr>
            <w:tcW w:type="dxa" w:w="2232"/>
            <w:vAlign w:val="center"/>
            <w:tcMar>
              <w:top w:w="60" w:type="dxa"/>
              <w:start w:w="60" w:type="dxa"/>
              <w:bottom w:w="60" w:type="dxa"/>
              <w:end w:w="60" w:type="dxa"/>
            </w:tcMar>
            <w:shd w:fill="F3F7F4"/>
          </w:tcPr>
          <w:p>
            <w:pPr>
              <w:spacing w:after="0"/>
            </w:pPr>
            <w:r>
              <w:rPr>
                <w:sz w:val="14"/>
              </w:rPr>
              <w:t>Kế hoạch có expiry_from</w:t>
            </w:r>
          </w:p>
        </w:tc>
        <w:tc>
          <w:tcPr>
            <w:tcW w:type="dxa" w:w="2376"/>
            <w:vAlign w:val="center"/>
            <w:tcMar>
              <w:top w:w="60" w:type="dxa"/>
              <w:start w:w="60" w:type="dxa"/>
              <w:bottom w:w="60" w:type="dxa"/>
              <w:end w:w="60" w:type="dxa"/>
            </w:tcMar>
            <w:shd w:fill="F3F7F4"/>
          </w:tcPr>
          <w:p>
            <w:pPr>
              <w:spacing w:after="0"/>
            </w:pPr>
            <w:r>
              <w:rPr>
                <w:sz w:val="14"/>
              </w:rPr>
              <w:t>status=RESULTS_READY; matched=14; warnings=0</w:t>
            </w:r>
          </w:p>
        </w:tc>
        <w:tc>
          <w:tcPr>
            <w:tcW w:type="dxa" w:w="1512"/>
            <w:vAlign w:val="center"/>
            <w:tcMar>
              <w:top w:w="60" w:type="dxa"/>
              <w:start w:w="60" w:type="dxa"/>
              <w:bottom w:w="60" w:type="dxa"/>
              <w:end w:w="60" w:type="dxa"/>
            </w:tcMar>
            <w:shd w:fill="F3F7F4"/>
          </w:tcPr>
          <w:p>
            <w:pPr>
              <w:spacing w:after="0"/>
            </w:pPr>
            <w:r>
              <w:rPr>
                <w:sz w:val="14"/>
              </w:rPr>
              <w:t>101, 102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55</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3 kem chống nắng hạn dùng ít nhất 18 tháng</w:t>
            </w:r>
          </w:p>
        </w:tc>
        <w:tc>
          <w:tcPr>
            <w:tcW w:type="dxa" w:w="2232"/>
            <w:vAlign w:val="center"/>
            <w:tcMar>
              <w:top w:w="60" w:type="dxa"/>
              <w:start w:w="60" w:type="dxa"/>
              <w:bottom w:w="60" w:type="dxa"/>
              <w:end w:w="60" w:type="dxa"/>
            </w:tcMar>
          </w:tcPr>
          <w:p>
            <w:pPr>
              <w:spacing w:after="0"/>
            </w:pPr>
            <w:r>
              <w:rPr>
                <w:sz w:val="14"/>
              </w:rPr>
              <w:t>Kế hoạch có expiry_from</w:t>
            </w:r>
          </w:p>
        </w:tc>
        <w:tc>
          <w:tcPr>
            <w:tcW w:type="dxa" w:w="2376"/>
            <w:vAlign w:val="center"/>
            <w:tcMar>
              <w:top w:w="60" w:type="dxa"/>
              <w:start w:w="60" w:type="dxa"/>
              <w:bottom w:w="60" w:type="dxa"/>
              <w:end w:w="60" w:type="dxa"/>
            </w:tcMar>
          </w:tcPr>
          <w:p>
            <w:pPr>
              <w:spacing w:after="0"/>
            </w:pPr>
            <w:r>
              <w:rPr>
                <w:sz w:val="14"/>
              </w:rPr>
              <w:t>status=RESULTS_READY; matched=14; warnings=0</w:t>
            </w:r>
          </w:p>
        </w:tc>
        <w:tc>
          <w:tcPr>
            <w:tcW w:type="dxa" w:w="1512"/>
            <w:vAlign w:val="center"/>
            <w:tcMar>
              <w:top w:w="60" w:type="dxa"/>
              <w:start w:w="60" w:type="dxa"/>
              <w:bottom w:w="60" w:type="dxa"/>
              <w:end w:w="60" w:type="dxa"/>
            </w:tcMar>
          </w:tcPr>
          <w:p>
            <w:pPr>
              <w:spacing w:after="0"/>
            </w:pPr>
            <w:r>
              <w:rPr>
                <w:sz w:val="14"/>
              </w:rPr>
              <w:t>101, 102, 118</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56</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4 kem chống nắng hạn dùng ít nhất 18 tháng</w:t>
            </w:r>
          </w:p>
        </w:tc>
        <w:tc>
          <w:tcPr>
            <w:tcW w:type="dxa" w:w="2232"/>
            <w:vAlign w:val="center"/>
            <w:tcMar>
              <w:top w:w="60" w:type="dxa"/>
              <w:start w:w="60" w:type="dxa"/>
              <w:bottom w:w="60" w:type="dxa"/>
              <w:end w:w="60" w:type="dxa"/>
            </w:tcMar>
            <w:shd w:fill="F3F7F4"/>
          </w:tcPr>
          <w:p>
            <w:pPr>
              <w:spacing w:after="0"/>
            </w:pPr>
            <w:r>
              <w:rPr>
                <w:sz w:val="14"/>
              </w:rPr>
              <w:t>Kế hoạch có expiry_from</w:t>
            </w:r>
          </w:p>
        </w:tc>
        <w:tc>
          <w:tcPr>
            <w:tcW w:type="dxa" w:w="2376"/>
            <w:vAlign w:val="center"/>
            <w:tcMar>
              <w:top w:w="60" w:type="dxa"/>
              <w:start w:w="60" w:type="dxa"/>
              <w:bottom w:w="60" w:type="dxa"/>
              <w:end w:w="60" w:type="dxa"/>
            </w:tcMar>
            <w:shd w:fill="F3F7F4"/>
          </w:tcPr>
          <w:p>
            <w:pPr>
              <w:spacing w:after="0"/>
            </w:pPr>
            <w:r>
              <w:rPr>
                <w:sz w:val="14"/>
              </w:rPr>
              <w:t>status=RESULTS_READY; matched=14; warnings=0</w:t>
            </w:r>
          </w:p>
        </w:tc>
        <w:tc>
          <w:tcPr>
            <w:tcW w:type="dxa" w:w="1512"/>
            <w:vAlign w:val="center"/>
            <w:tcMar>
              <w:top w:w="60" w:type="dxa"/>
              <w:start w:w="60" w:type="dxa"/>
              <w:bottom w:w="60" w:type="dxa"/>
              <w:end w:w="60" w:type="dxa"/>
            </w:tcMar>
            <w:shd w:fill="F3F7F4"/>
          </w:tcPr>
          <w:p>
            <w:pPr>
              <w:spacing w:after="0"/>
            </w:pPr>
            <w:r>
              <w:rPr>
                <w:sz w:val="14"/>
              </w:rPr>
              <w:t>101, 102, 118, 119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57</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5 kem chống nắng hạn dùng ít nhất 18 tháng</w:t>
            </w:r>
          </w:p>
        </w:tc>
        <w:tc>
          <w:tcPr>
            <w:tcW w:type="dxa" w:w="2232"/>
            <w:vAlign w:val="center"/>
            <w:tcMar>
              <w:top w:w="60" w:type="dxa"/>
              <w:start w:w="60" w:type="dxa"/>
              <w:bottom w:w="60" w:type="dxa"/>
              <w:end w:w="60" w:type="dxa"/>
            </w:tcMar>
          </w:tcPr>
          <w:p>
            <w:pPr>
              <w:spacing w:after="0"/>
            </w:pPr>
            <w:r>
              <w:rPr>
                <w:sz w:val="14"/>
              </w:rPr>
              <w:t>Kế hoạch có expiry_from</w:t>
            </w:r>
          </w:p>
        </w:tc>
        <w:tc>
          <w:tcPr>
            <w:tcW w:type="dxa" w:w="2376"/>
            <w:vAlign w:val="center"/>
            <w:tcMar>
              <w:top w:w="60" w:type="dxa"/>
              <w:start w:w="60" w:type="dxa"/>
              <w:bottom w:w="60" w:type="dxa"/>
              <w:end w:w="60" w:type="dxa"/>
            </w:tcMar>
          </w:tcPr>
          <w:p>
            <w:pPr>
              <w:spacing w:after="0"/>
            </w:pPr>
            <w:r>
              <w:rPr>
                <w:sz w:val="14"/>
              </w:rPr>
              <w:t>status=RESULTS_READY; matched=14; warnings=0</w:t>
            </w:r>
          </w:p>
        </w:tc>
        <w:tc>
          <w:tcPr>
            <w:tcW w:type="dxa" w:w="1512"/>
            <w:vAlign w:val="center"/>
            <w:tcMar>
              <w:top w:w="60" w:type="dxa"/>
              <w:start w:w="60" w:type="dxa"/>
              <w:bottom w:w="60" w:type="dxa"/>
              <w:end w:w="60" w:type="dxa"/>
            </w:tcMar>
          </w:tcPr>
          <w:p>
            <w:pPr>
              <w:spacing w:after="0"/>
            </w:pPr>
            <w:r>
              <w:rPr>
                <w:sz w:val="14"/>
              </w:rPr>
              <w:t>101, 102, 118, 119, 120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58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trên 18 tháng</w:t>
            </w:r>
          </w:p>
        </w:tc>
        <w:tc>
          <w:tcPr>
            <w:tcW w:type="dxa" w:w="2232"/>
            <w:vAlign w:val="center"/>
            <w:tcMar>
              <w:top w:w="60" w:type="dxa"/>
              <w:start w:w="60" w:type="dxa"/>
              <w:bottom w:w="60" w:type="dxa"/>
              <w:end w:w="60" w:type="dxa"/>
            </w:tcMar>
            <w:shd w:fill="F3F7F4"/>
          </w:tcPr>
          <w:p>
            <w:pPr>
              <w:spacing w:after="0"/>
            </w:pPr>
            <w:r>
              <w:rPr>
                <w:sz w:val="14"/>
              </w:rPr>
              <w:t>Kế hoạch có expiry_from</w:t>
            </w:r>
          </w:p>
        </w:tc>
        <w:tc>
          <w:tcPr>
            <w:tcW w:type="dxa" w:w="2376"/>
            <w:vAlign w:val="center"/>
            <w:tcMar>
              <w:top w:w="60" w:type="dxa"/>
              <w:start w:w="60" w:type="dxa"/>
              <w:bottom w:w="60" w:type="dxa"/>
              <w:end w:w="60" w:type="dxa"/>
            </w:tcMar>
            <w:shd w:fill="F3F7F4"/>
          </w:tcPr>
          <w:p>
            <w:pPr>
              <w:spacing w:after="0"/>
            </w:pPr>
            <w:r>
              <w:rPr>
                <w:sz w:val="14"/>
              </w:rPr>
              <w:t>status=RESULTS_READY; matched=9; warnings=0</w:t>
            </w:r>
          </w:p>
        </w:tc>
        <w:tc>
          <w:tcPr>
            <w:tcW w:type="dxa" w:w="1512"/>
            <w:vAlign w:val="center"/>
            <w:tcMar>
              <w:top w:w="60" w:type="dxa"/>
              <w:start w:w="60" w:type="dxa"/>
              <w:bottom w:w="60" w:type="dxa"/>
              <w:end w:w="60" w:type="dxa"/>
            </w:tcMar>
            <w:shd w:fill="F3F7F4"/>
          </w:tcPr>
          <w:p>
            <w:pPr>
              <w:spacing w:after="0"/>
            </w:pPr>
            <w:r>
              <w:rPr>
                <w:sz w:val="14"/>
              </w:rPr>
              <w:t>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59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2 kem chống nắng hạn dùng trên 18 tháng</w:t>
            </w:r>
          </w:p>
        </w:tc>
        <w:tc>
          <w:tcPr>
            <w:tcW w:type="dxa" w:w="2232"/>
            <w:vAlign w:val="center"/>
            <w:tcMar>
              <w:top w:w="60" w:type="dxa"/>
              <w:start w:w="60" w:type="dxa"/>
              <w:bottom w:w="60" w:type="dxa"/>
              <w:end w:w="60" w:type="dxa"/>
            </w:tcMar>
          </w:tcPr>
          <w:p>
            <w:pPr>
              <w:spacing w:after="0"/>
            </w:pPr>
            <w:r>
              <w:rPr>
                <w:sz w:val="14"/>
              </w:rPr>
              <w:t>Kế hoạch có expiry_from</w:t>
            </w:r>
          </w:p>
        </w:tc>
        <w:tc>
          <w:tcPr>
            <w:tcW w:type="dxa" w:w="2376"/>
            <w:vAlign w:val="center"/>
            <w:tcMar>
              <w:top w:w="60" w:type="dxa"/>
              <w:start w:w="60" w:type="dxa"/>
              <w:bottom w:w="60" w:type="dxa"/>
              <w:end w:w="60" w:type="dxa"/>
            </w:tcMar>
          </w:tcPr>
          <w:p>
            <w:pPr>
              <w:spacing w:after="0"/>
            </w:pPr>
            <w:r>
              <w:rPr>
                <w:sz w:val="14"/>
              </w:rPr>
              <w:t>status=RESULTS_READY; matched=9; warnings=0</w:t>
            </w:r>
          </w:p>
        </w:tc>
        <w:tc>
          <w:tcPr>
            <w:tcW w:type="dxa" w:w="1512"/>
            <w:vAlign w:val="center"/>
            <w:tcMar>
              <w:top w:w="60" w:type="dxa"/>
              <w:start w:w="60" w:type="dxa"/>
              <w:bottom w:w="60" w:type="dxa"/>
              <w:end w:w="60" w:type="dxa"/>
            </w:tcMar>
          </w:tcPr>
          <w:p>
            <w:pPr>
              <w:spacing w:after="0"/>
            </w:pPr>
            <w:r>
              <w:rPr>
                <w:sz w:val="14"/>
              </w:rPr>
              <w:t>105, 112</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3 kem chống nắng hạn dùng trên 18 tháng</w:t>
            </w:r>
          </w:p>
        </w:tc>
        <w:tc>
          <w:tcPr>
            <w:tcW w:type="dxa" w:w="2232"/>
            <w:vAlign w:val="center"/>
            <w:tcMar>
              <w:top w:w="60" w:type="dxa"/>
              <w:start w:w="60" w:type="dxa"/>
              <w:bottom w:w="60" w:type="dxa"/>
              <w:end w:w="60" w:type="dxa"/>
            </w:tcMar>
            <w:shd w:fill="F3F7F4"/>
          </w:tcPr>
          <w:p>
            <w:pPr>
              <w:spacing w:after="0"/>
            </w:pPr>
            <w:r>
              <w:rPr>
                <w:sz w:val="14"/>
              </w:rPr>
              <w:t>Kế hoạch có expiry_from</w:t>
            </w:r>
          </w:p>
        </w:tc>
        <w:tc>
          <w:tcPr>
            <w:tcW w:type="dxa" w:w="2376"/>
            <w:vAlign w:val="center"/>
            <w:tcMar>
              <w:top w:w="60" w:type="dxa"/>
              <w:start w:w="60" w:type="dxa"/>
              <w:bottom w:w="60" w:type="dxa"/>
              <w:end w:w="60" w:type="dxa"/>
            </w:tcMar>
            <w:shd w:fill="F3F7F4"/>
          </w:tcPr>
          <w:p>
            <w:pPr>
              <w:spacing w:after="0"/>
            </w:pPr>
            <w:r>
              <w:rPr>
                <w:sz w:val="14"/>
              </w:rPr>
              <w:t>status=RESULTS_READY; matched=9; warnings=0</w:t>
            </w:r>
          </w:p>
        </w:tc>
        <w:tc>
          <w:tcPr>
            <w:tcW w:type="dxa" w:w="1512"/>
            <w:vAlign w:val="center"/>
            <w:tcMar>
              <w:top w:w="60" w:type="dxa"/>
              <w:start w:w="60" w:type="dxa"/>
              <w:bottom w:w="60" w:type="dxa"/>
              <w:end w:w="60" w:type="dxa"/>
            </w:tcMar>
            <w:shd w:fill="F3F7F4"/>
          </w:tcPr>
          <w:p>
            <w:pPr>
              <w:spacing w:after="0"/>
            </w:pPr>
            <w:r>
              <w:rPr>
                <w:sz w:val="14"/>
              </w:rPr>
              <w:t>105, 112, 103</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61</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4 kem chống nắng hạn dùng trên 18 tháng</w:t>
            </w:r>
          </w:p>
        </w:tc>
        <w:tc>
          <w:tcPr>
            <w:tcW w:type="dxa" w:w="2232"/>
            <w:vAlign w:val="center"/>
            <w:tcMar>
              <w:top w:w="60" w:type="dxa"/>
              <w:start w:w="60" w:type="dxa"/>
              <w:bottom w:w="60" w:type="dxa"/>
              <w:end w:w="60" w:type="dxa"/>
            </w:tcMar>
          </w:tcPr>
          <w:p>
            <w:pPr>
              <w:spacing w:after="0"/>
            </w:pPr>
            <w:r>
              <w:rPr>
                <w:sz w:val="14"/>
              </w:rPr>
              <w:t>Kế hoạch có expiry_from</w:t>
            </w:r>
          </w:p>
        </w:tc>
        <w:tc>
          <w:tcPr>
            <w:tcW w:type="dxa" w:w="2376"/>
            <w:vAlign w:val="center"/>
            <w:tcMar>
              <w:top w:w="60" w:type="dxa"/>
              <w:start w:w="60" w:type="dxa"/>
              <w:bottom w:w="60" w:type="dxa"/>
              <w:end w:w="60" w:type="dxa"/>
            </w:tcMar>
          </w:tcPr>
          <w:p>
            <w:pPr>
              <w:spacing w:after="0"/>
            </w:pPr>
            <w:r>
              <w:rPr>
                <w:sz w:val="14"/>
              </w:rPr>
              <w:t>status=RESULTS_READY; matched=9; warnings=0</w:t>
            </w:r>
          </w:p>
        </w:tc>
        <w:tc>
          <w:tcPr>
            <w:tcW w:type="dxa" w:w="1512"/>
            <w:vAlign w:val="center"/>
            <w:tcMar>
              <w:top w:w="60" w:type="dxa"/>
              <w:start w:w="60" w:type="dxa"/>
              <w:bottom w:w="60" w:type="dxa"/>
              <w:end w:w="60" w:type="dxa"/>
            </w:tcMar>
          </w:tcPr>
          <w:p>
            <w:pPr>
              <w:spacing w:after="0"/>
            </w:pPr>
            <w:r>
              <w:rPr>
                <w:sz w:val="14"/>
              </w:rPr>
              <w:t>105, 112, 103, 113</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62</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5 kem chống nắng hạn dùng trên 18 tháng</w:t>
            </w:r>
          </w:p>
        </w:tc>
        <w:tc>
          <w:tcPr>
            <w:tcW w:type="dxa" w:w="2232"/>
            <w:vAlign w:val="center"/>
            <w:tcMar>
              <w:top w:w="60" w:type="dxa"/>
              <w:start w:w="60" w:type="dxa"/>
              <w:bottom w:w="60" w:type="dxa"/>
              <w:end w:w="60" w:type="dxa"/>
            </w:tcMar>
            <w:shd w:fill="F3F7F4"/>
          </w:tcPr>
          <w:p>
            <w:pPr>
              <w:spacing w:after="0"/>
            </w:pPr>
            <w:r>
              <w:rPr>
                <w:sz w:val="14"/>
              </w:rPr>
              <w:t>Kế hoạch có expiry_from</w:t>
            </w:r>
          </w:p>
        </w:tc>
        <w:tc>
          <w:tcPr>
            <w:tcW w:type="dxa" w:w="2376"/>
            <w:vAlign w:val="center"/>
            <w:tcMar>
              <w:top w:w="60" w:type="dxa"/>
              <w:start w:w="60" w:type="dxa"/>
              <w:bottom w:w="60" w:type="dxa"/>
              <w:end w:w="60" w:type="dxa"/>
            </w:tcMar>
            <w:shd w:fill="F3F7F4"/>
          </w:tcPr>
          <w:p>
            <w:pPr>
              <w:spacing w:after="0"/>
            </w:pPr>
            <w:r>
              <w:rPr>
                <w:sz w:val="14"/>
              </w:rPr>
              <w:t>status=RESULTS_READY; matched=9; warnings=0</w:t>
            </w:r>
          </w:p>
        </w:tc>
        <w:tc>
          <w:tcPr>
            <w:tcW w:type="dxa" w:w="1512"/>
            <w:vAlign w:val="center"/>
            <w:tcMar>
              <w:top w:w="60" w:type="dxa"/>
              <w:start w:w="60" w:type="dxa"/>
              <w:bottom w:w="60" w:type="dxa"/>
              <w:end w:w="60" w:type="dxa"/>
            </w:tcMar>
            <w:shd w:fill="F3F7F4"/>
          </w:tcPr>
          <w:p>
            <w:pPr>
              <w:spacing w:after="0"/>
            </w:pPr>
            <w:r>
              <w:rPr>
                <w:sz w:val="14"/>
              </w:rPr>
              <w:t>105, 112, 103, 113, 108</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63</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dưới 18 tháng</w:t>
            </w:r>
          </w:p>
        </w:tc>
        <w:tc>
          <w:tcPr>
            <w:tcW w:type="dxa" w:w="2232"/>
            <w:vAlign w:val="center"/>
            <w:tcMar>
              <w:top w:w="60" w:type="dxa"/>
              <w:start w:w="60" w:type="dxa"/>
              <w:bottom w:w="60" w:type="dxa"/>
              <w:end w:w="60" w:type="dxa"/>
            </w:tcMar>
          </w:tcPr>
          <w:p>
            <w:pPr>
              <w:spacing w:after="0"/>
            </w:pPr>
            <w:r>
              <w:rPr>
                <w:sz w:val="14"/>
              </w:rPr>
              <w:t>Kế hoạch có expiry_to</w:t>
            </w:r>
          </w:p>
        </w:tc>
        <w:tc>
          <w:tcPr>
            <w:tcW w:type="dxa" w:w="2376"/>
            <w:vAlign w:val="center"/>
            <w:tcMar>
              <w:top w:w="60" w:type="dxa"/>
              <w:start w:w="60" w:type="dxa"/>
              <w:bottom w:w="60" w:type="dxa"/>
              <w:end w:w="60" w:type="dxa"/>
            </w:tcMar>
          </w:tcPr>
          <w:p>
            <w:pPr>
              <w:spacing w:after="0"/>
            </w:pPr>
            <w:r>
              <w:rPr>
                <w:sz w:val="14"/>
              </w:rPr>
              <w:t>status=RESULTS_READY; matched=6; warnings=0</w:t>
            </w:r>
          </w:p>
        </w:tc>
        <w:tc>
          <w:tcPr>
            <w:tcW w:type="dxa" w:w="1512"/>
            <w:vAlign w:val="center"/>
            <w:tcMar>
              <w:top w:w="60" w:type="dxa"/>
              <w:start w:w="60" w:type="dxa"/>
              <w:bottom w:w="60" w:type="dxa"/>
              <w:end w:w="60" w:type="dxa"/>
            </w:tcMar>
          </w:tcPr>
          <w:p>
            <w:pPr>
              <w:spacing w:after="0"/>
            </w:pPr>
            <w:r>
              <w:rPr>
                <w:sz w:val="14"/>
              </w:rPr>
              <w:t>117</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64</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2 kem chống nắng hạn dùng dưới 18 tháng</w:t>
            </w:r>
          </w:p>
        </w:tc>
        <w:tc>
          <w:tcPr>
            <w:tcW w:type="dxa" w:w="2232"/>
            <w:vAlign w:val="center"/>
            <w:tcMar>
              <w:top w:w="60" w:type="dxa"/>
              <w:start w:w="60" w:type="dxa"/>
              <w:bottom w:w="60" w:type="dxa"/>
              <w:end w:w="60" w:type="dxa"/>
            </w:tcMar>
            <w:shd w:fill="F3F7F4"/>
          </w:tcPr>
          <w:p>
            <w:pPr>
              <w:spacing w:after="0"/>
            </w:pPr>
            <w:r>
              <w:rPr>
                <w:sz w:val="14"/>
              </w:rPr>
              <w:t>Kế hoạch có expiry_to</w:t>
            </w:r>
          </w:p>
        </w:tc>
        <w:tc>
          <w:tcPr>
            <w:tcW w:type="dxa" w:w="2376"/>
            <w:vAlign w:val="center"/>
            <w:tcMar>
              <w:top w:w="60" w:type="dxa"/>
              <w:start w:w="60" w:type="dxa"/>
              <w:bottom w:w="60" w:type="dxa"/>
              <w:end w:w="60" w:type="dxa"/>
            </w:tcMar>
            <w:shd w:fill="F3F7F4"/>
          </w:tcPr>
          <w:p>
            <w:pPr>
              <w:spacing w:after="0"/>
            </w:pPr>
            <w:r>
              <w:rPr>
                <w:sz w:val="14"/>
              </w:rPr>
              <w:t>status=RESULTS_READY; matched=6; warnings=0</w:t>
            </w:r>
          </w:p>
        </w:tc>
        <w:tc>
          <w:tcPr>
            <w:tcW w:type="dxa" w:w="1512"/>
            <w:vAlign w:val="center"/>
            <w:tcMar>
              <w:top w:w="60" w:type="dxa"/>
              <w:start w:w="60" w:type="dxa"/>
              <w:bottom w:w="60" w:type="dxa"/>
              <w:end w:w="60" w:type="dxa"/>
            </w:tcMar>
            <w:shd w:fill="F3F7F4"/>
          </w:tcPr>
          <w:p>
            <w:pPr>
              <w:spacing w:after="0"/>
            </w:pPr>
            <w:r>
              <w:rPr>
                <w:sz w:val="14"/>
              </w:rPr>
              <w:t>117, 109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65</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3 kem chống nắng hạn dùng dưới 18 tháng</w:t>
            </w:r>
          </w:p>
        </w:tc>
        <w:tc>
          <w:tcPr>
            <w:tcW w:type="dxa" w:w="2232"/>
            <w:vAlign w:val="center"/>
            <w:tcMar>
              <w:top w:w="60" w:type="dxa"/>
              <w:start w:w="60" w:type="dxa"/>
              <w:bottom w:w="60" w:type="dxa"/>
              <w:end w:w="60" w:type="dxa"/>
            </w:tcMar>
          </w:tcPr>
          <w:p>
            <w:pPr>
              <w:spacing w:after="0"/>
            </w:pPr>
            <w:r>
              <w:rPr>
                <w:sz w:val="14"/>
              </w:rPr>
              <w:t>Kế hoạch có expiry_to</w:t>
            </w:r>
          </w:p>
        </w:tc>
        <w:tc>
          <w:tcPr>
            <w:tcW w:type="dxa" w:w="2376"/>
            <w:vAlign w:val="center"/>
            <w:tcMar>
              <w:top w:w="60" w:type="dxa"/>
              <w:start w:w="60" w:type="dxa"/>
              <w:bottom w:w="60" w:type="dxa"/>
              <w:end w:w="60" w:type="dxa"/>
            </w:tcMar>
          </w:tcPr>
          <w:p>
            <w:pPr>
              <w:spacing w:after="0"/>
            </w:pPr>
            <w:r>
              <w:rPr>
                <w:sz w:val="14"/>
              </w:rPr>
              <w:t>status=RESULTS_READY; matched=6; warnings=0</w:t>
            </w:r>
          </w:p>
        </w:tc>
        <w:tc>
          <w:tcPr>
            <w:tcW w:type="dxa" w:w="1512"/>
            <w:vAlign w:val="center"/>
            <w:tcMar>
              <w:top w:w="60" w:type="dxa"/>
              <w:start w:w="60" w:type="dxa"/>
              <w:bottom w:w="60" w:type="dxa"/>
              <w:end w:w="60" w:type="dxa"/>
            </w:tcMar>
          </w:tcPr>
          <w:p>
            <w:pPr>
              <w:spacing w:after="0"/>
            </w:pPr>
            <w:r>
              <w:rPr>
                <w:sz w:val="14"/>
              </w:rPr>
              <w:t>117, 109, 110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66</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4 kem chống nắng hạn dùng dưới 18 tháng</w:t>
            </w:r>
          </w:p>
        </w:tc>
        <w:tc>
          <w:tcPr>
            <w:tcW w:type="dxa" w:w="2232"/>
            <w:vAlign w:val="center"/>
            <w:tcMar>
              <w:top w:w="60" w:type="dxa"/>
              <w:start w:w="60" w:type="dxa"/>
              <w:bottom w:w="60" w:type="dxa"/>
              <w:end w:w="60" w:type="dxa"/>
            </w:tcMar>
            <w:shd w:fill="F3F7F4"/>
          </w:tcPr>
          <w:p>
            <w:pPr>
              <w:spacing w:after="0"/>
            </w:pPr>
            <w:r>
              <w:rPr>
                <w:sz w:val="14"/>
              </w:rPr>
              <w:t>Kế hoạch có expiry_to</w:t>
            </w:r>
          </w:p>
        </w:tc>
        <w:tc>
          <w:tcPr>
            <w:tcW w:type="dxa" w:w="2376"/>
            <w:vAlign w:val="center"/>
            <w:tcMar>
              <w:top w:w="60" w:type="dxa"/>
              <w:start w:w="60" w:type="dxa"/>
              <w:bottom w:w="60" w:type="dxa"/>
              <w:end w:w="60" w:type="dxa"/>
            </w:tcMar>
            <w:shd w:fill="F3F7F4"/>
          </w:tcPr>
          <w:p>
            <w:pPr>
              <w:spacing w:after="0"/>
            </w:pPr>
            <w:r>
              <w:rPr>
                <w:sz w:val="14"/>
              </w:rPr>
              <w:t>status=RESULTS_READY; matched=6; warnings=0</w:t>
            </w:r>
          </w:p>
        </w:tc>
        <w:tc>
          <w:tcPr>
            <w:tcW w:type="dxa" w:w="1512"/>
            <w:vAlign w:val="center"/>
            <w:tcMar>
              <w:top w:w="60" w:type="dxa"/>
              <w:start w:w="60" w:type="dxa"/>
              <w:bottom w:w="60" w:type="dxa"/>
              <w:end w:w="60" w:type="dxa"/>
            </w:tcMar>
            <w:shd w:fill="F3F7F4"/>
          </w:tcPr>
          <w:p>
            <w:pPr>
              <w:spacing w:after="0"/>
            </w:pPr>
            <w:r>
              <w:rPr>
                <w:sz w:val="14"/>
              </w:rPr>
              <w:t>117, 109, 110, 101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67</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5 kem chống nắng hạn dùng dưới 18 tháng</w:t>
            </w:r>
          </w:p>
        </w:tc>
        <w:tc>
          <w:tcPr>
            <w:tcW w:type="dxa" w:w="2232"/>
            <w:vAlign w:val="center"/>
            <w:tcMar>
              <w:top w:w="60" w:type="dxa"/>
              <w:start w:w="60" w:type="dxa"/>
              <w:bottom w:w="60" w:type="dxa"/>
              <w:end w:w="60" w:type="dxa"/>
            </w:tcMar>
          </w:tcPr>
          <w:p>
            <w:pPr>
              <w:spacing w:after="0"/>
            </w:pPr>
            <w:r>
              <w:rPr>
                <w:sz w:val="14"/>
              </w:rPr>
              <w:t>Kế hoạch có expiry_to</w:t>
            </w:r>
          </w:p>
        </w:tc>
        <w:tc>
          <w:tcPr>
            <w:tcW w:type="dxa" w:w="2376"/>
            <w:vAlign w:val="center"/>
            <w:tcMar>
              <w:top w:w="60" w:type="dxa"/>
              <w:start w:w="60" w:type="dxa"/>
              <w:bottom w:w="60" w:type="dxa"/>
              <w:end w:w="60" w:type="dxa"/>
            </w:tcMar>
          </w:tcPr>
          <w:p>
            <w:pPr>
              <w:spacing w:after="0"/>
            </w:pPr>
            <w:r>
              <w:rPr>
                <w:sz w:val="14"/>
              </w:rPr>
              <w:t>status=RESULTS_READY; matched=6; warnings=0</w:t>
            </w:r>
          </w:p>
        </w:tc>
        <w:tc>
          <w:tcPr>
            <w:tcW w:type="dxa" w:w="1512"/>
            <w:vAlign w:val="center"/>
            <w:tcMar>
              <w:top w:w="60" w:type="dxa"/>
              <w:start w:w="60" w:type="dxa"/>
              <w:bottom w:w="60" w:type="dxa"/>
              <w:end w:w="60" w:type="dxa"/>
            </w:tcMar>
          </w:tcPr>
          <w:p>
            <w:pPr>
              <w:spacing w:after="0"/>
            </w:pPr>
            <w:r>
              <w:rPr>
                <w:sz w:val="14"/>
              </w:rPr>
              <w:t>117, 109, 110, 101, 111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68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10 kem chống nắng tồn kho trên 10</w:t>
            </w:r>
          </w:p>
        </w:tc>
        <w:tc>
          <w:tcPr>
            <w:tcW w:type="dxa" w:w="2232"/>
            <w:vAlign w:val="center"/>
            <w:tcMar>
              <w:top w:w="60" w:type="dxa"/>
              <w:start w:w="60" w:type="dxa"/>
              <w:bottom w:w="60" w:type="dxa"/>
              <w:end w:w="60" w:type="dxa"/>
            </w:tcMar>
            <w:shd w:fill="F3F7F4"/>
          </w:tcPr>
          <w:p>
            <w:pPr>
              <w:spacing w:after="0"/>
            </w:pPr>
            <w:r>
              <w:rPr>
                <w:sz w:val="14"/>
              </w:rPr>
              <w:t>Không tính lô hết hạn; áp dụng ngưỡng kho</w:t>
            </w:r>
          </w:p>
        </w:tc>
        <w:tc>
          <w:tcPr>
            <w:tcW w:type="dxa" w:w="2376"/>
            <w:vAlign w:val="center"/>
            <w:tcMar>
              <w:top w:w="60" w:type="dxa"/>
              <w:start w:w="60" w:type="dxa"/>
              <w:bottom w:w="60" w:type="dxa"/>
              <w:end w:w="60" w:type="dxa"/>
            </w:tcMar>
            <w:shd w:fill="F3F7F4"/>
          </w:tcPr>
          <w:p>
            <w:pPr>
              <w:spacing w:after="0"/>
            </w:pPr>
            <w:r>
              <w:rPr>
                <w:sz w:val="14"/>
              </w:rPr>
              <w:t>status=RESULTS_READY; matched=19; warnings=0</w:t>
            </w:r>
          </w:p>
        </w:tc>
        <w:tc>
          <w:tcPr>
            <w:tcW w:type="dxa" w:w="1512"/>
            <w:vAlign w:val="center"/>
            <w:tcMar>
              <w:top w:w="60" w:type="dxa"/>
              <w:start w:w="60" w:type="dxa"/>
              <w:bottom w:w="60" w:type="dxa"/>
              <w:end w:w="60" w:type="dxa"/>
            </w:tcMar>
            <w:shd w:fill="F3F7F4"/>
          </w:tcPr>
          <w:p>
            <w:pPr>
              <w:spacing w:after="0"/>
            </w:pPr>
            <w:r>
              <w:rPr>
                <w:sz w:val="14"/>
              </w:rPr>
              <w:t>101, 120, 119, 118, 117, 116, 115, 114, 113, 112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69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5 kem chống nắng tồn kho trên 100</w:t>
            </w:r>
          </w:p>
        </w:tc>
        <w:tc>
          <w:tcPr>
            <w:tcW w:type="dxa" w:w="2232"/>
            <w:vAlign w:val="center"/>
            <w:tcMar>
              <w:top w:w="60" w:type="dxa"/>
              <w:start w:w="60" w:type="dxa"/>
              <w:bottom w:w="60" w:type="dxa"/>
              <w:end w:w="60" w:type="dxa"/>
            </w:tcMar>
          </w:tcPr>
          <w:p>
            <w:pPr>
              <w:spacing w:after="0"/>
            </w:pPr>
            <w:r>
              <w:rPr>
                <w:sz w:val="14"/>
              </w:rPr>
              <w:t>Không tính lô hết hạn; áp dụng ngưỡng kho</w:t>
            </w:r>
          </w:p>
        </w:tc>
        <w:tc>
          <w:tcPr>
            <w:tcW w:type="dxa" w:w="2376"/>
            <w:vAlign w:val="center"/>
            <w:tcMar>
              <w:top w:w="60" w:type="dxa"/>
              <w:start w:w="60" w:type="dxa"/>
              <w:bottom w:w="60" w:type="dxa"/>
              <w:end w:w="60" w:type="dxa"/>
            </w:tcMar>
          </w:tcPr>
          <w:p>
            <w:pPr>
              <w:spacing w:after="0"/>
            </w:pPr>
            <w:r>
              <w:rPr>
                <w:sz w:val="14"/>
              </w:rPr>
              <w:t>status=EMPTY_RESULTS;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70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3 kem chống nắng tồn kho ít nhất 10</w:t>
            </w:r>
          </w:p>
        </w:tc>
        <w:tc>
          <w:tcPr>
            <w:tcW w:type="dxa" w:w="2232"/>
            <w:vAlign w:val="center"/>
            <w:tcMar>
              <w:top w:w="60" w:type="dxa"/>
              <w:start w:w="60" w:type="dxa"/>
              <w:bottom w:w="60" w:type="dxa"/>
              <w:end w:w="60" w:type="dxa"/>
            </w:tcMar>
            <w:shd w:fill="F3F7F4"/>
          </w:tcPr>
          <w:p>
            <w:pPr>
              <w:spacing w:after="0"/>
            </w:pPr>
            <w:r>
              <w:rPr>
                <w:sz w:val="14"/>
              </w:rPr>
              <w:t>Không tính lô hết hạn; áp dụng ngưỡng kho</w:t>
            </w:r>
          </w:p>
        </w:tc>
        <w:tc>
          <w:tcPr>
            <w:tcW w:type="dxa" w:w="2376"/>
            <w:vAlign w:val="center"/>
            <w:tcMar>
              <w:top w:w="60" w:type="dxa"/>
              <w:start w:w="60" w:type="dxa"/>
              <w:bottom w:w="60" w:type="dxa"/>
              <w:end w:w="60" w:type="dxa"/>
            </w:tcMar>
            <w:shd w:fill="F3F7F4"/>
          </w:tcPr>
          <w:p>
            <w:pPr>
              <w:spacing w:after="0"/>
            </w:pPr>
            <w:r>
              <w:rPr>
                <w:sz w:val="14"/>
              </w:rPr>
              <w:t>status=RESULTS_READY; matched=19; warnings=0</w:t>
            </w:r>
          </w:p>
        </w:tc>
        <w:tc>
          <w:tcPr>
            <w:tcW w:type="dxa" w:w="1512"/>
            <w:vAlign w:val="center"/>
            <w:tcMar>
              <w:top w:w="60" w:type="dxa"/>
              <w:start w:w="60" w:type="dxa"/>
              <w:bottom w:w="60" w:type="dxa"/>
              <w:end w:w="60" w:type="dxa"/>
            </w:tcMar>
            <w:shd w:fill="F3F7F4"/>
          </w:tcPr>
          <w:p>
            <w:pPr>
              <w:spacing w:after="0"/>
            </w:pPr>
            <w:r>
              <w:rPr>
                <w:sz w:val="14"/>
              </w:rPr>
              <w:t>101, 120, 119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71</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4 kem chống nắng tồn kho tối đa 10</w:t>
            </w:r>
          </w:p>
        </w:tc>
        <w:tc>
          <w:tcPr>
            <w:tcW w:type="dxa" w:w="2232"/>
            <w:vAlign w:val="center"/>
            <w:tcMar>
              <w:top w:w="60" w:type="dxa"/>
              <w:start w:w="60" w:type="dxa"/>
              <w:bottom w:w="60" w:type="dxa"/>
              <w:end w:w="60" w:type="dxa"/>
            </w:tcMar>
          </w:tcPr>
          <w:p>
            <w:pPr>
              <w:spacing w:after="0"/>
            </w:pPr>
            <w:r>
              <w:rPr>
                <w:sz w:val="14"/>
              </w:rPr>
              <w:t>Không tính lô hết hạn; áp dụng ngưỡng kho</w:t>
            </w:r>
          </w:p>
        </w:tc>
        <w:tc>
          <w:tcPr>
            <w:tcW w:type="dxa" w:w="2376"/>
            <w:vAlign w:val="center"/>
            <w:tcMar>
              <w:top w:w="60" w:type="dxa"/>
              <w:start w:w="60" w:type="dxa"/>
              <w:bottom w:w="60" w:type="dxa"/>
              <w:end w:w="60" w:type="dxa"/>
            </w:tcMar>
          </w:tcPr>
          <w:p>
            <w:pPr>
              <w:spacing w:after="0"/>
            </w:pPr>
            <w:r>
              <w:rPr>
                <w:sz w:val="14"/>
              </w:rPr>
              <w:t>status=EMPTY_RESULTS;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72</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2 kem chống nắng tồn kho dưới 5</w:t>
            </w:r>
          </w:p>
        </w:tc>
        <w:tc>
          <w:tcPr>
            <w:tcW w:type="dxa" w:w="2232"/>
            <w:vAlign w:val="center"/>
            <w:tcMar>
              <w:top w:w="60" w:type="dxa"/>
              <w:start w:w="60" w:type="dxa"/>
              <w:bottom w:w="60" w:type="dxa"/>
              <w:end w:w="60" w:type="dxa"/>
            </w:tcMar>
            <w:shd w:fill="F3F7F4"/>
          </w:tcPr>
          <w:p>
            <w:pPr>
              <w:spacing w:after="0"/>
            </w:pPr>
            <w:r>
              <w:rPr>
                <w:sz w:val="14"/>
              </w:rPr>
              <w:t>Không tính lô hết hạn; áp dụng ngưỡng kho</w:t>
            </w:r>
          </w:p>
        </w:tc>
        <w:tc>
          <w:tcPr>
            <w:tcW w:type="dxa" w:w="2376"/>
            <w:vAlign w:val="center"/>
            <w:tcMar>
              <w:top w:w="60" w:type="dxa"/>
              <w:start w:w="60" w:type="dxa"/>
              <w:bottom w:w="60" w:type="dxa"/>
              <w:end w:w="60" w:type="dxa"/>
            </w:tcMar>
            <w:shd w:fill="F3F7F4"/>
          </w:tcPr>
          <w:p>
            <w:pPr>
              <w:spacing w:after="0"/>
            </w:pPr>
            <w:r>
              <w:rPr>
                <w:sz w:val="14"/>
              </w:rPr>
              <w:t>status=EMPTY_RESULTS;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73</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10 sản phẩm hết hàng</w:t>
            </w:r>
          </w:p>
        </w:tc>
        <w:tc>
          <w:tcPr>
            <w:tcW w:type="dxa" w:w="2232"/>
            <w:vAlign w:val="center"/>
            <w:tcMar>
              <w:top w:w="60" w:type="dxa"/>
              <w:start w:w="60" w:type="dxa"/>
              <w:bottom w:w="60" w:type="dxa"/>
              <w:end w:w="60" w:type="dxa"/>
            </w:tcMar>
          </w:tcPr>
          <w:p>
            <w:pPr>
              <w:spacing w:after="0"/>
            </w:pPr>
            <w:r>
              <w:rPr>
                <w:sz w:val="14"/>
              </w:rPr>
              <w:t>Không tính lô hết hạn; áp dụng ngưỡng kho</w:t>
            </w:r>
          </w:p>
        </w:tc>
        <w:tc>
          <w:tcPr>
            <w:tcW w:type="dxa" w:w="2376"/>
            <w:vAlign w:val="center"/>
            <w:tcMar>
              <w:top w:w="60" w:type="dxa"/>
              <w:start w:w="60" w:type="dxa"/>
              <w:bottom w:w="60" w:type="dxa"/>
              <w:end w:w="60" w:type="dxa"/>
            </w:tcMar>
          </w:tcPr>
          <w:p>
            <w:pPr>
              <w:spacing w:after="0"/>
            </w:pPr>
            <w:r>
              <w:rPr>
                <w:sz w:val="14"/>
              </w:rPr>
              <w:t>status=RESULTS_READY; matched=1; warnings=1</w:t>
            </w:r>
          </w:p>
        </w:tc>
        <w:tc>
          <w:tcPr>
            <w:tcW w:type="dxa" w:w="1512"/>
            <w:vAlign w:val="center"/>
            <w:tcMar>
              <w:top w:w="60" w:type="dxa"/>
              <w:start w:w="60" w:type="dxa"/>
              <w:bottom w:w="60" w:type="dxa"/>
              <w:end w:w="60" w:type="dxa"/>
            </w:tcMar>
          </w:tcPr>
          <w:p>
            <w:pPr>
              <w:spacing w:after="0"/>
            </w:pPr>
            <w:r>
              <w:rPr>
                <w:sz w:val="14"/>
              </w:rPr>
              <w:t>106</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74</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còn hàng</w:t>
            </w:r>
          </w:p>
        </w:tc>
        <w:tc>
          <w:tcPr>
            <w:tcW w:type="dxa" w:w="2232"/>
            <w:vAlign w:val="center"/>
            <w:tcMar>
              <w:top w:w="60" w:type="dxa"/>
              <w:start w:w="60" w:type="dxa"/>
              <w:bottom w:w="60" w:type="dxa"/>
              <w:end w:w="60" w:type="dxa"/>
            </w:tcMar>
            <w:shd w:fill="F3F7F4"/>
          </w:tcPr>
          <w:p>
            <w:pPr>
              <w:spacing w:after="0"/>
            </w:pPr>
            <w:r>
              <w:rPr>
                <w:sz w:val="14"/>
              </w:rPr>
              <w:t>Không tính lô hết hạn; áp dụng ngưỡng kho</w:t>
            </w:r>
          </w:p>
        </w:tc>
        <w:tc>
          <w:tcPr>
            <w:tcW w:type="dxa" w:w="2376"/>
            <w:vAlign w:val="center"/>
            <w:tcMar>
              <w:top w:w="60" w:type="dxa"/>
              <w:start w:w="60" w:type="dxa"/>
              <w:bottom w:w="60" w:type="dxa"/>
              <w:end w:w="60" w:type="dxa"/>
            </w:tcMar>
            <w:shd w:fill="F3F7F4"/>
          </w:tcPr>
          <w:p>
            <w:pPr>
              <w:spacing w:after="0"/>
            </w:pPr>
            <w:r>
              <w:rPr>
                <w:sz w:val="14"/>
              </w:rPr>
              <w:t>status=RESULTS_READY; matched=19; warnings=0</w:t>
            </w:r>
          </w:p>
        </w:tc>
        <w:tc>
          <w:tcPr>
            <w:tcW w:type="dxa" w:w="1512"/>
            <w:vAlign w:val="center"/>
            <w:tcMar>
              <w:top w:w="60" w:type="dxa"/>
              <w:start w:w="60" w:type="dxa"/>
              <w:bottom w:w="60" w:type="dxa"/>
              <w:end w:w="60" w:type="dxa"/>
            </w:tcMar>
            <w:shd w:fill="F3F7F4"/>
          </w:tcPr>
          <w:p>
            <w:pPr>
              <w:spacing w:after="0"/>
            </w:pPr>
            <w:r>
              <w:rPr>
                <w:sz w:val="14"/>
              </w:rPr>
              <w:t>101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75</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8 kem chống nắng tồn kho trên 1</w:t>
            </w:r>
          </w:p>
        </w:tc>
        <w:tc>
          <w:tcPr>
            <w:tcW w:type="dxa" w:w="2232"/>
            <w:vAlign w:val="center"/>
            <w:tcMar>
              <w:top w:w="60" w:type="dxa"/>
              <w:start w:w="60" w:type="dxa"/>
              <w:bottom w:w="60" w:type="dxa"/>
              <w:end w:w="60" w:type="dxa"/>
            </w:tcMar>
          </w:tcPr>
          <w:p>
            <w:pPr>
              <w:spacing w:after="0"/>
            </w:pPr>
            <w:r>
              <w:rPr>
                <w:sz w:val="14"/>
              </w:rPr>
              <w:t>Không tính lô hết hạn; áp dụng ngưỡng kho</w:t>
            </w:r>
          </w:p>
        </w:tc>
        <w:tc>
          <w:tcPr>
            <w:tcW w:type="dxa" w:w="2376"/>
            <w:vAlign w:val="center"/>
            <w:tcMar>
              <w:top w:w="60" w:type="dxa"/>
              <w:start w:w="60" w:type="dxa"/>
              <w:bottom w:w="60" w:type="dxa"/>
              <w:end w:w="60" w:type="dxa"/>
            </w:tcMar>
          </w:tcPr>
          <w:p>
            <w:pPr>
              <w:spacing w:after="0"/>
            </w:pPr>
            <w:r>
              <w:rPr>
                <w:sz w:val="14"/>
              </w:rPr>
              <w:t>status=RESULTS_READY; matched=19; warnings=0</w:t>
            </w:r>
          </w:p>
        </w:tc>
        <w:tc>
          <w:tcPr>
            <w:tcW w:type="dxa" w:w="1512"/>
            <w:vAlign w:val="center"/>
            <w:tcMar>
              <w:top w:w="60" w:type="dxa"/>
              <w:start w:w="60" w:type="dxa"/>
              <w:bottom w:w="60" w:type="dxa"/>
              <w:end w:w="60" w:type="dxa"/>
            </w:tcMar>
          </w:tcPr>
          <w:p>
            <w:pPr>
              <w:spacing w:after="0"/>
            </w:pPr>
            <w:r>
              <w:rPr>
                <w:sz w:val="14"/>
              </w:rPr>
              <w:t>101, 120, 119, 118, 117, 116, 115, 114</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76</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6 kem chống nắng tồn kho tối đa 20</w:t>
            </w:r>
          </w:p>
        </w:tc>
        <w:tc>
          <w:tcPr>
            <w:tcW w:type="dxa" w:w="2232"/>
            <w:vAlign w:val="center"/>
            <w:tcMar>
              <w:top w:w="60" w:type="dxa"/>
              <w:start w:w="60" w:type="dxa"/>
              <w:bottom w:w="60" w:type="dxa"/>
              <w:end w:w="60" w:type="dxa"/>
            </w:tcMar>
            <w:shd w:fill="F3F7F4"/>
          </w:tcPr>
          <w:p>
            <w:pPr>
              <w:spacing w:after="0"/>
            </w:pPr>
            <w:r>
              <w:rPr>
                <w:sz w:val="14"/>
              </w:rPr>
              <w:t>Không tính lô hết hạn; áp dụng ngưỡng kho</w:t>
            </w:r>
          </w:p>
        </w:tc>
        <w:tc>
          <w:tcPr>
            <w:tcW w:type="dxa" w:w="2376"/>
            <w:vAlign w:val="center"/>
            <w:tcMar>
              <w:top w:w="60" w:type="dxa"/>
              <w:start w:w="60" w:type="dxa"/>
              <w:bottom w:w="60" w:type="dxa"/>
              <w:end w:w="60" w:type="dxa"/>
            </w:tcMar>
            <w:shd w:fill="F3F7F4"/>
          </w:tcPr>
          <w:p>
            <w:pPr>
              <w:spacing w:after="0"/>
            </w:pPr>
            <w:r>
              <w:rPr>
                <w:sz w:val="14"/>
              </w:rPr>
              <w:t>status=RESULTS_READY; matched=8; warnings=0</w:t>
            </w:r>
          </w:p>
        </w:tc>
        <w:tc>
          <w:tcPr>
            <w:tcW w:type="dxa" w:w="1512"/>
            <w:vAlign w:val="center"/>
            <w:tcMar>
              <w:top w:w="60" w:type="dxa"/>
              <w:start w:w="60" w:type="dxa"/>
              <w:bottom w:w="60" w:type="dxa"/>
              <w:end w:w="60" w:type="dxa"/>
            </w:tcMar>
            <w:shd w:fill="F3F7F4"/>
          </w:tcPr>
          <w:p>
            <w:pPr>
              <w:spacing w:after="0"/>
            </w:pPr>
            <w:r>
              <w:rPr>
                <w:sz w:val="14"/>
              </w:rPr>
              <w:t>102, 103, 104, 105, 107, 108</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77</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7 kem chống nắng tồn kho trên 50</w:t>
            </w:r>
          </w:p>
        </w:tc>
        <w:tc>
          <w:tcPr>
            <w:tcW w:type="dxa" w:w="2232"/>
            <w:vAlign w:val="center"/>
            <w:tcMar>
              <w:top w:w="60" w:type="dxa"/>
              <w:start w:w="60" w:type="dxa"/>
              <w:bottom w:w="60" w:type="dxa"/>
              <w:end w:w="60" w:type="dxa"/>
            </w:tcMar>
          </w:tcPr>
          <w:p>
            <w:pPr>
              <w:spacing w:after="0"/>
            </w:pPr>
            <w:r>
              <w:rPr>
                <w:sz w:val="14"/>
              </w:rPr>
              <w:t>Không tính lô hết hạn; áp dụng ngưỡng kho</w:t>
            </w:r>
          </w:p>
        </w:tc>
        <w:tc>
          <w:tcPr>
            <w:tcW w:type="dxa" w:w="2376"/>
            <w:vAlign w:val="center"/>
            <w:tcMar>
              <w:top w:w="60" w:type="dxa"/>
              <w:start w:w="60" w:type="dxa"/>
              <w:bottom w:w="60" w:type="dxa"/>
              <w:end w:w="60" w:type="dxa"/>
            </w:tcMar>
          </w:tcPr>
          <w:p>
            <w:pPr>
              <w:spacing w:after="0"/>
            </w:pPr>
            <w:r>
              <w:rPr>
                <w:sz w:val="14"/>
              </w:rPr>
              <w:t>status=EMPTY_RESULTS;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78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từ 17 đến 19 tháng chỉ lấy từ kho KHO-HN-01</w:t>
            </w:r>
          </w:p>
        </w:tc>
        <w:tc>
          <w:tcPr>
            <w:tcW w:type="dxa" w:w="2232"/>
            <w:vAlign w:val="center"/>
            <w:tcMar>
              <w:top w:w="60" w:type="dxa"/>
              <w:start w:w="60" w:type="dxa"/>
              <w:bottom w:w="60" w:type="dxa"/>
              <w:end w:w="60" w:type="dxa"/>
            </w:tcMar>
            <w:shd w:fill="F3F7F4"/>
          </w:tcPr>
          <w:p>
            <w:pPr>
              <w:spacing w:after="0"/>
            </w:pPr>
            <w:r>
              <w:rPr>
                <w:sz w:val="14"/>
              </w:rPr>
              <w:t>Có bằng chứng kho KHO-HN-01</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79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từ 17 đến 19 tháng chỉ lấy từ kho KHO-HN-01</w:t>
            </w:r>
          </w:p>
        </w:tc>
        <w:tc>
          <w:tcPr>
            <w:tcW w:type="dxa" w:w="2232"/>
            <w:vAlign w:val="center"/>
            <w:tcMar>
              <w:top w:w="60" w:type="dxa"/>
              <w:start w:w="60" w:type="dxa"/>
              <w:bottom w:w="60" w:type="dxa"/>
              <w:end w:w="60" w:type="dxa"/>
            </w:tcMar>
          </w:tcPr>
          <w:p>
            <w:pPr>
              <w:spacing w:after="0"/>
            </w:pPr>
            <w:r>
              <w:rPr>
                <w:sz w:val="14"/>
              </w:rPr>
              <w:t>Có bằng chứng kho KHO-HN-01</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từ 17 đến 19 tháng chỉ lấy từ kho KHO-HN-01</w:t>
            </w:r>
          </w:p>
        </w:tc>
        <w:tc>
          <w:tcPr>
            <w:tcW w:type="dxa" w:w="2232"/>
            <w:vAlign w:val="center"/>
            <w:tcMar>
              <w:top w:w="60" w:type="dxa"/>
              <w:start w:w="60" w:type="dxa"/>
              <w:bottom w:w="60" w:type="dxa"/>
              <w:end w:w="60" w:type="dxa"/>
            </w:tcMar>
            <w:shd w:fill="F3F7F4"/>
          </w:tcPr>
          <w:p>
            <w:pPr>
              <w:spacing w:after="0"/>
            </w:pPr>
            <w:r>
              <w:rPr>
                <w:sz w:val="14"/>
              </w:rPr>
              <w:t>Có bằng chứng kho KHO-HN-01</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81</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từ 17 đến 19 tháng chỉ lấy từ kho KHO-HN-01</w:t>
            </w:r>
          </w:p>
        </w:tc>
        <w:tc>
          <w:tcPr>
            <w:tcW w:type="dxa" w:w="2232"/>
            <w:vAlign w:val="center"/>
            <w:tcMar>
              <w:top w:w="60" w:type="dxa"/>
              <w:start w:w="60" w:type="dxa"/>
              <w:bottom w:w="60" w:type="dxa"/>
              <w:end w:w="60" w:type="dxa"/>
            </w:tcMar>
          </w:tcPr>
          <w:p>
            <w:pPr>
              <w:spacing w:after="0"/>
            </w:pPr>
            <w:r>
              <w:rPr>
                <w:sz w:val="14"/>
              </w:rPr>
              <w:t>Có bằng chứng kho KHO-HN-01</w:t>
            </w:r>
          </w:p>
        </w:tc>
        <w:tc>
          <w:tcPr>
            <w:tcW w:type="dxa" w:w="2376"/>
            <w:vAlign w:val="center"/>
            <w:tcMar>
              <w:top w:w="60" w:type="dxa"/>
              <w:start w:w="60" w:type="dxa"/>
              <w:bottom w:w="60" w:type="dxa"/>
              <w:end w:w="60" w:type="dxa"/>
            </w:tcMar>
          </w:tcPr>
          <w:p>
            <w:pPr>
              <w:spacing w:after="0"/>
            </w:pPr>
            <w:r>
              <w:rPr>
                <w:sz w:val="14"/>
              </w:rPr>
              <w:t>status=RESULTS_READY; matched=10;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82</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từ 17 đến 19 tháng chỉ lấy từ kho KHO-HN-01</w:t>
            </w:r>
          </w:p>
        </w:tc>
        <w:tc>
          <w:tcPr>
            <w:tcW w:type="dxa" w:w="2232"/>
            <w:vAlign w:val="center"/>
            <w:tcMar>
              <w:top w:w="60" w:type="dxa"/>
              <w:start w:w="60" w:type="dxa"/>
              <w:bottom w:w="60" w:type="dxa"/>
              <w:end w:w="60" w:type="dxa"/>
            </w:tcMar>
            <w:shd w:fill="F3F7F4"/>
          </w:tcPr>
          <w:p>
            <w:pPr>
              <w:spacing w:after="0"/>
            </w:pPr>
            <w:r>
              <w:rPr>
                <w:sz w:val="14"/>
              </w:rPr>
              <w:t>Có bằng chứng kho KHO-HN-01</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101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83</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từ 17 đến 19 tháng chỉ lấy từ lô hàng LOT-101</w:t>
            </w:r>
          </w:p>
        </w:tc>
        <w:tc>
          <w:tcPr>
            <w:tcW w:type="dxa" w:w="2232"/>
            <w:vAlign w:val="center"/>
            <w:tcMar>
              <w:top w:w="60" w:type="dxa"/>
              <w:start w:w="60" w:type="dxa"/>
              <w:bottom w:w="60" w:type="dxa"/>
              <w:end w:w="60" w:type="dxa"/>
            </w:tcMar>
          </w:tcPr>
          <w:p>
            <w:pPr>
              <w:spacing w:after="0"/>
            </w:pPr>
            <w:r>
              <w:rPr>
                <w:sz w:val="14"/>
              </w:rPr>
              <w:t>Có bằng chứng lô LOT-101</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84</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từ 17 đến 19 tháng chỉ lấy từ lô hàng LOT-102</w:t>
            </w:r>
          </w:p>
        </w:tc>
        <w:tc>
          <w:tcPr>
            <w:tcW w:type="dxa" w:w="2232"/>
            <w:vAlign w:val="center"/>
            <w:tcMar>
              <w:top w:w="60" w:type="dxa"/>
              <w:start w:w="60" w:type="dxa"/>
              <w:bottom w:w="60" w:type="dxa"/>
              <w:end w:w="60" w:type="dxa"/>
            </w:tcMar>
            <w:shd w:fill="F3F7F4"/>
          </w:tcPr>
          <w:p>
            <w:pPr>
              <w:spacing w:after="0"/>
            </w:pPr>
            <w:r>
              <w:rPr>
                <w:sz w:val="14"/>
              </w:rPr>
              <w:t>Có bằng chứng lô LOT-102</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85</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từ 17 đến 19 tháng chỉ lấy từ lô hàng LOT-103</w:t>
            </w:r>
          </w:p>
        </w:tc>
        <w:tc>
          <w:tcPr>
            <w:tcW w:type="dxa" w:w="2232"/>
            <w:vAlign w:val="center"/>
            <w:tcMar>
              <w:top w:w="60" w:type="dxa"/>
              <w:start w:w="60" w:type="dxa"/>
              <w:bottom w:w="60" w:type="dxa"/>
              <w:end w:w="60" w:type="dxa"/>
            </w:tcMar>
          </w:tcPr>
          <w:p>
            <w:pPr>
              <w:spacing w:after="0"/>
            </w:pPr>
            <w:r>
              <w:rPr>
                <w:sz w:val="14"/>
              </w:rPr>
              <w:t>Có bằng chứng lô LOT-103</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103</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86</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 kem chống nắng hạn dùng từ 17 đến 19 tháng chỉ lấy từ lô hàng LOT-104</w:t>
            </w:r>
          </w:p>
        </w:tc>
        <w:tc>
          <w:tcPr>
            <w:tcW w:type="dxa" w:w="2232"/>
            <w:vAlign w:val="center"/>
            <w:tcMar>
              <w:top w:w="60" w:type="dxa"/>
              <w:start w:w="60" w:type="dxa"/>
              <w:bottom w:w="60" w:type="dxa"/>
              <w:end w:w="60" w:type="dxa"/>
            </w:tcMar>
            <w:shd w:fill="F3F7F4"/>
          </w:tcPr>
          <w:p>
            <w:pPr>
              <w:spacing w:after="0"/>
            </w:pPr>
            <w:r>
              <w:rPr>
                <w:sz w:val="14"/>
              </w:rPr>
              <w:t>Có bằng chứng lô LOT-104</w:t>
            </w:r>
          </w:p>
        </w:tc>
        <w:tc>
          <w:tcPr>
            <w:tcW w:type="dxa" w:w="2376"/>
            <w:vAlign w:val="center"/>
            <w:tcMar>
              <w:top w:w="60" w:type="dxa"/>
              <w:start w:w="60" w:type="dxa"/>
              <w:bottom w:w="60" w:type="dxa"/>
              <w:end w:w="60" w:type="dxa"/>
            </w:tcMar>
            <w:shd w:fill="F3F7F4"/>
          </w:tcPr>
          <w:p>
            <w:pPr>
              <w:spacing w:after="0"/>
            </w:pPr>
            <w:r>
              <w:rPr>
                <w:sz w:val="14"/>
              </w:rPr>
              <w:t>status=RESULTS_READY; matched=1; warnings=0</w:t>
            </w:r>
          </w:p>
        </w:tc>
        <w:tc>
          <w:tcPr>
            <w:tcW w:type="dxa" w:w="1512"/>
            <w:vAlign w:val="center"/>
            <w:tcMar>
              <w:top w:w="60" w:type="dxa"/>
              <w:start w:w="60" w:type="dxa"/>
              <w:bottom w:w="60" w:type="dxa"/>
              <w:end w:w="60" w:type="dxa"/>
            </w:tcMar>
            <w:shd w:fill="F3F7F4"/>
          </w:tcPr>
          <w:p>
            <w:pPr>
              <w:spacing w:after="0"/>
            </w:pPr>
            <w:r>
              <w:rPr>
                <w:sz w:val="14"/>
              </w:rPr>
              <w:t>104</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87</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 kem chống nắng hạn dùng từ 17 đến 19 tháng chỉ lấy từ lô hàng LOT-105</w:t>
            </w:r>
          </w:p>
        </w:tc>
        <w:tc>
          <w:tcPr>
            <w:tcW w:type="dxa" w:w="2232"/>
            <w:vAlign w:val="center"/>
            <w:tcMar>
              <w:top w:w="60" w:type="dxa"/>
              <w:start w:w="60" w:type="dxa"/>
              <w:bottom w:w="60" w:type="dxa"/>
              <w:end w:w="60" w:type="dxa"/>
            </w:tcMar>
          </w:tcPr>
          <w:p>
            <w:pPr>
              <w:spacing w:after="0"/>
            </w:pPr>
            <w:r>
              <w:rPr>
                <w:sz w:val="14"/>
              </w:rPr>
              <w:t>Có bằng chứng lô LOT-105</w:t>
            </w:r>
          </w:p>
        </w:tc>
        <w:tc>
          <w:tcPr>
            <w:tcW w:type="dxa" w:w="2376"/>
            <w:vAlign w:val="center"/>
            <w:tcMar>
              <w:top w:w="60" w:type="dxa"/>
              <w:start w:w="60" w:type="dxa"/>
              <w:bottom w:w="60" w:type="dxa"/>
              <w:end w:w="60" w:type="dxa"/>
            </w:tcMar>
          </w:tcPr>
          <w:p>
            <w:pPr>
              <w:spacing w:after="0"/>
            </w:pPr>
            <w:r>
              <w:rPr>
                <w:sz w:val="14"/>
              </w:rPr>
              <w:t>status=RESULTS_READY; matched=1; warnings=0</w:t>
            </w:r>
          </w:p>
        </w:tc>
        <w:tc>
          <w:tcPr>
            <w:tcW w:type="dxa" w:w="1512"/>
            <w:vAlign w:val="center"/>
            <w:tcMar>
              <w:top w:w="60" w:type="dxa"/>
              <w:start w:w="60" w:type="dxa"/>
              <w:bottom w:w="60" w:type="dxa"/>
              <w:end w:w="60" w:type="dxa"/>
            </w:tcMar>
          </w:tcPr>
          <w:p>
            <w:pPr>
              <w:spacing w:after="0"/>
            </w:pPr>
            <w:r>
              <w:rPr>
                <w:sz w:val="14"/>
              </w:rPr>
              <w:t>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88</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10 kem chống nắng còn khoảng 18 tháng hạn sử dụng</w:t>
            </w:r>
          </w:p>
        </w:tc>
        <w:tc>
          <w:tcPr>
            <w:tcW w:type="dxa" w:w="2232"/>
            <w:vAlign w:val="center"/>
            <w:tcMar>
              <w:top w:w="60" w:type="dxa"/>
              <w:start w:w="60" w:type="dxa"/>
              <w:bottom w:w="60" w:type="dxa"/>
              <w:end w:w="60" w:type="dxa"/>
            </w:tcMar>
            <w:shd w:fill="F3F7F4"/>
          </w:tcPr>
          <w:p>
            <w:pPr>
              <w:spacing w:after="0"/>
            </w:pPr>
            <w:r>
              <w:rPr>
                <w:sz w:val="14"/>
              </w:rPr>
              <w:t>NEEDS_INPUT vì mơ hồ</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89</w:t>
            </w:r>
          </w:p>
        </w:tc>
        <w:tc>
          <w:tcPr>
            <w:tcW w:type="dxa" w:w="1512"/>
            <w:vAlign w:val="center"/>
            <w:tcMar>
              <w:top w:w="60" w:type="dxa"/>
              <w:start w:w="60" w:type="dxa"/>
              <w:bottom w:w="60" w:type="dxa"/>
              <w:end w:w="60" w:type="dxa"/>
            </w:tcMar>
          </w:tcPr>
          <w:p>
            <w:pPr>
              <w:spacing w:after="0"/>
            </w:pPr>
            <w:r>
              <w:rPr>
                <w:sz w:val="14"/>
              </w:rPr>
              <w:t>Inventory and expiry</w:t>
            </w:r>
          </w:p>
        </w:tc>
        <w:tc>
          <w:tcPr>
            <w:tcW w:type="dxa" w:w="3816"/>
            <w:vAlign w:val="center"/>
            <w:tcMar>
              <w:top w:w="60" w:type="dxa"/>
              <w:start w:w="60" w:type="dxa"/>
              <w:bottom w:w="60" w:type="dxa"/>
              <w:end w:w="60" w:type="dxa"/>
            </w:tcMar>
          </w:tcPr>
          <w:p>
            <w:pPr>
              <w:spacing w:after="0"/>
            </w:pPr>
            <w:r>
              <w:rPr>
                <w:sz w:val="14"/>
              </w:rPr>
              <w:t>Lọc 10 kem chống nắng hạn dùng từ 19 đến 17 tháng</w:t>
            </w:r>
          </w:p>
        </w:tc>
        <w:tc>
          <w:tcPr>
            <w:tcW w:type="dxa" w:w="2232"/>
            <w:vAlign w:val="center"/>
            <w:tcMar>
              <w:top w:w="60" w:type="dxa"/>
              <w:start w:w="60" w:type="dxa"/>
              <w:bottom w:w="60" w:type="dxa"/>
              <w:end w:w="60" w:type="dxa"/>
            </w:tcMar>
          </w:tcPr>
          <w:p>
            <w:pPr>
              <w:spacing w:after="0"/>
            </w:pPr>
            <w:r>
              <w:rPr>
                <w:sz w:val="14"/>
              </w:rPr>
              <w:t>NEEDS_INPUT khoảng đảo chiều</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90</w:t>
            </w:r>
          </w:p>
        </w:tc>
        <w:tc>
          <w:tcPr>
            <w:tcW w:type="dxa" w:w="1512"/>
            <w:vAlign w:val="center"/>
            <w:tcMar>
              <w:top w:w="60" w:type="dxa"/>
              <w:start w:w="60" w:type="dxa"/>
              <w:bottom w:w="60" w:type="dxa"/>
              <w:end w:w="60" w:type="dxa"/>
            </w:tcMar>
            <w:shd w:fill="F3F7F4"/>
          </w:tcPr>
          <w:p>
            <w:pPr>
              <w:spacing w:after="0"/>
            </w:pPr>
            <w:r>
              <w:rPr>
                <w:sz w:val="14"/>
              </w:rPr>
              <w:t>Inventory and expiry</w:t>
            </w:r>
          </w:p>
        </w:tc>
        <w:tc>
          <w:tcPr>
            <w:tcW w:type="dxa" w:w="3816"/>
            <w:vAlign w:val="center"/>
            <w:tcMar>
              <w:top w:w="60" w:type="dxa"/>
              <w:start w:w="60" w:type="dxa"/>
              <w:bottom w:w="60" w:type="dxa"/>
              <w:end w:w="60" w:type="dxa"/>
            </w:tcMar>
            <w:shd w:fill="F3F7F4"/>
          </w:tcPr>
          <w:p>
            <w:pPr>
              <w:spacing w:after="0"/>
            </w:pPr>
            <w:r>
              <w:rPr>
                <w:sz w:val="14"/>
              </w:rPr>
              <w:t>Lọc 10 kem chống nắng hạn dùng tối đa 18 tháng</w:t>
            </w:r>
          </w:p>
        </w:tc>
        <w:tc>
          <w:tcPr>
            <w:tcW w:type="dxa" w:w="2232"/>
            <w:vAlign w:val="center"/>
            <w:tcMar>
              <w:top w:w="60" w:type="dxa"/>
              <w:start w:w="60" w:type="dxa"/>
              <w:bottom w:w="60" w:type="dxa"/>
              <w:end w:w="60" w:type="dxa"/>
            </w:tcMar>
            <w:shd w:fill="F3F7F4"/>
          </w:tcPr>
          <w:p>
            <w:pPr>
              <w:spacing w:after="0"/>
            </w:pPr>
            <w:r>
              <w:rPr>
                <w:sz w:val="14"/>
              </w:rPr>
              <w:t>Không dùng shelf life thay ngày thật</w:t>
            </w:r>
          </w:p>
        </w:tc>
        <w:tc>
          <w:tcPr>
            <w:tcW w:type="dxa" w:w="2376"/>
            <w:vAlign w:val="center"/>
            <w:tcMar>
              <w:top w:w="60" w:type="dxa"/>
              <w:start w:w="60" w:type="dxa"/>
              <w:bottom w:w="60" w:type="dxa"/>
              <w:end w:w="60" w:type="dxa"/>
            </w:tcMar>
            <w:shd w:fill="F3F7F4"/>
          </w:tcPr>
          <w:p>
            <w:pPr>
              <w:spacing w:after="0"/>
            </w:pPr>
            <w:r>
              <w:rPr>
                <w:sz w:val="14"/>
              </w:rPr>
              <w:t>status=RESULTS_READY; matched=10; warnings=0</w:t>
            </w:r>
          </w:p>
        </w:tc>
        <w:tc>
          <w:tcPr>
            <w:tcW w:type="dxa" w:w="1512"/>
            <w:vAlign w:val="center"/>
            <w:tcMar>
              <w:top w:w="60" w:type="dxa"/>
              <w:start w:w="60" w:type="dxa"/>
              <w:bottom w:w="60" w:type="dxa"/>
              <w:end w:w="60" w:type="dxa"/>
            </w:tcMar>
            <w:shd w:fill="F3F7F4"/>
          </w:tcPr>
          <w:p>
            <w:pPr>
              <w:spacing w:after="0"/>
            </w:pPr>
            <w:r>
              <w:rPr>
                <w:sz w:val="14"/>
              </w:rPr>
              <w:t>117, 109, 110, 101, 111, 104, 102, 118, 119, 120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 nhất toàn kỳ</w:t>
            </w:r>
          </w:p>
        </w:tc>
        <w:tc>
          <w:tcPr>
            <w:tcW w:type="dxa" w:w="2232"/>
            <w:vAlign w:val="center"/>
            <w:tcMar>
              <w:top w:w="60" w:type="dxa"/>
              <w:start w:w="60" w:type="dxa"/>
              <w:bottom w:w="60" w:type="dxa"/>
              <w:end w:w="60" w:type="dxa"/>
            </w:tcMar>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92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5 kem chống nắng bán chạy toàn kỳ</w:t>
            </w:r>
          </w:p>
        </w:tc>
        <w:tc>
          <w:tcPr>
            <w:tcW w:type="dxa" w:w="2232"/>
            <w:vAlign w:val="center"/>
            <w:tcMar>
              <w:top w:w="60" w:type="dxa"/>
              <w:start w:w="60" w:type="dxa"/>
              <w:bottom w:w="60" w:type="dxa"/>
              <w:end w:w="60" w:type="dxa"/>
            </w:tcMar>
            <w:shd w:fill="F3F7F4"/>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3 kem chống nắng bán chạy toàn kỳ</w:t>
            </w:r>
          </w:p>
        </w:tc>
        <w:tc>
          <w:tcPr>
            <w:tcW w:type="dxa" w:w="2232"/>
            <w:vAlign w:val="center"/>
            <w:tcMar>
              <w:top w:w="60" w:type="dxa"/>
              <w:start w:w="60" w:type="dxa"/>
              <w:bottom w:w="60" w:type="dxa"/>
              <w:end w:w="60" w:type="dxa"/>
            </w:tcMar>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94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 kem chống nắng bán chạy toàn kỳ</w:t>
            </w:r>
          </w:p>
        </w:tc>
        <w:tc>
          <w:tcPr>
            <w:tcW w:type="dxa" w:w="2232"/>
            <w:vAlign w:val="center"/>
            <w:tcMar>
              <w:top w:w="60" w:type="dxa"/>
              <w:start w:w="60" w:type="dxa"/>
              <w:bottom w:w="60" w:type="dxa"/>
              <w:end w:w="60" w:type="dxa"/>
            </w:tcMar>
            <w:shd w:fill="F3F7F4"/>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8 kem chống nắng bán chạy toàn kỳ</w:t>
            </w:r>
          </w:p>
        </w:tc>
        <w:tc>
          <w:tcPr>
            <w:tcW w:type="dxa" w:w="2232"/>
            <w:vAlign w:val="center"/>
            <w:tcMar>
              <w:top w:w="60" w:type="dxa"/>
              <w:start w:w="60" w:type="dxa"/>
              <w:bottom w:w="60" w:type="dxa"/>
              <w:end w:w="60" w:type="dxa"/>
            </w:tcMar>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96</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2 kem chống nắng bán chạy toàn kỳ</w:t>
            </w:r>
          </w:p>
        </w:tc>
        <w:tc>
          <w:tcPr>
            <w:tcW w:type="dxa" w:w="2232"/>
            <w:vAlign w:val="center"/>
            <w:tcMar>
              <w:top w:w="60" w:type="dxa"/>
              <w:start w:w="60" w:type="dxa"/>
              <w:bottom w:w="60" w:type="dxa"/>
              <w:end w:w="60" w:type="dxa"/>
            </w:tcMar>
            <w:shd w:fill="F3F7F4"/>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97</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4 kem chống nắng bán chạy toàn kỳ</w:t>
            </w:r>
          </w:p>
        </w:tc>
        <w:tc>
          <w:tcPr>
            <w:tcW w:type="dxa" w:w="2232"/>
            <w:vAlign w:val="center"/>
            <w:tcMar>
              <w:top w:w="60" w:type="dxa"/>
              <w:start w:w="60" w:type="dxa"/>
              <w:bottom w:w="60" w:type="dxa"/>
              <w:end w:w="60" w:type="dxa"/>
            </w:tcMar>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98</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6 kem chống nắng bán chạy toàn kỳ</w:t>
            </w:r>
          </w:p>
        </w:tc>
        <w:tc>
          <w:tcPr>
            <w:tcW w:type="dxa" w:w="2232"/>
            <w:vAlign w:val="center"/>
            <w:tcMar>
              <w:top w:w="60" w:type="dxa"/>
              <w:start w:w="60" w:type="dxa"/>
              <w:bottom w:w="60" w:type="dxa"/>
              <w:end w:w="60" w:type="dxa"/>
            </w:tcMar>
            <w:shd w:fill="F3F7F4"/>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99</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7 kem chống nắng bán chạy toàn kỳ</w:t>
            </w:r>
          </w:p>
        </w:tc>
        <w:tc>
          <w:tcPr>
            <w:tcW w:type="dxa" w:w="2232"/>
            <w:vAlign w:val="center"/>
            <w:tcMar>
              <w:top w:w="60" w:type="dxa"/>
              <w:start w:w="60" w:type="dxa"/>
              <w:bottom w:w="60" w:type="dxa"/>
              <w:end w:w="60" w:type="dxa"/>
            </w:tcMar>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100</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9 kem chống nắng bán chạy toàn kỳ</w:t>
            </w:r>
          </w:p>
        </w:tc>
        <w:tc>
          <w:tcPr>
            <w:tcW w:type="dxa" w:w="2232"/>
            <w:vAlign w:val="center"/>
            <w:tcMar>
              <w:top w:w="60" w:type="dxa"/>
              <w:start w:w="60" w:type="dxa"/>
              <w:bottom w:w="60" w:type="dxa"/>
              <w:end w:w="60" w:type="dxa"/>
            </w:tcMar>
            <w:shd w:fill="F3F7F4"/>
          </w:tcPr>
          <w:p>
            <w:pPr>
              <w:spacing w:after="0"/>
            </w:pPr>
            <w:r>
              <w:rPr>
                <w:sz w:val="14"/>
              </w:rPr>
              <w:t>Xếp theo số bán lifetime, không dùng lượt đánh giá</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101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 kem chống nắng bán tốt 7 ngày qua</w:t>
            </w:r>
          </w:p>
        </w:tc>
        <w:tc>
          <w:tcPr>
            <w:tcW w:type="dxa" w:w="2232"/>
            <w:vAlign w:val="center"/>
            <w:tcMar>
              <w:top w:w="60" w:type="dxa"/>
              <w:start w:w="60" w:type="dxa"/>
              <w:bottom w:w="60" w:type="dxa"/>
              <w:end w:w="60" w:type="dxa"/>
            </w:tcMar>
          </w:tcPr>
          <w:p>
            <w:pPr>
              <w:spacing w:after="0"/>
            </w:pPr>
            <w:r>
              <w:rPr>
                <w:sz w:val="14"/>
              </w:rPr>
              <w:t>Dùng snapshot 7 ngày đúng as_of</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2 kem chống nắng bán tốt 7 ngày qua</w:t>
            </w:r>
          </w:p>
        </w:tc>
        <w:tc>
          <w:tcPr>
            <w:tcW w:type="dxa" w:w="2232"/>
            <w:vAlign w:val="center"/>
            <w:tcMar>
              <w:top w:w="60" w:type="dxa"/>
              <w:start w:w="60" w:type="dxa"/>
              <w:bottom w:w="60" w:type="dxa"/>
              <w:end w:w="60" w:type="dxa"/>
            </w:tcMar>
            <w:shd w:fill="F3F7F4"/>
          </w:tcPr>
          <w:p>
            <w:pPr>
              <w:spacing w:after="0"/>
            </w:pPr>
            <w:r>
              <w:rPr>
                <w:sz w:val="14"/>
              </w:rPr>
              <w:t>Dùng snapshot 7 ngày đúng as_of</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103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3 kem chống nắng bán tốt 7 ngày qua</w:t>
            </w:r>
          </w:p>
        </w:tc>
        <w:tc>
          <w:tcPr>
            <w:tcW w:type="dxa" w:w="2232"/>
            <w:vAlign w:val="center"/>
            <w:tcMar>
              <w:top w:w="60" w:type="dxa"/>
              <w:start w:w="60" w:type="dxa"/>
              <w:bottom w:w="60" w:type="dxa"/>
              <w:end w:w="60" w:type="dxa"/>
            </w:tcMar>
          </w:tcPr>
          <w:p>
            <w:pPr>
              <w:spacing w:after="0"/>
            </w:pPr>
            <w:r>
              <w:rPr>
                <w:sz w:val="14"/>
              </w:rPr>
              <w:t>Dùng snapshot 7 ngày đúng as_of</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4 kem chống nắng bán tốt 7 ngày qua</w:t>
            </w:r>
          </w:p>
        </w:tc>
        <w:tc>
          <w:tcPr>
            <w:tcW w:type="dxa" w:w="2232"/>
            <w:vAlign w:val="center"/>
            <w:tcMar>
              <w:top w:w="60" w:type="dxa"/>
              <w:start w:w="60" w:type="dxa"/>
              <w:bottom w:w="60" w:type="dxa"/>
              <w:end w:w="60" w:type="dxa"/>
            </w:tcMar>
            <w:shd w:fill="F3F7F4"/>
          </w:tcPr>
          <w:p>
            <w:pPr>
              <w:spacing w:after="0"/>
            </w:pPr>
            <w:r>
              <w:rPr>
                <w:sz w:val="14"/>
              </w:rPr>
              <w:t>Dùng snapshot 7 ngày đúng as_of</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105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5 kem chống nắng bán tốt 7 ngày qua</w:t>
            </w:r>
          </w:p>
        </w:tc>
        <w:tc>
          <w:tcPr>
            <w:tcW w:type="dxa" w:w="2232"/>
            <w:vAlign w:val="center"/>
            <w:tcMar>
              <w:top w:w="60" w:type="dxa"/>
              <w:start w:w="60" w:type="dxa"/>
              <w:bottom w:w="60" w:type="dxa"/>
              <w:end w:w="60" w:type="dxa"/>
            </w:tcMar>
          </w:tcPr>
          <w:p>
            <w:pPr>
              <w:spacing w:after="0"/>
            </w:pPr>
            <w:r>
              <w:rPr>
                <w:sz w:val="14"/>
              </w:rPr>
              <w:t>Dùng snapshot 7 ngày đúng as_of</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106</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6 kem chống nắng bán tốt 7 ngày qua</w:t>
            </w:r>
          </w:p>
        </w:tc>
        <w:tc>
          <w:tcPr>
            <w:tcW w:type="dxa" w:w="2232"/>
            <w:vAlign w:val="center"/>
            <w:tcMar>
              <w:top w:w="60" w:type="dxa"/>
              <w:start w:w="60" w:type="dxa"/>
              <w:bottom w:w="60" w:type="dxa"/>
              <w:end w:w="60" w:type="dxa"/>
            </w:tcMar>
            <w:shd w:fill="F3F7F4"/>
          </w:tcPr>
          <w:p>
            <w:pPr>
              <w:spacing w:after="0"/>
            </w:pPr>
            <w:r>
              <w:rPr>
                <w:sz w:val="14"/>
              </w:rPr>
              <w:t>Dùng snapshot 7 ngày đúng as_of</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107</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7 kem chống nắng bán tốt 7 ngày qua</w:t>
            </w:r>
          </w:p>
        </w:tc>
        <w:tc>
          <w:tcPr>
            <w:tcW w:type="dxa" w:w="2232"/>
            <w:vAlign w:val="center"/>
            <w:tcMar>
              <w:top w:w="60" w:type="dxa"/>
              <w:start w:w="60" w:type="dxa"/>
              <w:bottom w:w="60" w:type="dxa"/>
              <w:end w:w="60" w:type="dxa"/>
            </w:tcMar>
          </w:tcPr>
          <w:p>
            <w:pPr>
              <w:spacing w:after="0"/>
            </w:pPr>
            <w:r>
              <w:rPr>
                <w:sz w:val="14"/>
              </w:rPr>
              <w:t>Dùng snapshot 7 ngày đúng as_of</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108</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8 kem chống nắng bán tốt 7 ngày qua</w:t>
            </w:r>
          </w:p>
        </w:tc>
        <w:tc>
          <w:tcPr>
            <w:tcW w:type="dxa" w:w="2232"/>
            <w:vAlign w:val="center"/>
            <w:tcMar>
              <w:top w:w="60" w:type="dxa"/>
              <w:start w:w="60" w:type="dxa"/>
              <w:bottom w:w="60" w:type="dxa"/>
              <w:end w:w="60" w:type="dxa"/>
            </w:tcMar>
            <w:shd w:fill="F3F7F4"/>
          </w:tcPr>
          <w:p>
            <w:pPr>
              <w:spacing w:after="0"/>
            </w:pPr>
            <w:r>
              <w:rPr>
                <w:sz w:val="14"/>
              </w:rPr>
              <w:t>Dùng snapshot 7 ngày đúng as_of</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109</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9 kem chống nắng bán tốt 7 ngày qua</w:t>
            </w:r>
          </w:p>
        </w:tc>
        <w:tc>
          <w:tcPr>
            <w:tcW w:type="dxa" w:w="2232"/>
            <w:vAlign w:val="center"/>
            <w:tcMar>
              <w:top w:w="60" w:type="dxa"/>
              <w:start w:w="60" w:type="dxa"/>
              <w:bottom w:w="60" w:type="dxa"/>
              <w:end w:w="60" w:type="dxa"/>
            </w:tcMar>
          </w:tcPr>
          <w:p>
            <w:pPr>
              <w:spacing w:after="0"/>
            </w:pPr>
            <w:r>
              <w:rPr>
                <w:sz w:val="14"/>
              </w:rPr>
              <w:t>Dùng snapshot 7 ngày đúng as_of</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110</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bán tốt 7 ngày qua</w:t>
            </w:r>
          </w:p>
        </w:tc>
        <w:tc>
          <w:tcPr>
            <w:tcW w:type="dxa" w:w="2232"/>
            <w:vAlign w:val="center"/>
            <w:tcMar>
              <w:top w:w="60" w:type="dxa"/>
              <w:start w:w="60" w:type="dxa"/>
              <w:bottom w:w="60" w:type="dxa"/>
              <w:end w:w="60" w:type="dxa"/>
            </w:tcMar>
            <w:shd w:fill="F3F7F4"/>
          </w:tcPr>
          <w:p>
            <w:pPr>
              <w:spacing w:after="0"/>
            </w:pPr>
            <w:r>
              <w:rPr>
                <w:sz w:val="14"/>
              </w:rPr>
              <w:t>Dùng snapshot 7 ngày đúng as_of</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có nhiều lượt thêm giỏ</w:t>
            </w:r>
          </w:p>
        </w:tc>
        <w:tc>
          <w:tcPr>
            <w:tcW w:type="dxa" w:w="2232"/>
            <w:vAlign w:val="center"/>
            <w:tcMar>
              <w:top w:w="60" w:type="dxa"/>
              <w:start w:w="60" w:type="dxa"/>
              <w:bottom w:w="60" w:type="dxa"/>
              <w:end w:w="60" w:type="dxa"/>
            </w:tcMar>
          </w:tcPr>
          <w:p>
            <w:pPr>
              <w:spacing w:after="0"/>
            </w:pPr>
            <w:r>
              <w:rPr>
                <w:sz w:val="14"/>
              </w:rPr>
              <w:t>Có bằng chứng cart_sessions</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112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có nhiều lượt thêm giỏ</w:t>
            </w:r>
          </w:p>
        </w:tc>
        <w:tc>
          <w:tcPr>
            <w:tcW w:type="dxa" w:w="2232"/>
            <w:vAlign w:val="center"/>
            <w:tcMar>
              <w:top w:w="60" w:type="dxa"/>
              <w:start w:w="60" w:type="dxa"/>
              <w:bottom w:w="60" w:type="dxa"/>
              <w:end w:w="60" w:type="dxa"/>
            </w:tcMar>
            <w:shd w:fill="F3F7F4"/>
          </w:tcPr>
          <w:p>
            <w:pPr>
              <w:spacing w:after="0"/>
            </w:pPr>
            <w:r>
              <w:rPr>
                <w:sz w:val="14"/>
              </w:rPr>
              <w:t>Có bằng chứng cart_sessions</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có nhiều lượt thêm giỏ</w:t>
            </w:r>
          </w:p>
        </w:tc>
        <w:tc>
          <w:tcPr>
            <w:tcW w:type="dxa" w:w="2232"/>
            <w:vAlign w:val="center"/>
            <w:tcMar>
              <w:top w:w="60" w:type="dxa"/>
              <w:start w:w="60" w:type="dxa"/>
              <w:bottom w:w="60" w:type="dxa"/>
              <w:end w:w="60" w:type="dxa"/>
            </w:tcMar>
          </w:tcPr>
          <w:p>
            <w:pPr>
              <w:spacing w:after="0"/>
            </w:pPr>
            <w:r>
              <w:rPr>
                <w:sz w:val="14"/>
              </w:rPr>
              <w:t>Có bằng chứng cart_sessions</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114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có nhiều lượt thêm giỏ</w:t>
            </w:r>
          </w:p>
        </w:tc>
        <w:tc>
          <w:tcPr>
            <w:tcW w:type="dxa" w:w="2232"/>
            <w:vAlign w:val="center"/>
            <w:tcMar>
              <w:top w:w="60" w:type="dxa"/>
              <w:start w:w="60" w:type="dxa"/>
              <w:bottom w:w="60" w:type="dxa"/>
              <w:end w:w="60" w:type="dxa"/>
            </w:tcMar>
            <w:shd w:fill="F3F7F4"/>
          </w:tcPr>
          <w:p>
            <w:pPr>
              <w:spacing w:after="0"/>
            </w:pPr>
            <w:r>
              <w:rPr>
                <w:sz w:val="14"/>
              </w:rPr>
              <w:t>Có bằng chứng cart_sessions</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xem nhiều chưa chốt đơn</w:t>
            </w:r>
          </w:p>
        </w:tc>
        <w:tc>
          <w:tcPr>
            <w:tcW w:type="dxa" w:w="2232"/>
            <w:vAlign w:val="center"/>
            <w:tcMar>
              <w:top w:w="60" w:type="dxa"/>
              <w:start w:w="60" w:type="dxa"/>
              <w:bottom w:w="60" w:type="dxa"/>
              <w:end w:w="60" w:type="dxa"/>
            </w:tcMar>
          </w:tcPr>
          <w:p>
            <w:pPr>
              <w:spacing w:after="0"/>
            </w:pPr>
            <w:r>
              <w:rPr>
                <w:sz w:val="14"/>
              </w:rPr>
              <w:t>Có bằng chứng viewed_sessions</w:t>
            </w:r>
          </w:p>
        </w:tc>
        <w:tc>
          <w:tcPr>
            <w:tcW w:type="dxa" w:w="2376"/>
            <w:vAlign w:val="center"/>
            <w:tcMar>
              <w:top w:w="60" w:type="dxa"/>
              <w:start w:w="60" w:type="dxa"/>
              <w:bottom w:w="60" w:type="dxa"/>
              <w:end w:w="60" w:type="dxa"/>
            </w:tcMar>
          </w:tcPr>
          <w:p>
            <w:pPr>
              <w:spacing w:after="0"/>
            </w:pPr>
            <w:r>
              <w:rPr>
                <w:sz w:val="14"/>
              </w:rPr>
              <w:t>status=RESULTS_READY; matched=4; warnings=1</w:t>
            </w:r>
          </w:p>
        </w:tc>
        <w:tc>
          <w:tcPr>
            <w:tcW w:type="dxa" w:w="1512"/>
            <w:vAlign w:val="center"/>
            <w:tcMar>
              <w:top w:w="60" w:type="dxa"/>
              <w:start w:w="60" w:type="dxa"/>
              <w:bottom w:w="60" w:type="dxa"/>
              <w:end w:w="60" w:type="dxa"/>
            </w:tcMar>
          </w:tcPr>
          <w:p>
            <w:pPr>
              <w:spacing w:after="0"/>
            </w:pPr>
            <w:r>
              <w:rPr>
                <w:sz w:val="14"/>
              </w:rPr>
              <w:t>120, 115, 110, 105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116</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xem nhiều chưa chốt đơn</w:t>
            </w:r>
          </w:p>
        </w:tc>
        <w:tc>
          <w:tcPr>
            <w:tcW w:type="dxa" w:w="2232"/>
            <w:vAlign w:val="center"/>
            <w:tcMar>
              <w:top w:w="60" w:type="dxa"/>
              <w:start w:w="60" w:type="dxa"/>
              <w:bottom w:w="60" w:type="dxa"/>
              <w:end w:w="60" w:type="dxa"/>
            </w:tcMar>
            <w:shd w:fill="F3F7F4"/>
          </w:tcPr>
          <w:p>
            <w:pPr>
              <w:spacing w:after="0"/>
            </w:pPr>
            <w:r>
              <w:rPr>
                <w:sz w:val="14"/>
              </w:rPr>
              <w:t>Có bằng chứng viewed_sessions</w:t>
            </w:r>
          </w:p>
        </w:tc>
        <w:tc>
          <w:tcPr>
            <w:tcW w:type="dxa" w:w="2376"/>
            <w:vAlign w:val="center"/>
            <w:tcMar>
              <w:top w:w="60" w:type="dxa"/>
              <w:start w:w="60" w:type="dxa"/>
              <w:bottom w:w="60" w:type="dxa"/>
              <w:end w:w="60" w:type="dxa"/>
            </w:tcMar>
            <w:shd w:fill="F3F7F4"/>
          </w:tcPr>
          <w:p>
            <w:pPr>
              <w:spacing w:after="0"/>
            </w:pPr>
            <w:r>
              <w:rPr>
                <w:sz w:val="14"/>
              </w:rPr>
              <w:t>status=RESULTS_READY; matched=4; warnings=1</w:t>
            </w:r>
          </w:p>
        </w:tc>
        <w:tc>
          <w:tcPr>
            <w:tcW w:type="dxa" w:w="1512"/>
            <w:vAlign w:val="center"/>
            <w:tcMar>
              <w:top w:w="60" w:type="dxa"/>
              <w:start w:w="60" w:type="dxa"/>
              <w:bottom w:w="60" w:type="dxa"/>
              <w:end w:w="60" w:type="dxa"/>
            </w:tcMar>
            <w:shd w:fill="F3F7F4"/>
          </w:tcPr>
          <w:p>
            <w:pPr>
              <w:spacing w:after="0"/>
            </w:pPr>
            <w:r>
              <w:rPr>
                <w:sz w:val="14"/>
              </w:rPr>
              <w:t>120, 115, 110, 105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117</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xem nhiều chưa chốt đơn</w:t>
            </w:r>
          </w:p>
        </w:tc>
        <w:tc>
          <w:tcPr>
            <w:tcW w:type="dxa" w:w="2232"/>
            <w:vAlign w:val="center"/>
            <w:tcMar>
              <w:top w:w="60" w:type="dxa"/>
              <w:start w:w="60" w:type="dxa"/>
              <w:bottom w:w="60" w:type="dxa"/>
              <w:end w:w="60" w:type="dxa"/>
            </w:tcMar>
          </w:tcPr>
          <w:p>
            <w:pPr>
              <w:spacing w:after="0"/>
            </w:pPr>
            <w:r>
              <w:rPr>
                <w:sz w:val="14"/>
              </w:rPr>
              <w:t>Có bằng chứng viewed_sessions</w:t>
            </w:r>
          </w:p>
        </w:tc>
        <w:tc>
          <w:tcPr>
            <w:tcW w:type="dxa" w:w="2376"/>
            <w:vAlign w:val="center"/>
            <w:tcMar>
              <w:top w:w="60" w:type="dxa"/>
              <w:start w:w="60" w:type="dxa"/>
              <w:bottom w:w="60" w:type="dxa"/>
              <w:end w:w="60" w:type="dxa"/>
            </w:tcMar>
          </w:tcPr>
          <w:p>
            <w:pPr>
              <w:spacing w:after="0"/>
            </w:pPr>
            <w:r>
              <w:rPr>
                <w:sz w:val="14"/>
              </w:rPr>
              <w:t>status=RESULTS_READY; matched=4; warnings=1</w:t>
            </w:r>
          </w:p>
        </w:tc>
        <w:tc>
          <w:tcPr>
            <w:tcW w:type="dxa" w:w="1512"/>
            <w:vAlign w:val="center"/>
            <w:tcMar>
              <w:top w:w="60" w:type="dxa"/>
              <w:start w:w="60" w:type="dxa"/>
              <w:bottom w:w="60" w:type="dxa"/>
              <w:end w:w="60" w:type="dxa"/>
            </w:tcMar>
          </w:tcPr>
          <w:p>
            <w:pPr>
              <w:spacing w:after="0"/>
            </w:pPr>
            <w:r>
              <w:rPr>
                <w:sz w:val="14"/>
              </w:rPr>
              <w:t>120, 115, 110, 105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118</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xem nhiều chưa chốt đơn</w:t>
            </w:r>
          </w:p>
        </w:tc>
        <w:tc>
          <w:tcPr>
            <w:tcW w:type="dxa" w:w="2232"/>
            <w:vAlign w:val="center"/>
            <w:tcMar>
              <w:top w:w="60" w:type="dxa"/>
              <w:start w:w="60" w:type="dxa"/>
              <w:bottom w:w="60" w:type="dxa"/>
              <w:end w:w="60" w:type="dxa"/>
            </w:tcMar>
            <w:shd w:fill="F3F7F4"/>
          </w:tcPr>
          <w:p>
            <w:pPr>
              <w:spacing w:after="0"/>
            </w:pPr>
            <w:r>
              <w:rPr>
                <w:sz w:val="14"/>
              </w:rPr>
              <w:t>Có bằng chứng viewed_sessions</w:t>
            </w:r>
          </w:p>
        </w:tc>
        <w:tc>
          <w:tcPr>
            <w:tcW w:type="dxa" w:w="2376"/>
            <w:vAlign w:val="center"/>
            <w:tcMar>
              <w:top w:w="60" w:type="dxa"/>
              <w:start w:w="60" w:type="dxa"/>
              <w:bottom w:w="60" w:type="dxa"/>
              <w:end w:w="60" w:type="dxa"/>
            </w:tcMar>
            <w:shd w:fill="F3F7F4"/>
          </w:tcPr>
          <w:p>
            <w:pPr>
              <w:spacing w:after="0"/>
            </w:pPr>
            <w:r>
              <w:rPr>
                <w:sz w:val="14"/>
              </w:rPr>
              <w:t>status=RESULTS_READY; matched=4; warnings=1</w:t>
            </w:r>
          </w:p>
        </w:tc>
        <w:tc>
          <w:tcPr>
            <w:tcW w:type="dxa" w:w="1512"/>
            <w:vAlign w:val="center"/>
            <w:tcMar>
              <w:top w:w="60" w:type="dxa"/>
              <w:start w:w="60" w:type="dxa"/>
              <w:bottom w:w="60" w:type="dxa"/>
              <w:end w:w="60" w:type="dxa"/>
            </w:tcMar>
            <w:shd w:fill="F3F7F4"/>
          </w:tcPr>
          <w:p>
            <w:pPr>
              <w:spacing w:after="0"/>
            </w:pPr>
            <w:r>
              <w:rPr>
                <w:sz w:val="14"/>
              </w:rPr>
              <w:t>120, 115, 110, 105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119</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doanh thu cao chuyển đổi thấp</w:t>
            </w:r>
          </w:p>
        </w:tc>
        <w:tc>
          <w:tcPr>
            <w:tcW w:type="dxa" w:w="2232"/>
            <w:vAlign w:val="center"/>
            <w:tcMar>
              <w:top w:w="60" w:type="dxa"/>
              <w:start w:w="60" w:type="dxa"/>
              <w:bottom w:w="60" w:type="dxa"/>
              <w:end w:w="60" w:type="dxa"/>
            </w:tcMar>
          </w:tcPr>
          <w:p>
            <w:pPr>
              <w:spacing w:after="0"/>
            </w:pPr>
            <w:r>
              <w:rPr>
                <w:sz w:val="14"/>
              </w:rPr>
              <w:t>Có bằng chứng net_revenue</w:t>
            </w:r>
          </w:p>
        </w:tc>
        <w:tc>
          <w:tcPr>
            <w:tcW w:type="dxa" w:w="2376"/>
            <w:vAlign w:val="center"/>
            <w:tcMar>
              <w:top w:w="60" w:type="dxa"/>
              <w:start w:w="60" w:type="dxa"/>
              <w:bottom w:w="60" w:type="dxa"/>
              <w:end w:w="60" w:type="dxa"/>
            </w:tcMar>
          </w:tcPr>
          <w:p>
            <w:pPr>
              <w:spacing w:after="0"/>
            </w:pPr>
            <w:r>
              <w:rPr>
                <w:sz w:val="14"/>
              </w:rPr>
              <w:t>status=RESULTS_READY; matched=2; warnings=1</w:t>
            </w:r>
          </w:p>
        </w:tc>
        <w:tc>
          <w:tcPr>
            <w:tcW w:type="dxa" w:w="1512"/>
            <w:vAlign w:val="center"/>
            <w:tcMar>
              <w:top w:w="60" w:type="dxa"/>
              <w:start w:w="60" w:type="dxa"/>
              <w:bottom w:w="60" w:type="dxa"/>
              <w:end w:w="60" w:type="dxa"/>
            </w:tcMar>
          </w:tcPr>
          <w:p>
            <w:pPr>
              <w:spacing w:after="0"/>
            </w:pPr>
            <w:r>
              <w:rPr>
                <w:sz w:val="14"/>
              </w:rPr>
              <w:t>120, 119</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120</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doanh thu cao chuyển đổi thấp</w:t>
            </w:r>
          </w:p>
        </w:tc>
        <w:tc>
          <w:tcPr>
            <w:tcW w:type="dxa" w:w="2232"/>
            <w:vAlign w:val="center"/>
            <w:tcMar>
              <w:top w:w="60" w:type="dxa"/>
              <w:start w:w="60" w:type="dxa"/>
              <w:bottom w:w="60" w:type="dxa"/>
              <w:end w:w="60" w:type="dxa"/>
            </w:tcMar>
            <w:shd w:fill="F3F7F4"/>
          </w:tcPr>
          <w:p>
            <w:pPr>
              <w:spacing w:after="0"/>
            </w:pPr>
            <w:r>
              <w:rPr>
                <w:sz w:val="14"/>
              </w:rPr>
              <w:t>Có bằng chứng net_revenue</w:t>
            </w:r>
          </w:p>
        </w:tc>
        <w:tc>
          <w:tcPr>
            <w:tcW w:type="dxa" w:w="2376"/>
            <w:vAlign w:val="center"/>
            <w:tcMar>
              <w:top w:w="60" w:type="dxa"/>
              <w:start w:w="60" w:type="dxa"/>
              <w:bottom w:w="60" w:type="dxa"/>
              <w:end w:w="60" w:type="dxa"/>
            </w:tcMar>
            <w:shd w:fill="F3F7F4"/>
          </w:tcPr>
          <w:p>
            <w:pPr>
              <w:spacing w:after="0"/>
            </w:pPr>
            <w:r>
              <w:rPr>
                <w:sz w:val="14"/>
              </w:rPr>
              <w:t>status=RESULTS_READY; matched=2; warnings=1</w:t>
            </w:r>
          </w:p>
        </w:tc>
        <w:tc>
          <w:tcPr>
            <w:tcW w:type="dxa" w:w="1512"/>
            <w:vAlign w:val="center"/>
            <w:tcMar>
              <w:top w:w="60" w:type="dxa"/>
              <w:start w:w="60" w:type="dxa"/>
              <w:bottom w:w="60" w:type="dxa"/>
              <w:end w:w="60" w:type="dxa"/>
            </w:tcMar>
            <w:shd w:fill="F3F7F4"/>
          </w:tcPr>
          <w:p>
            <w:pPr>
              <w:spacing w:after="0"/>
            </w:pPr>
            <w:r>
              <w:rPr>
                <w:sz w:val="14"/>
              </w:rPr>
              <w:t>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121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doanh thu cao chuyển đổi thấp</w:t>
            </w:r>
          </w:p>
        </w:tc>
        <w:tc>
          <w:tcPr>
            <w:tcW w:type="dxa" w:w="2232"/>
            <w:vAlign w:val="center"/>
            <w:tcMar>
              <w:top w:w="60" w:type="dxa"/>
              <w:start w:w="60" w:type="dxa"/>
              <w:bottom w:w="60" w:type="dxa"/>
              <w:end w:w="60" w:type="dxa"/>
            </w:tcMar>
          </w:tcPr>
          <w:p>
            <w:pPr>
              <w:spacing w:after="0"/>
            </w:pPr>
            <w:r>
              <w:rPr>
                <w:sz w:val="14"/>
              </w:rPr>
              <w:t>Có bằng chứng net_revenue</w:t>
            </w:r>
          </w:p>
        </w:tc>
        <w:tc>
          <w:tcPr>
            <w:tcW w:type="dxa" w:w="2376"/>
            <w:vAlign w:val="center"/>
            <w:tcMar>
              <w:top w:w="60" w:type="dxa"/>
              <w:start w:w="60" w:type="dxa"/>
              <w:bottom w:w="60" w:type="dxa"/>
              <w:end w:w="60" w:type="dxa"/>
            </w:tcMar>
          </w:tcPr>
          <w:p>
            <w:pPr>
              <w:spacing w:after="0"/>
            </w:pPr>
            <w:r>
              <w:rPr>
                <w:sz w:val="14"/>
              </w:rPr>
              <w:t>status=RESULTS_READY; matched=2; warnings=1</w:t>
            </w:r>
          </w:p>
        </w:tc>
        <w:tc>
          <w:tcPr>
            <w:tcW w:type="dxa" w:w="1512"/>
            <w:vAlign w:val="center"/>
            <w:tcMar>
              <w:top w:w="60" w:type="dxa"/>
              <w:start w:w="60" w:type="dxa"/>
              <w:bottom w:w="60" w:type="dxa"/>
              <w:end w:w="60" w:type="dxa"/>
            </w:tcMar>
          </w:tcPr>
          <w:p>
            <w:pPr>
              <w:spacing w:after="0"/>
            </w:pPr>
            <w:r>
              <w:rPr>
                <w:sz w:val="14"/>
              </w:rPr>
              <w:t>120, 119</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doanh thu cao chuyển đổi thấp</w:t>
            </w:r>
          </w:p>
        </w:tc>
        <w:tc>
          <w:tcPr>
            <w:tcW w:type="dxa" w:w="2232"/>
            <w:vAlign w:val="center"/>
            <w:tcMar>
              <w:top w:w="60" w:type="dxa"/>
              <w:start w:w="60" w:type="dxa"/>
              <w:bottom w:w="60" w:type="dxa"/>
              <w:end w:w="60" w:type="dxa"/>
            </w:tcMar>
            <w:shd w:fill="F3F7F4"/>
          </w:tcPr>
          <w:p>
            <w:pPr>
              <w:spacing w:after="0"/>
            </w:pPr>
            <w:r>
              <w:rPr>
                <w:sz w:val="14"/>
              </w:rPr>
              <w:t>Có bằng chứng net_revenue</w:t>
            </w:r>
          </w:p>
        </w:tc>
        <w:tc>
          <w:tcPr>
            <w:tcW w:type="dxa" w:w="2376"/>
            <w:vAlign w:val="center"/>
            <w:tcMar>
              <w:top w:w="60" w:type="dxa"/>
              <w:start w:w="60" w:type="dxa"/>
              <w:bottom w:w="60" w:type="dxa"/>
              <w:end w:w="60" w:type="dxa"/>
            </w:tcMar>
            <w:shd w:fill="F3F7F4"/>
          </w:tcPr>
          <w:p>
            <w:pPr>
              <w:spacing w:after="0"/>
            </w:pPr>
            <w:r>
              <w:rPr>
                <w:sz w:val="14"/>
              </w:rPr>
              <w:t>status=RESULTS_READY; matched=2; warnings=1</w:t>
            </w:r>
          </w:p>
        </w:tc>
        <w:tc>
          <w:tcPr>
            <w:tcW w:type="dxa" w:w="1512"/>
            <w:vAlign w:val="center"/>
            <w:tcMar>
              <w:top w:w="60" w:type="dxa"/>
              <w:start w:w="60" w:type="dxa"/>
              <w:bottom w:w="60" w:type="dxa"/>
              <w:end w:w="60" w:type="dxa"/>
            </w:tcMar>
            <w:shd w:fill="F3F7F4"/>
          </w:tcPr>
          <w:p>
            <w:pPr>
              <w:spacing w:after="0"/>
            </w:pPr>
            <w:r>
              <w:rPr>
                <w:sz w:val="14"/>
              </w:rPr>
              <w:t>120, 119</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123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giảm giá nhưng bán chậm</w:t>
            </w:r>
          </w:p>
        </w:tc>
        <w:tc>
          <w:tcPr>
            <w:tcW w:type="dxa" w:w="2232"/>
            <w:vAlign w:val="center"/>
            <w:tcMar>
              <w:top w:w="60" w:type="dxa"/>
              <w:start w:w="60" w:type="dxa"/>
              <w:bottom w:w="60" w:type="dxa"/>
              <w:end w:w="60" w:type="dxa"/>
            </w:tcMar>
          </w:tcPr>
          <w:p>
            <w:pPr>
              <w:spacing w:after="0"/>
            </w:pPr>
            <w:r>
              <w:rPr>
                <w:sz w:val="14"/>
              </w:rPr>
              <w:t>Có bằng chứng units_per_day</w:t>
            </w:r>
          </w:p>
        </w:tc>
        <w:tc>
          <w:tcPr>
            <w:tcW w:type="dxa" w:w="2376"/>
            <w:vAlign w:val="center"/>
            <w:tcMar>
              <w:top w:w="60" w:type="dxa"/>
              <w:start w:w="60" w:type="dxa"/>
              <w:bottom w:w="60" w:type="dxa"/>
              <w:end w:w="60" w:type="dxa"/>
            </w:tcMar>
          </w:tcPr>
          <w:p>
            <w:pPr>
              <w:spacing w:after="0"/>
            </w:pPr>
            <w:r>
              <w:rPr>
                <w:sz w:val="14"/>
              </w:rPr>
              <w:t>status=RESULTS_READY; matched=5; warnings=1</w:t>
            </w:r>
          </w:p>
        </w:tc>
        <w:tc>
          <w:tcPr>
            <w:tcW w:type="dxa" w:w="1512"/>
            <w:vAlign w:val="center"/>
            <w:tcMar>
              <w:top w:w="60" w:type="dxa"/>
              <w:start w:w="60" w:type="dxa"/>
              <w:bottom w:w="60" w:type="dxa"/>
              <w:end w:w="60" w:type="dxa"/>
            </w:tcMar>
          </w:tcPr>
          <w:p>
            <w:pPr>
              <w:spacing w:after="0"/>
            </w:pPr>
            <w:r>
              <w:rPr>
                <w:sz w:val="14"/>
              </w:rPr>
              <w:t>101, 102, 103, 104, 105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giảm giá nhưng bán chậm</w:t>
            </w:r>
          </w:p>
        </w:tc>
        <w:tc>
          <w:tcPr>
            <w:tcW w:type="dxa" w:w="2232"/>
            <w:vAlign w:val="center"/>
            <w:tcMar>
              <w:top w:w="60" w:type="dxa"/>
              <w:start w:w="60" w:type="dxa"/>
              <w:bottom w:w="60" w:type="dxa"/>
              <w:end w:w="60" w:type="dxa"/>
            </w:tcMar>
            <w:shd w:fill="F3F7F4"/>
          </w:tcPr>
          <w:p>
            <w:pPr>
              <w:spacing w:after="0"/>
            </w:pPr>
            <w:r>
              <w:rPr>
                <w:sz w:val="14"/>
              </w:rPr>
              <w:t>Có bằng chứng units_per_day</w:t>
            </w:r>
          </w:p>
        </w:tc>
        <w:tc>
          <w:tcPr>
            <w:tcW w:type="dxa" w:w="2376"/>
            <w:vAlign w:val="center"/>
            <w:tcMar>
              <w:top w:w="60" w:type="dxa"/>
              <w:start w:w="60" w:type="dxa"/>
              <w:bottom w:w="60" w:type="dxa"/>
              <w:end w:w="60" w:type="dxa"/>
            </w:tcMar>
            <w:shd w:fill="F3F7F4"/>
          </w:tcPr>
          <w:p>
            <w:pPr>
              <w:spacing w:after="0"/>
            </w:pPr>
            <w:r>
              <w:rPr>
                <w:sz w:val="14"/>
              </w:rPr>
              <w:t>status=RESULTS_READY; matched=5; warnings=1</w:t>
            </w:r>
          </w:p>
        </w:tc>
        <w:tc>
          <w:tcPr>
            <w:tcW w:type="dxa" w:w="1512"/>
            <w:vAlign w:val="center"/>
            <w:tcMar>
              <w:top w:w="60" w:type="dxa"/>
              <w:start w:w="60" w:type="dxa"/>
              <w:bottom w:w="60" w:type="dxa"/>
              <w:end w:w="60" w:type="dxa"/>
            </w:tcMar>
            <w:shd w:fill="F3F7F4"/>
          </w:tcPr>
          <w:p>
            <w:pPr>
              <w:spacing w:after="0"/>
            </w:pPr>
            <w:r>
              <w:rPr>
                <w:sz w:val="14"/>
              </w:rPr>
              <w:t>101, 102, 103, 104, 105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125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giảm giá nhưng bán chậm</w:t>
            </w:r>
          </w:p>
        </w:tc>
        <w:tc>
          <w:tcPr>
            <w:tcW w:type="dxa" w:w="2232"/>
            <w:vAlign w:val="center"/>
            <w:tcMar>
              <w:top w:w="60" w:type="dxa"/>
              <w:start w:w="60" w:type="dxa"/>
              <w:bottom w:w="60" w:type="dxa"/>
              <w:end w:w="60" w:type="dxa"/>
            </w:tcMar>
          </w:tcPr>
          <w:p>
            <w:pPr>
              <w:spacing w:after="0"/>
            </w:pPr>
            <w:r>
              <w:rPr>
                <w:sz w:val="14"/>
              </w:rPr>
              <w:t>Có bằng chứng units_per_day</w:t>
            </w:r>
          </w:p>
        </w:tc>
        <w:tc>
          <w:tcPr>
            <w:tcW w:type="dxa" w:w="2376"/>
            <w:vAlign w:val="center"/>
            <w:tcMar>
              <w:top w:w="60" w:type="dxa"/>
              <w:start w:w="60" w:type="dxa"/>
              <w:bottom w:w="60" w:type="dxa"/>
              <w:end w:w="60" w:type="dxa"/>
            </w:tcMar>
          </w:tcPr>
          <w:p>
            <w:pPr>
              <w:spacing w:after="0"/>
            </w:pPr>
            <w:r>
              <w:rPr>
                <w:sz w:val="14"/>
              </w:rPr>
              <w:t>status=RESULTS_READY; matched=5; warnings=1</w:t>
            </w:r>
          </w:p>
        </w:tc>
        <w:tc>
          <w:tcPr>
            <w:tcW w:type="dxa" w:w="1512"/>
            <w:vAlign w:val="center"/>
            <w:tcMar>
              <w:top w:w="60" w:type="dxa"/>
              <w:start w:w="60" w:type="dxa"/>
              <w:bottom w:w="60" w:type="dxa"/>
              <w:end w:w="60" w:type="dxa"/>
            </w:tcMar>
          </w:tcPr>
          <w:p>
            <w:pPr>
              <w:spacing w:after="0"/>
            </w:pPr>
            <w:r>
              <w:rPr>
                <w:sz w:val="14"/>
              </w:rPr>
              <w:t>101, 102, 103, 104, 105</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126</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giảm giá nhưng bán chậm</w:t>
            </w:r>
          </w:p>
        </w:tc>
        <w:tc>
          <w:tcPr>
            <w:tcW w:type="dxa" w:w="2232"/>
            <w:vAlign w:val="center"/>
            <w:tcMar>
              <w:top w:w="60" w:type="dxa"/>
              <w:start w:w="60" w:type="dxa"/>
              <w:bottom w:w="60" w:type="dxa"/>
              <w:end w:w="60" w:type="dxa"/>
            </w:tcMar>
            <w:shd w:fill="F3F7F4"/>
          </w:tcPr>
          <w:p>
            <w:pPr>
              <w:spacing w:after="0"/>
            </w:pPr>
            <w:r>
              <w:rPr>
                <w:sz w:val="14"/>
              </w:rPr>
              <w:t>Có bằng chứng units_per_day</w:t>
            </w:r>
          </w:p>
        </w:tc>
        <w:tc>
          <w:tcPr>
            <w:tcW w:type="dxa" w:w="2376"/>
            <w:vAlign w:val="center"/>
            <w:tcMar>
              <w:top w:w="60" w:type="dxa"/>
              <w:start w:w="60" w:type="dxa"/>
              <w:bottom w:w="60" w:type="dxa"/>
              <w:end w:w="60" w:type="dxa"/>
            </w:tcMar>
            <w:shd w:fill="F3F7F4"/>
          </w:tcPr>
          <w:p>
            <w:pPr>
              <w:spacing w:after="0"/>
            </w:pPr>
            <w:r>
              <w:rPr>
                <w:sz w:val="14"/>
              </w:rPr>
              <w:t>status=RESULTS_READY; matched=5; warnings=1</w:t>
            </w:r>
          </w:p>
        </w:tc>
        <w:tc>
          <w:tcPr>
            <w:tcW w:type="dxa" w:w="1512"/>
            <w:vAlign w:val="center"/>
            <w:tcMar>
              <w:top w:w="60" w:type="dxa"/>
              <w:start w:w="60" w:type="dxa"/>
              <w:bottom w:w="60" w:type="dxa"/>
              <w:end w:w="60" w:type="dxa"/>
            </w:tcMar>
            <w:shd w:fill="F3F7F4"/>
          </w:tcPr>
          <w:p>
            <w:pPr>
              <w:spacing w:after="0"/>
            </w:pPr>
            <w:r>
              <w:rPr>
                <w:sz w:val="14"/>
              </w:rPr>
              <w:t>101, 102, 103, 104, 105</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127</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tăng trưởng</w:t>
            </w:r>
          </w:p>
        </w:tc>
        <w:tc>
          <w:tcPr>
            <w:tcW w:type="dxa" w:w="2232"/>
            <w:vAlign w:val="center"/>
            <w:tcMar>
              <w:top w:w="60" w:type="dxa"/>
              <w:start w:w="60" w:type="dxa"/>
              <w:bottom w:w="60" w:type="dxa"/>
              <w:end w:w="60" w:type="dxa"/>
            </w:tcMar>
          </w:tcPr>
          <w:p>
            <w:pPr>
              <w:spacing w:after="0"/>
            </w:pPr>
            <w:r>
              <w:rPr>
                <w:sz w:val="14"/>
              </w:rPr>
              <w:t>Có bằng chứng growth_rate</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101, 102, 103, 104, 105, 106, 107, 108, 109, 110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128</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tăng trưởng</w:t>
            </w:r>
          </w:p>
        </w:tc>
        <w:tc>
          <w:tcPr>
            <w:tcW w:type="dxa" w:w="2232"/>
            <w:vAlign w:val="center"/>
            <w:tcMar>
              <w:top w:w="60" w:type="dxa"/>
              <w:start w:w="60" w:type="dxa"/>
              <w:bottom w:w="60" w:type="dxa"/>
              <w:end w:w="60" w:type="dxa"/>
            </w:tcMar>
            <w:shd w:fill="F3F7F4"/>
          </w:tcPr>
          <w:p>
            <w:pPr>
              <w:spacing w:after="0"/>
            </w:pPr>
            <w:r>
              <w:rPr>
                <w:sz w:val="14"/>
              </w:rPr>
              <w:t>Có bằng chứng growth_rate</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101, 102, 103, 104, 105, 106, 107, 108, 109, 110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129</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tăng trưởng</w:t>
            </w:r>
          </w:p>
        </w:tc>
        <w:tc>
          <w:tcPr>
            <w:tcW w:type="dxa" w:w="2232"/>
            <w:vAlign w:val="center"/>
            <w:tcMar>
              <w:top w:w="60" w:type="dxa"/>
              <w:start w:w="60" w:type="dxa"/>
              <w:bottom w:w="60" w:type="dxa"/>
              <w:end w:w="60" w:type="dxa"/>
            </w:tcMar>
          </w:tcPr>
          <w:p>
            <w:pPr>
              <w:spacing w:after="0"/>
            </w:pPr>
            <w:r>
              <w:rPr>
                <w:sz w:val="14"/>
              </w:rPr>
              <w:t>Có bằng chứng growth_rate</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101, 102, 103, 104, 105, 106, 107, 108, 109, 110</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130</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tăng trưởng</w:t>
            </w:r>
          </w:p>
        </w:tc>
        <w:tc>
          <w:tcPr>
            <w:tcW w:type="dxa" w:w="2232"/>
            <w:vAlign w:val="center"/>
            <w:tcMar>
              <w:top w:w="60" w:type="dxa"/>
              <w:start w:w="60" w:type="dxa"/>
              <w:bottom w:w="60" w:type="dxa"/>
              <w:end w:w="60" w:type="dxa"/>
            </w:tcMar>
            <w:shd w:fill="F3F7F4"/>
          </w:tcPr>
          <w:p>
            <w:pPr>
              <w:spacing w:after="0"/>
            </w:pPr>
            <w:r>
              <w:rPr>
                <w:sz w:val="14"/>
              </w:rPr>
              <w:t>Có bằng chứng growth_rate</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101, 102, 103, 104, 105, 106, 107, 108, 109, 110</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 trong 14 ngày qua</w:t>
            </w:r>
          </w:p>
        </w:tc>
        <w:tc>
          <w:tcPr>
            <w:tcW w:type="dxa" w:w="2232"/>
            <w:vAlign w:val="center"/>
            <w:tcMar>
              <w:top w:w="60" w:type="dxa"/>
              <w:start w:w="60" w:type="dxa"/>
              <w:bottom w:w="60" w:type="dxa"/>
              <w:end w:w="60" w:type="dxa"/>
            </w:tcMar>
          </w:tcPr>
          <w:p>
            <w:pPr>
              <w:spacing w:after="0"/>
            </w:pPr>
            <w:r>
              <w:rPr>
                <w:sz w:val="14"/>
              </w:rPr>
              <w:t>NEEDS_INPUT cửa sổ chưa hỗ trợ</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132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bán chạy trong 14 ngày qua</w:t>
            </w:r>
          </w:p>
        </w:tc>
        <w:tc>
          <w:tcPr>
            <w:tcW w:type="dxa" w:w="2232"/>
            <w:vAlign w:val="center"/>
            <w:tcMar>
              <w:top w:w="60" w:type="dxa"/>
              <w:start w:w="60" w:type="dxa"/>
              <w:bottom w:w="60" w:type="dxa"/>
              <w:end w:w="60" w:type="dxa"/>
            </w:tcMar>
            <w:shd w:fill="F3F7F4"/>
          </w:tcPr>
          <w:p>
            <w:pPr>
              <w:spacing w:after="0"/>
            </w:pPr>
            <w:r>
              <w:rPr>
                <w:sz w:val="14"/>
              </w:rPr>
              <w:t>NEEDS_INPUT cửa sổ chưa hỗ trợ</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 trong 14 ngày qua</w:t>
            </w:r>
          </w:p>
        </w:tc>
        <w:tc>
          <w:tcPr>
            <w:tcW w:type="dxa" w:w="2232"/>
            <w:vAlign w:val="center"/>
            <w:tcMar>
              <w:top w:w="60" w:type="dxa"/>
              <w:start w:w="60" w:type="dxa"/>
              <w:bottom w:w="60" w:type="dxa"/>
              <w:end w:w="60" w:type="dxa"/>
            </w:tcMar>
          </w:tcPr>
          <w:p>
            <w:pPr>
              <w:spacing w:after="0"/>
            </w:pPr>
            <w:r>
              <w:rPr>
                <w:sz w:val="14"/>
              </w:rPr>
              <w:t>NEEDS_INPUT cửa sổ chưa hỗ trợ</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134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bán chạy trong 14 ngày qua</w:t>
            </w:r>
          </w:p>
        </w:tc>
        <w:tc>
          <w:tcPr>
            <w:tcW w:type="dxa" w:w="2232"/>
            <w:vAlign w:val="center"/>
            <w:tcMar>
              <w:top w:w="60" w:type="dxa"/>
              <w:start w:w="60" w:type="dxa"/>
              <w:bottom w:w="60" w:type="dxa"/>
              <w:end w:w="60" w:type="dxa"/>
            </w:tcMar>
            <w:shd w:fill="F3F7F4"/>
          </w:tcPr>
          <w:p>
            <w:pPr>
              <w:spacing w:after="0"/>
            </w:pPr>
            <w:r>
              <w:rPr>
                <w:sz w:val="14"/>
              </w:rPr>
              <w:t>NEEDS_INPUT cửa sổ chưa hỗ trợ</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 trong 14 ngày qua</w:t>
            </w:r>
          </w:p>
        </w:tc>
        <w:tc>
          <w:tcPr>
            <w:tcW w:type="dxa" w:w="2232"/>
            <w:vAlign w:val="center"/>
            <w:tcMar>
              <w:top w:w="60" w:type="dxa"/>
              <w:start w:w="60" w:type="dxa"/>
              <w:bottom w:w="60" w:type="dxa"/>
              <w:end w:w="60" w:type="dxa"/>
            </w:tcMar>
          </w:tcPr>
          <w:p>
            <w:pPr>
              <w:spacing w:after="0"/>
            </w:pPr>
            <w:r>
              <w:rPr>
                <w:sz w:val="14"/>
              </w:rPr>
              <w:t>NEEDS_INPUT cửa sổ chưa hỗ trợ</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136</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doanh số tăng mạnh tuần này</w:t>
            </w:r>
          </w:p>
        </w:tc>
        <w:tc>
          <w:tcPr>
            <w:tcW w:type="dxa" w:w="2232"/>
            <w:vAlign w:val="center"/>
            <w:tcMar>
              <w:top w:w="60" w:type="dxa"/>
              <w:start w:w="60" w:type="dxa"/>
              <w:bottom w:w="60" w:type="dxa"/>
              <w:end w:w="60" w:type="dxa"/>
            </w:tcMar>
            <w:shd w:fill="F3F7F4"/>
          </w:tcPr>
          <w:p>
            <w:pPr>
              <w:spacing w:after="0"/>
            </w:pPr>
            <w:r>
              <w:rPr>
                <w:sz w:val="14"/>
              </w:rPr>
              <w:t>NEEDS_INPUT chưa có cửa sổ tuần đang diễn ra</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137</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doanh số tăng mạnh tuần này</w:t>
            </w:r>
          </w:p>
        </w:tc>
        <w:tc>
          <w:tcPr>
            <w:tcW w:type="dxa" w:w="2232"/>
            <w:vAlign w:val="center"/>
            <w:tcMar>
              <w:top w:w="60" w:type="dxa"/>
              <w:start w:w="60" w:type="dxa"/>
              <w:bottom w:w="60" w:type="dxa"/>
              <w:end w:w="60" w:type="dxa"/>
            </w:tcMar>
          </w:tcPr>
          <w:p>
            <w:pPr>
              <w:spacing w:after="0"/>
            </w:pPr>
            <w:r>
              <w:rPr>
                <w:sz w:val="14"/>
              </w:rPr>
              <w:t>NEEDS_INPUT chưa có cửa sổ tuần đang diễn ra</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138</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doanh số tăng mạnh tuần này</w:t>
            </w:r>
          </w:p>
        </w:tc>
        <w:tc>
          <w:tcPr>
            <w:tcW w:type="dxa" w:w="2232"/>
            <w:vAlign w:val="center"/>
            <w:tcMar>
              <w:top w:w="60" w:type="dxa"/>
              <w:start w:w="60" w:type="dxa"/>
              <w:bottom w:w="60" w:type="dxa"/>
              <w:end w:w="60" w:type="dxa"/>
            </w:tcMar>
            <w:shd w:fill="F3F7F4"/>
          </w:tcPr>
          <w:p>
            <w:pPr>
              <w:spacing w:after="0"/>
            </w:pPr>
            <w:r>
              <w:rPr>
                <w:sz w:val="14"/>
              </w:rPr>
              <w:t>NEEDS_INPUT chưa có cửa sổ tuần đang diễn ra</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139</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doanh số tăng mạnh tuần này</w:t>
            </w:r>
          </w:p>
        </w:tc>
        <w:tc>
          <w:tcPr>
            <w:tcW w:type="dxa" w:w="2232"/>
            <w:vAlign w:val="center"/>
            <w:tcMar>
              <w:top w:w="60" w:type="dxa"/>
              <w:start w:w="60" w:type="dxa"/>
              <w:bottom w:w="60" w:type="dxa"/>
              <w:end w:w="60" w:type="dxa"/>
            </w:tcMar>
          </w:tcPr>
          <w:p>
            <w:pPr>
              <w:spacing w:after="0"/>
            </w:pPr>
            <w:r>
              <w:rPr>
                <w:sz w:val="14"/>
              </w:rPr>
              <w:t>NEEDS_INPUT chưa có cửa sổ tuần đang diễn ra</w:t>
            </w:r>
          </w:p>
        </w:tc>
        <w:tc>
          <w:tcPr>
            <w:tcW w:type="dxa" w:w="2376"/>
            <w:vAlign w:val="center"/>
            <w:tcMar>
              <w:top w:w="60" w:type="dxa"/>
              <w:start w:w="60" w:type="dxa"/>
              <w:bottom w:w="60" w:type="dxa"/>
              <w:end w:w="60" w:type="dxa"/>
            </w:tcMar>
          </w:tcPr>
          <w:p>
            <w:pPr>
              <w:spacing w:after="0"/>
            </w:pPr>
            <w:r>
              <w:rPr>
                <w:sz w:val="14"/>
              </w:rPr>
              <w:t>status=NEEDS_INPUT; matched=0; warnings=1</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140</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doanh số tăng mạnh tuần này</w:t>
            </w:r>
          </w:p>
        </w:tc>
        <w:tc>
          <w:tcPr>
            <w:tcW w:type="dxa" w:w="2232"/>
            <w:vAlign w:val="center"/>
            <w:tcMar>
              <w:top w:w="60" w:type="dxa"/>
              <w:start w:w="60" w:type="dxa"/>
              <w:bottom w:w="60" w:type="dxa"/>
              <w:end w:w="60" w:type="dxa"/>
            </w:tcMar>
            <w:shd w:fill="F3F7F4"/>
          </w:tcPr>
          <w:p>
            <w:pPr>
              <w:spacing w:after="0"/>
            </w:pPr>
            <w:r>
              <w:rPr>
                <w:sz w:val="14"/>
              </w:rPr>
              <w:t>NEEDS_INPUT chưa có cửa sổ tuần đang diễn ra</w:t>
            </w:r>
          </w:p>
        </w:tc>
        <w:tc>
          <w:tcPr>
            <w:tcW w:type="dxa" w:w="2376"/>
            <w:vAlign w:val="center"/>
            <w:tcMar>
              <w:top w:w="60" w:type="dxa"/>
              <w:start w:w="60" w:type="dxa"/>
              <w:bottom w:w="60" w:type="dxa"/>
              <w:end w:w="60" w:type="dxa"/>
            </w:tcMar>
            <w:shd w:fill="F3F7F4"/>
          </w:tcPr>
          <w:p>
            <w:pPr>
              <w:spacing w:after="0"/>
            </w:pPr>
            <w:r>
              <w:rPr>
                <w:sz w:val="14"/>
              </w:rPr>
              <w:t>status=NEEDS_INPUT; matched=0; warnings=1</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141</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w:t>
            </w:r>
          </w:p>
        </w:tc>
        <w:tc>
          <w:tcPr>
            <w:tcW w:type="dxa" w:w="2232"/>
            <w:vAlign w:val="center"/>
            <w:tcMar>
              <w:top w:w="60" w:type="dxa"/>
              <w:start w:w="60" w:type="dxa"/>
              <w:bottom w:w="60" w:type="dxa"/>
              <w:end w:w="60" w:type="dxa"/>
            </w:tcMar>
          </w:tcPr>
          <w:p>
            <w:pPr>
              <w:spacing w:after="0"/>
            </w:pPr>
            <w:r>
              <w:rPr>
                <w:sz w:val="14"/>
              </w:rPr>
              <w:t>Có snapshot 30 ngày thì xếp hạng theo snapshot</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142</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bán chạy</w:t>
            </w:r>
          </w:p>
        </w:tc>
        <w:tc>
          <w:tcPr>
            <w:tcW w:type="dxa" w:w="2232"/>
            <w:vAlign w:val="center"/>
            <w:tcMar>
              <w:top w:w="60" w:type="dxa"/>
              <w:start w:w="60" w:type="dxa"/>
              <w:bottom w:w="60" w:type="dxa"/>
              <w:end w:w="60" w:type="dxa"/>
            </w:tcMar>
            <w:shd w:fill="F3F7F4"/>
          </w:tcPr>
          <w:p>
            <w:pPr>
              <w:spacing w:after="0"/>
            </w:pPr>
            <w:r>
              <w:rPr>
                <w:sz w:val="14"/>
              </w:rPr>
              <w:t>Có snapshot 30 ngày thì xếp hạng theo snapshot</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143</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w:t>
            </w:r>
          </w:p>
        </w:tc>
        <w:tc>
          <w:tcPr>
            <w:tcW w:type="dxa" w:w="2232"/>
            <w:vAlign w:val="center"/>
            <w:tcMar>
              <w:top w:w="60" w:type="dxa"/>
              <w:start w:w="60" w:type="dxa"/>
              <w:bottom w:w="60" w:type="dxa"/>
              <w:end w:w="60" w:type="dxa"/>
            </w:tcMar>
          </w:tcPr>
          <w:p>
            <w:pPr>
              <w:spacing w:after="0"/>
            </w:pPr>
            <w:r>
              <w:rPr>
                <w:sz w:val="14"/>
              </w:rPr>
              <w:t>Có snapshot 30 ngày thì xếp hạng theo snapshot</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144</w:t>
            </w:r>
          </w:p>
        </w:tc>
        <w:tc>
          <w:tcPr>
            <w:tcW w:type="dxa" w:w="1512"/>
            <w:vAlign w:val="center"/>
            <w:tcMar>
              <w:top w:w="60" w:type="dxa"/>
              <w:start w:w="60" w:type="dxa"/>
              <w:bottom w:w="60" w:type="dxa"/>
              <w:end w:w="60" w:type="dxa"/>
            </w:tcMar>
            <w:shd w:fill="F3F7F4"/>
          </w:tcPr>
          <w:p>
            <w:pPr>
              <w:spacing w:after="0"/>
            </w:pPr>
            <w:r>
              <w:rPr>
                <w:sz w:val="14"/>
              </w:rPr>
              <w:t>Sales analytics</w:t>
            </w:r>
          </w:p>
        </w:tc>
        <w:tc>
          <w:tcPr>
            <w:tcW w:type="dxa" w:w="3816"/>
            <w:vAlign w:val="center"/>
            <w:tcMar>
              <w:top w:w="60" w:type="dxa"/>
              <w:start w:w="60" w:type="dxa"/>
              <w:bottom w:w="60" w:type="dxa"/>
              <w:end w:w="60" w:type="dxa"/>
            </w:tcMar>
            <w:shd w:fill="F3F7F4"/>
          </w:tcPr>
          <w:p>
            <w:pPr>
              <w:spacing w:after="0"/>
            </w:pPr>
            <w:r>
              <w:rPr>
                <w:sz w:val="14"/>
              </w:rPr>
              <w:t>Lọc 10 kem chống nắng bán chạy</w:t>
            </w:r>
          </w:p>
        </w:tc>
        <w:tc>
          <w:tcPr>
            <w:tcW w:type="dxa" w:w="2232"/>
            <w:vAlign w:val="center"/>
            <w:tcMar>
              <w:top w:w="60" w:type="dxa"/>
              <w:start w:w="60" w:type="dxa"/>
              <w:bottom w:w="60" w:type="dxa"/>
              <w:end w:w="60" w:type="dxa"/>
            </w:tcMar>
            <w:shd w:fill="F3F7F4"/>
          </w:tcPr>
          <w:p>
            <w:pPr>
              <w:spacing w:after="0"/>
            </w:pPr>
            <w:r>
              <w:rPr>
                <w:sz w:val="14"/>
              </w:rPr>
              <w:t>Có snapshot 30 ngày thì xếp hạng theo snapshot</w:t>
            </w:r>
          </w:p>
        </w:tc>
        <w:tc>
          <w:tcPr>
            <w:tcW w:type="dxa" w:w="2376"/>
            <w:vAlign w:val="center"/>
            <w:tcMar>
              <w:top w:w="60" w:type="dxa"/>
              <w:start w:w="60" w:type="dxa"/>
              <w:bottom w:w="60" w:type="dxa"/>
              <w:end w:w="60" w:type="dxa"/>
            </w:tcMar>
            <w:shd w:fill="F3F7F4"/>
          </w:tcPr>
          <w:p>
            <w:pPr>
              <w:spacing w:after="0"/>
            </w:pPr>
            <w:r>
              <w:rPr>
                <w:sz w:val="14"/>
              </w:rPr>
              <w:t>status=RESULTS_READY; matched=20; warnings=0</w:t>
            </w:r>
          </w:p>
        </w:tc>
        <w:tc>
          <w:tcPr>
            <w:tcW w:type="dxa" w:w="1512"/>
            <w:vAlign w:val="center"/>
            <w:tcMar>
              <w:top w:w="60" w:type="dxa"/>
              <w:start w:w="60" w:type="dxa"/>
              <w:bottom w:w="60" w:type="dxa"/>
              <w:end w:w="60" w:type="dxa"/>
            </w:tcMar>
            <w:shd w:fill="F3F7F4"/>
          </w:tcPr>
          <w:p>
            <w:pPr>
              <w:spacing w:after="0"/>
            </w:pPr>
            <w:r>
              <w:rPr>
                <w:sz w:val="14"/>
              </w:rPr>
              <w:t>120, 119, 118, 117, 116, 115, 114, 113, 112, 111</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145</w:t>
            </w:r>
          </w:p>
        </w:tc>
        <w:tc>
          <w:tcPr>
            <w:tcW w:type="dxa" w:w="1512"/>
            <w:vAlign w:val="center"/>
            <w:tcMar>
              <w:top w:w="60" w:type="dxa"/>
              <w:start w:w="60" w:type="dxa"/>
              <w:bottom w:w="60" w:type="dxa"/>
              <w:end w:w="60" w:type="dxa"/>
            </w:tcMar>
          </w:tcPr>
          <w:p>
            <w:pPr>
              <w:spacing w:after="0"/>
            </w:pPr>
            <w:r>
              <w:rPr>
                <w:sz w:val="14"/>
              </w:rPr>
              <w:t>Sales analytics</w:t>
            </w:r>
          </w:p>
        </w:tc>
        <w:tc>
          <w:tcPr>
            <w:tcW w:type="dxa" w:w="3816"/>
            <w:vAlign w:val="center"/>
            <w:tcMar>
              <w:top w:w="60" w:type="dxa"/>
              <w:start w:w="60" w:type="dxa"/>
              <w:bottom w:w="60" w:type="dxa"/>
              <w:end w:w="60" w:type="dxa"/>
            </w:tcMar>
          </w:tcPr>
          <w:p>
            <w:pPr>
              <w:spacing w:after="0"/>
            </w:pPr>
            <w:r>
              <w:rPr>
                <w:sz w:val="14"/>
              </w:rPr>
              <w:t>Lọc 10 kem chống nắng bán chạy</w:t>
            </w:r>
          </w:p>
        </w:tc>
        <w:tc>
          <w:tcPr>
            <w:tcW w:type="dxa" w:w="2232"/>
            <w:vAlign w:val="center"/>
            <w:tcMar>
              <w:top w:w="60" w:type="dxa"/>
              <w:start w:w="60" w:type="dxa"/>
              <w:bottom w:w="60" w:type="dxa"/>
              <w:end w:w="60" w:type="dxa"/>
            </w:tcMar>
          </w:tcPr>
          <w:p>
            <w:pPr>
              <w:spacing w:after="0"/>
            </w:pPr>
            <w:r>
              <w:rPr>
                <w:sz w:val="14"/>
              </w:rPr>
              <w:t>Có snapshot 30 ngày thì xếp hạng theo snapshot</w:t>
            </w:r>
          </w:p>
        </w:tc>
        <w:tc>
          <w:tcPr>
            <w:tcW w:type="dxa" w:w="2376"/>
            <w:vAlign w:val="center"/>
            <w:tcMar>
              <w:top w:w="60" w:type="dxa"/>
              <w:start w:w="60" w:type="dxa"/>
              <w:bottom w:w="60" w:type="dxa"/>
              <w:end w:w="60" w:type="dxa"/>
            </w:tcMar>
          </w:tcPr>
          <w:p>
            <w:pPr>
              <w:spacing w:after="0"/>
            </w:pPr>
            <w:r>
              <w:rPr>
                <w:sz w:val="14"/>
              </w:rPr>
              <w:t>status=RESULTS_READY; matched=20; warnings=0</w:t>
            </w:r>
          </w:p>
        </w:tc>
        <w:tc>
          <w:tcPr>
            <w:tcW w:type="dxa" w:w="1512"/>
            <w:vAlign w:val="center"/>
            <w:tcMar>
              <w:top w:w="60" w:type="dxa"/>
              <w:start w:w="60" w:type="dxa"/>
              <w:bottom w:w="60" w:type="dxa"/>
              <w:end w:w="60" w:type="dxa"/>
            </w:tcMar>
          </w:tcPr>
          <w:p>
            <w:pPr>
              <w:spacing w:after="0"/>
            </w:pPr>
            <w:r>
              <w:rPr>
                <w:sz w:val="14"/>
              </w:rPr>
              <w:t>120, 119, 118, 117, 116, 115, 114, 113, 112, 111</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146</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Lọc 10 kem chống nắng bán chạy</w:t>
            </w:r>
          </w:p>
        </w:tc>
        <w:tc>
          <w:tcPr>
            <w:tcW w:type="dxa" w:w="2232"/>
            <w:vAlign w:val="center"/>
            <w:tcMar>
              <w:top w:w="60" w:type="dxa"/>
              <w:start w:w="60" w:type="dxa"/>
              <w:bottom w:w="60" w:type="dxa"/>
              <w:end w:w="60" w:type="dxa"/>
            </w:tcMar>
            <w:shd w:fill="F3F7F4"/>
          </w:tcPr>
          <w:p>
            <w:pPr>
              <w:spacing w:after="0"/>
            </w:pPr>
            <w:r>
              <w:rPr>
                <w:sz w:val="14"/>
              </w:rPr>
              <w:t>PRODUCT_SEARCH</w:t>
            </w:r>
          </w:p>
        </w:tc>
        <w:tc>
          <w:tcPr>
            <w:tcW w:type="dxa" w:w="2376"/>
            <w:vAlign w:val="center"/>
            <w:tcMar>
              <w:top w:w="60" w:type="dxa"/>
              <w:start w:w="60" w:type="dxa"/>
              <w:bottom w:w="60" w:type="dxa"/>
              <w:end w:w="60" w:type="dxa"/>
            </w:tcMar>
            <w:shd w:fill="F3F7F4"/>
          </w:tcPr>
          <w:p>
            <w:pPr>
              <w:spacing w:after="0"/>
            </w:pPr>
            <w:r>
              <w:rPr>
                <w:sz w:val="14"/>
              </w:rPr>
              <w:t>intent=PRODUCT_SEARCH; confidence=0.90</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147</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Tìm sản phẩm serum</w:t>
            </w:r>
          </w:p>
        </w:tc>
        <w:tc>
          <w:tcPr>
            <w:tcW w:type="dxa" w:w="2232"/>
            <w:vAlign w:val="center"/>
            <w:tcMar>
              <w:top w:w="60" w:type="dxa"/>
              <w:start w:w="60" w:type="dxa"/>
              <w:bottom w:w="60" w:type="dxa"/>
              <w:end w:w="60" w:type="dxa"/>
            </w:tcMar>
          </w:tcPr>
          <w:p>
            <w:pPr>
              <w:spacing w:after="0"/>
            </w:pPr>
            <w:r>
              <w:rPr>
                <w:sz w:val="14"/>
              </w:rPr>
              <w:t>PRODUCT_SEARCH</w:t>
            </w:r>
          </w:p>
        </w:tc>
        <w:tc>
          <w:tcPr>
            <w:tcW w:type="dxa" w:w="2376"/>
            <w:vAlign w:val="center"/>
            <w:tcMar>
              <w:top w:w="60" w:type="dxa"/>
              <w:start w:w="60" w:type="dxa"/>
              <w:bottom w:w="60" w:type="dxa"/>
              <w:end w:w="60" w:type="dxa"/>
            </w:tcMar>
          </w:tcPr>
          <w:p>
            <w:pPr>
              <w:spacing w:after="0"/>
            </w:pPr>
            <w:r>
              <w:rPr>
                <w:sz w:val="14"/>
              </w:rPr>
              <w:t>intent=PRODUCT_SEARCH; confidence=0.88</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148</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Cho tôi danh sách kem chống nắng</w:t>
            </w:r>
          </w:p>
        </w:tc>
        <w:tc>
          <w:tcPr>
            <w:tcW w:type="dxa" w:w="2232"/>
            <w:vAlign w:val="center"/>
            <w:tcMar>
              <w:top w:w="60" w:type="dxa"/>
              <w:start w:w="60" w:type="dxa"/>
              <w:bottom w:w="60" w:type="dxa"/>
              <w:end w:w="60" w:type="dxa"/>
            </w:tcMar>
            <w:shd w:fill="F3F7F4"/>
          </w:tcPr>
          <w:p>
            <w:pPr>
              <w:spacing w:after="0"/>
            </w:pPr>
            <w:r>
              <w:rPr>
                <w:sz w:val="14"/>
              </w:rPr>
              <w:t>PRODUCT_SEARCH</w:t>
            </w:r>
          </w:p>
        </w:tc>
        <w:tc>
          <w:tcPr>
            <w:tcW w:type="dxa" w:w="2376"/>
            <w:vAlign w:val="center"/>
            <w:tcMar>
              <w:top w:w="60" w:type="dxa"/>
              <w:start w:w="60" w:type="dxa"/>
              <w:bottom w:w="60" w:type="dxa"/>
              <w:end w:w="60" w:type="dxa"/>
            </w:tcMar>
            <w:shd w:fill="F3F7F4"/>
          </w:tcPr>
          <w:p>
            <w:pPr>
              <w:spacing w:after="0"/>
            </w:pPr>
            <w:r>
              <w:rPr>
                <w:sz w:val="14"/>
              </w:rPr>
              <w:t>intent=PRODUCT_SEARCH; confidence=0.72</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149</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Lọc kho còn hạn 18 tháng</w:t>
            </w:r>
          </w:p>
        </w:tc>
        <w:tc>
          <w:tcPr>
            <w:tcW w:type="dxa" w:w="2232"/>
            <w:vAlign w:val="center"/>
            <w:tcMar>
              <w:top w:w="60" w:type="dxa"/>
              <w:start w:w="60" w:type="dxa"/>
              <w:bottom w:w="60" w:type="dxa"/>
              <w:end w:w="60" w:type="dxa"/>
            </w:tcMar>
          </w:tcPr>
          <w:p>
            <w:pPr>
              <w:spacing w:after="0"/>
            </w:pPr>
            <w:r>
              <w:rPr>
                <w:sz w:val="14"/>
              </w:rPr>
              <w:t>PRODUCT_SEARCH</w:t>
            </w:r>
          </w:p>
        </w:tc>
        <w:tc>
          <w:tcPr>
            <w:tcW w:type="dxa" w:w="2376"/>
            <w:vAlign w:val="center"/>
            <w:tcMar>
              <w:top w:w="60" w:type="dxa"/>
              <w:start w:w="60" w:type="dxa"/>
              <w:bottom w:w="60" w:type="dxa"/>
              <w:end w:w="60" w:type="dxa"/>
            </w:tcMar>
          </w:tcPr>
          <w:p>
            <w:pPr>
              <w:spacing w:after="0"/>
            </w:pPr>
            <w:r>
              <w:rPr>
                <w:sz w:val="14"/>
              </w:rPr>
              <w:t>intent=PRODUCT_SEARCH; confidence=0.90</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150</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Tạo livestream tối mai lúc 19h</w:t>
            </w:r>
          </w:p>
        </w:tc>
        <w:tc>
          <w:tcPr>
            <w:tcW w:type="dxa" w:w="2232"/>
            <w:vAlign w:val="center"/>
            <w:tcMar>
              <w:top w:w="60" w:type="dxa"/>
              <w:start w:w="60" w:type="dxa"/>
              <w:bottom w:w="60" w:type="dxa"/>
              <w:end w:w="60" w:type="dxa"/>
            </w:tcMar>
            <w:shd w:fill="F3F7F4"/>
          </w:tcPr>
          <w:p>
            <w:pPr>
              <w:spacing w:after="0"/>
            </w:pPr>
            <w:r>
              <w:rPr>
                <w:sz w:val="14"/>
              </w:rPr>
              <w:t>CREATE_CAMPAIGN</w:t>
            </w:r>
          </w:p>
        </w:tc>
        <w:tc>
          <w:tcPr>
            <w:tcW w:type="dxa" w:w="2376"/>
            <w:vAlign w:val="center"/>
            <w:tcMar>
              <w:top w:w="60" w:type="dxa"/>
              <w:start w:w="60" w:type="dxa"/>
              <w:bottom w:w="60" w:type="dxa"/>
              <w:end w:w="60" w:type="dxa"/>
            </w:tcMar>
            <w:shd w:fill="F3F7F4"/>
          </w:tcPr>
          <w:p>
            <w:pPr>
              <w:spacing w:after="0"/>
            </w:pPr>
            <w:r>
              <w:rPr>
                <w:sz w:val="14"/>
              </w:rPr>
              <w:t>intent=CREATE_CAMPAIGN; confidence=0.94</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151</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Lên lịch live 20h nội bộ</w:t>
            </w:r>
          </w:p>
        </w:tc>
        <w:tc>
          <w:tcPr>
            <w:tcW w:type="dxa" w:w="2232"/>
            <w:vAlign w:val="center"/>
            <w:tcMar>
              <w:top w:w="60" w:type="dxa"/>
              <w:start w:w="60" w:type="dxa"/>
              <w:bottom w:w="60" w:type="dxa"/>
              <w:end w:w="60" w:type="dxa"/>
            </w:tcMar>
          </w:tcPr>
          <w:p>
            <w:pPr>
              <w:spacing w:after="0"/>
            </w:pPr>
            <w:r>
              <w:rPr>
                <w:sz w:val="14"/>
              </w:rPr>
              <w:t>CREATE_CAMPAIGN</w:t>
            </w:r>
          </w:p>
        </w:tc>
        <w:tc>
          <w:tcPr>
            <w:tcW w:type="dxa" w:w="2376"/>
            <w:vAlign w:val="center"/>
            <w:tcMar>
              <w:top w:w="60" w:type="dxa"/>
              <w:start w:w="60" w:type="dxa"/>
              <w:bottom w:w="60" w:type="dxa"/>
              <w:end w:w="60" w:type="dxa"/>
            </w:tcMar>
          </w:tcPr>
          <w:p>
            <w:pPr>
              <w:spacing w:after="0"/>
            </w:pPr>
            <w:r>
              <w:rPr>
                <w:sz w:val="14"/>
              </w:rPr>
              <w:t>intent=CREATE_CAMPAIGN; confidence=0.94</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152</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Quảng bá 5 sản phẩm</w:t>
            </w:r>
          </w:p>
        </w:tc>
        <w:tc>
          <w:tcPr>
            <w:tcW w:type="dxa" w:w="2232"/>
            <w:vAlign w:val="center"/>
            <w:tcMar>
              <w:top w:w="60" w:type="dxa"/>
              <w:start w:w="60" w:type="dxa"/>
              <w:bottom w:w="60" w:type="dxa"/>
              <w:end w:w="60" w:type="dxa"/>
            </w:tcMar>
            <w:shd w:fill="F3F7F4"/>
          </w:tcPr>
          <w:p>
            <w:pPr>
              <w:spacing w:after="0"/>
            </w:pPr>
            <w:r>
              <w:rPr>
                <w:sz w:val="14"/>
              </w:rPr>
              <w:t>CREATE_CAMPAIGN</w:t>
            </w:r>
          </w:p>
        </w:tc>
        <w:tc>
          <w:tcPr>
            <w:tcW w:type="dxa" w:w="2376"/>
            <w:vAlign w:val="center"/>
            <w:tcMar>
              <w:top w:w="60" w:type="dxa"/>
              <w:start w:w="60" w:type="dxa"/>
              <w:bottom w:w="60" w:type="dxa"/>
              <w:end w:w="60" w:type="dxa"/>
            </w:tcMar>
            <w:shd w:fill="F3F7F4"/>
          </w:tcPr>
          <w:p>
            <w:pPr>
              <w:spacing w:after="0"/>
            </w:pPr>
            <w:r>
              <w:rPr>
                <w:sz w:val="14"/>
              </w:rPr>
              <w:t>intent=CREATE_CAMPAIGN; confidence=0.94</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153</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Tạo video giới thiệu sản phẩm</w:t>
            </w:r>
          </w:p>
        </w:tc>
        <w:tc>
          <w:tcPr>
            <w:tcW w:type="dxa" w:w="2232"/>
            <w:vAlign w:val="center"/>
            <w:tcMar>
              <w:top w:w="60" w:type="dxa"/>
              <w:start w:w="60" w:type="dxa"/>
              <w:bottom w:w="60" w:type="dxa"/>
              <w:end w:w="60" w:type="dxa"/>
            </w:tcMar>
          </w:tcPr>
          <w:p>
            <w:pPr>
              <w:spacing w:after="0"/>
            </w:pPr>
            <w:r>
              <w:rPr>
                <w:sz w:val="14"/>
              </w:rPr>
              <w:t>CREATE_CAMPAIGN</w:t>
            </w:r>
          </w:p>
        </w:tc>
        <w:tc>
          <w:tcPr>
            <w:tcW w:type="dxa" w:w="2376"/>
            <w:vAlign w:val="center"/>
            <w:tcMar>
              <w:top w:w="60" w:type="dxa"/>
              <w:start w:w="60" w:type="dxa"/>
              <w:bottom w:w="60" w:type="dxa"/>
              <w:end w:w="60" w:type="dxa"/>
            </w:tcMar>
          </w:tcPr>
          <w:p>
            <w:pPr>
              <w:spacing w:after="0"/>
            </w:pPr>
            <w:r>
              <w:rPr>
                <w:sz w:val="14"/>
              </w:rPr>
              <w:t>intent=CREATE_CAMPAIGN; confidence=0.94</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154</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Xem trước campaign đã tạo</w:t>
            </w:r>
          </w:p>
        </w:tc>
        <w:tc>
          <w:tcPr>
            <w:tcW w:type="dxa" w:w="2232"/>
            <w:vAlign w:val="center"/>
            <w:tcMar>
              <w:top w:w="60" w:type="dxa"/>
              <w:start w:w="60" w:type="dxa"/>
              <w:bottom w:w="60" w:type="dxa"/>
              <w:end w:w="60" w:type="dxa"/>
            </w:tcMar>
            <w:shd w:fill="F3F7F4"/>
          </w:tcPr>
          <w:p>
            <w:pPr>
              <w:spacing w:after="0"/>
            </w:pPr>
            <w:r>
              <w:rPr>
                <w:sz w:val="14"/>
              </w:rPr>
              <w:t>PREVIEW_CAMPAIGN</w:t>
            </w:r>
          </w:p>
        </w:tc>
        <w:tc>
          <w:tcPr>
            <w:tcW w:type="dxa" w:w="2376"/>
            <w:vAlign w:val="center"/>
            <w:tcMar>
              <w:top w:w="60" w:type="dxa"/>
              <w:start w:w="60" w:type="dxa"/>
              <w:bottom w:w="60" w:type="dxa"/>
              <w:end w:w="60" w:type="dxa"/>
            </w:tcMar>
            <w:shd w:fill="F3F7F4"/>
          </w:tcPr>
          <w:p>
            <w:pPr>
              <w:spacing w:after="0"/>
            </w:pPr>
            <w:r>
              <w:rPr>
                <w:sz w:val="14"/>
              </w:rPr>
              <w:t>intent=PREVIEW_CAMPAIGN; confidence=0.93</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155</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Chiếu nội bộ xem trước</w:t>
            </w:r>
          </w:p>
        </w:tc>
        <w:tc>
          <w:tcPr>
            <w:tcW w:type="dxa" w:w="2232"/>
            <w:vAlign w:val="center"/>
            <w:tcMar>
              <w:top w:w="60" w:type="dxa"/>
              <w:start w:w="60" w:type="dxa"/>
              <w:bottom w:w="60" w:type="dxa"/>
              <w:end w:w="60" w:type="dxa"/>
            </w:tcMar>
          </w:tcPr>
          <w:p>
            <w:pPr>
              <w:spacing w:after="0"/>
            </w:pPr>
            <w:r>
              <w:rPr>
                <w:sz w:val="14"/>
              </w:rPr>
              <w:t>PREVIEW_CAMPAIGN</w:t>
            </w:r>
          </w:p>
        </w:tc>
        <w:tc>
          <w:tcPr>
            <w:tcW w:type="dxa" w:w="2376"/>
            <w:vAlign w:val="center"/>
            <w:tcMar>
              <w:top w:w="60" w:type="dxa"/>
              <w:start w:w="60" w:type="dxa"/>
              <w:bottom w:w="60" w:type="dxa"/>
              <w:end w:w="60" w:type="dxa"/>
            </w:tcMar>
          </w:tcPr>
          <w:p>
            <w:pPr>
              <w:spacing w:after="0"/>
            </w:pPr>
            <w:r>
              <w:rPr>
                <w:sz w:val="14"/>
              </w:rPr>
              <w:t>intent=PREVIEW_CAMPAIGN; confidence=0.93</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156</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Sửa kịch bản sản phẩm 101</w:t>
            </w:r>
          </w:p>
        </w:tc>
        <w:tc>
          <w:tcPr>
            <w:tcW w:type="dxa" w:w="2232"/>
            <w:vAlign w:val="center"/>
            <w:tcMar>
              <w:top w:w="60" w:type="dxa"/>
              <w:start w:w="60" w:type="dxa"/>
              <w:bottom w:w="60" w:type="dxa"/>
              <w:end w:w="60" w:type="dxa"/>
            </w:tcMar>
            <w:shd w:fill="F3F7F4"/>
          </w:tcPr>
          <w:p>
            <w:pPr>
              <w:spacing w:after="0"/>
            </w:pPr>
            <w:r>
              <w:rPr>
                <w:sz w:val="14"/>
              </w:rPr>
              <w:t>REVISE_SCRIPT</w:t>
            </w:r>
          </w:p>
        </w:tc>
        <w:tc>
          <w:tcPr>
            <w:tcW w:type="dxa" w:w="2376"/>
            <w:vAlign w:val="center"/>
            <w:tcMar>
              <w:top w:w="60" w:type="dxa"/>
              <w:start w:w="60" w:type="dxa"/>
              <w:bottom w:w="60" w:type="dxa"/>
              <w:end w:w="60" w:type="dxa"/>
            </w:tcMar>
            <w:shd w:fill="F3F7F4"/>
          </w:tcPr>
          <w:p>
            <w:pPr>
              <w:spacing w:after="0"/>
            </w:pPr>
            <w:r>
              <w:rPr>
                <w:sz w:val="14"/>
              </w:rPr>
              <w:t>intent=REVISE_SCRIPT; confidence=0.97</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157</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Biên tập kịch bản</w:t>
            </w:r>
          </w:p>
        </w:tc>
        <w:tc>
          <w:tcPr>
            <w:tcW w:type="dxa" w:w="2232"/>
            <w:vAlign w:val="center"/>
            <w:tcMar>
              <w:top w:w="60" w:type="dxa"/>
              <w:start w:w="60" w:type="dxa"/>
              <w:bottom w:w="60" w:type="dxa"/>
              <w:end w:w="60" w:type="dxa"/>
            </w:tcMar>
          </w:tcPr>
          <w:p>
            <w:pPr>
              <w:spacing w:after="0"/>
            </w:pPr>
            <w:r>
              <w:rPr>
                <w:sz w:val="14"/>
              </w:rPr>
              <w:t>REVISE_SCRIPT</w:t>
            </w:r>
          </w:p>
        </w:tc>
        <w:tc>
          <w:tcPr>
            <w:tcW w:type="dxa" w:w="2376"/>
            <w:vAlign w:val="center"/>
            <w:tcMar>
              <w:top w:w="60" w:type="dxa"/>
              <w:start w:w="60" w:type="dxa"/>
              <w:bottom w:w="60" w:type="dxa"/>
              <w:end w:w="60" w:type="dxa"/>
            </w:tcMar>
          </w:tcPr>
          <w:p>
            <w:pPr>
              <w:spacing w:after="0"/>
            </w:pPr>
            <w:r>
              <w:rPr>
                <w:sz w:val="14"/>
              </w:rPr>
              <w:t>intent=REVISE_SCRIPT; confidence=0.97</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158</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Duyệt kịch bản</w:t>
            </w:r>
          </w:p>
        </w:tc>
        <w:tc>
          <w:tcPr>
            <w:tcW w:type="dxa" w:w="2232"/>
            <w:vAlign w:val="center"/>
            <w:tcMar>
              <w:top w:w="60" w:type="dxa"/>
              <w:start w:w="60" w:type="dxa"/>
              <w:bottom w:w="60" w:type="dxa"/>
              <w:end w:w="60" w:type="dxa"/>
            </w:tcMar>
            <w:shd w:fill="F3F7F4"/>
          </w:tcPr>
          <w:p>
            <w:pPr>
              <w:spacing w:after="0"/>
            </w:pPr>
            <w:r>
              <w:rPr>
                <w:sz w:val="14"/>
              </w:rPr>
              <w:t>APPROVE_SCRIPT</w:t>
            </w:r>
          </w:p>
        </w:tc>
        <w:tc>
          <w:tcPr>
            <w:tcW w:type="dxa" w:w="2376"/>
            <w:vAlign w:val="center"/>
            <w:tcMar>
              <w:top w:w="60" w:type="dxa"/>
              <w:start w:w="60" w:type="dxa"/>
              <w:bottom w:w="60" w:type="dxa"/>
              <w:end w:w="60" w:type="dxa"/>
            </w:tcMar>
            <w:shd w:fill="F3F7F4"/>
          </w:tcPr>
          <w:p>
            <w:pPr>
              <w:spacing w:after="0"/>
            </w:pPr>
            <w:r>
              <w:rPr>
                <w:sz w:val="14"/>
              </w:rPr>
              <w:t>intent=APPROVE_SCRIPT; confidence=0.97</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159</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Chấp nhận kịch bản và tạo video</w:t>
            </w:r>
          </w:p>
        </w:tc>
        <w:tc>
          <w:tcPr>
            <w:tcW w:type="dxa" w:w="2232"/>
            <w:vAlign w:val="center"/>
            <w:tcMar>
              <w:top w:w="60" w:type="dxa"/>
              <w:start w:w="60" w:type="dxa"/>
              <w:bottom w:w="60" w:type="dxa"/>
              <w:end w:w="60" w:type="dxa"/>
            </w:tcMar>
          </w:tcPr>
          <w:p>
            <w:pPr>
              <w:spacing w:after="0"/>
            </w:pPr>
            <w:r>
              <w:rPr>
                <w:sz w:val="14"/>
              </w:rPr>
              <w:t>APPROVE_SCRIPT</w:t>
            </w:r>
          </w:p>
        </w:tc>
        <w:tc>
          <w:tcPr>
            <w:tcW w:type="dxa" w:w="2376"/>
            <w:vAlign w:val="center"/>
            <w:tcMar>
              <w:top w:w="60" w:type="dxa"/>
              <w:start w:w="60" w:type="dxa"/>
              <w:bottom w:w="60" w:type="dxa"/>
              <w:end w:w="60" w:type="dxa"/>
            </w:tcMar>
          </w:tcPr>
          <w:p>
            <w:pPr>
              <w:spacing w:after="0"/>
            </w:pPr>
            <w:r>
              <w:rPr>
                <w:sz w:val="14"/>
              </w:rPr>
              <w:t>intent=APPROVE_SCRIPT; confidence=0.97</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160</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Tạo lại phần bị lỗi</w:t>
            </w:r>
          </w:p>
        </w:tc>
        <w:tc>
          <w:tcPr>
            <w:tcW w:type="dxa" w:w="2232"/>
            <w:vAlign w:val="center"/>
            <w:tcMar>
              <w:top w:w="60" w:type="dxa"/>
              <w:start w:w="60" w:type="dxa"/>
              <w:bottom w:w="60" w:type="dxa"/>
              <w:end w:w="60" w:type="dxa"/>
            </w:tcMar>
            <w:shd w:fill="F3F7F4"/>
          </w:tcPr>
          <w:p>
            <w:pPr>
              <w:spacing w:after="0"/>
            </w:pPr>
            <w:r>
              <w:rPr>
                <w:sz w:val="14"/>
              </w:rPr>
              <w:t>RETRY_FAILED</w:t>
            </w:r>
          </w:p>
        </w:tc>
        <w:tc>
          <w:tcPr>
            <w:tcW w:type="dxa" w:w="2376"/>
            <w:vAlign w:val="center"/>
            <w:tcMar>
              <w:top w:w="60" w:type="dxa"/>
              <w:start w:w="60" w:type="dxa"/>
              <w:bottom w:w="60" w:type="dxa"/>
              <w:end w:w="60" w:type="dxa"/>
            </w:tcMar>
            <w:shd w:fill="F3F7F4"/>
          </w:tcPr>
          <w:p>
            <w:pPr>
              <w:spacing w:after="0"/>
            </w:pPr>
            <w:r>
              <w:rPr>
                <w:sz w:val="14"/>
              </w:rPr>
              <w:t>intent=RETRY_FAILED; confidence=0.97</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161</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Retry sản phẩm lỗi</w:t>
            </w:r>
          </w:p>
        </w:tc>
        <w:tc>
          <w:tcPr>
            <w:tcW w:type="dxa" w:w="2232"/>
            <w:vAlign w:val="center"/>
            <w:tcMar>
              <w:top w:w="60" w:type="dxa"/>
              <w:start w:w="60" w:type="dxa"/>
              <w:bottom w:w="60" w:type="dxa"/>
              <w:end w:w="60" w:type="dxa"/>
            </w:tcMar>
          </w:tcPr>
          <w:p>
            <w:pPr>
              <w:spacing w:after="0"/>
            </w:pPr>
            <w:r>
              <w:rPr>
                <w:sz w:val="14"/>
              </w:rPr>
              <w:t>RETRY_FAILED</w:t>
            </w:r>
          </w:p>
        </w:tc>
        <w:tc>
          <w:tcPr>
            <w:tcW w:type="dxa" w:w="2376"/>
            <w:vAlign w:val="center"/>
            <w:tcMar>
              <w:top w:w="60" w:type="dxa"/>
              <w:start w:w="60" w:type="dxa"/>
              <w:bottom w:w="60" w:type="dxa"/>
              <w:end w:w="60" w:type="dxa"/>
            </w:tcMar>
          </w:tcPr>
          <w:p>
            <w:pPr>
              <w:spacing w:after="0"/>
            </w:pPr>
            <w:r>
              <w:rPr>
                <w:sz w:val="14"/>
              </w:rPr>
              <w:t>intent=RETRY_FAILED; confidence=0.97</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162</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Hủy livestream tối nay</w:t>
            </w:r>
          </w:p>
        </w:tc>
        <w:tc>
          <w:tcPr>
            <w:tcW w:type="dxa" w:w="2232"/>
            <w:vAlign w:val="center"/>
            <w:tcMar>
              <w:top w:w="60" w:type="dxa"/>
              <w:start w:w="60" w:type="dxa"/>
              <w:bottom w:w="60" w:type="dxa"/>
              <w:end w:w="60" w:type="dxa"/>
            </w:tcMar>
            <w:shd w:fill="F3F7F4"/>
          </w:tcPr>
          <w:p>
            <w:pPr>
              <w:spacing w:after="0"/>
            </w:pPr>
            <w:r>
              <w:rPr>
                <w:sz w:val="14"/>
              </w:rPr>
              <w:t>CANCEL_CAMPAIGN</w:t>
            </w:r>
          </w:p>
        </w:tc>
        <w:tc>
          <w:tcPr>
            <w:tcW w:type="dxa" w:w="2376"/>
            <w:vAlign w:val="center"/>
            <w:tcMar>
              <w:top w:w="60" w:type="dxa"/>
              <w:start w:w="60" w:type="dxa"/>
              <w:bottom w:w="60" w:type="dxa"/>
              <w:end w:w="60" w:type="dxa"/>
            </w:tcMar>
            <w:shd w:fill="F3F7F4"/>
          </w:tcPr>
          <w:p>
            <w:pPr>
              <w:spacing w:after="0"/>
            </w:pPr>
            <w:r>
              <w:rPr>
                <w:sz w:val="14"/>
              </w:rPr>
              <w:t>intent=CANCEL_CAMPAIGN; confidence=0.98</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163</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Dừng chương trình</w:t>
            </w:r>
          </w:p>
        </w:tc>
        <w:tc>
          <w:tcPr>
            <w:tcW w:type="dxa" w:w="2232"/>
            <w:vAlign w:val="center"/>
            <w:tcMar>
              <w:top w:w="60" w:type="dxa"/>
              <w:start w:w="60" w:type="dxa"/>
              <w:bottom w:w="60" w:type="dxa"/>
              <w:end w:w="60" w:type="dxa"/>
            </w:tcMar>
          </w:tcPr>
          <w:p>
            <w:pPr>
              <w:spacing w:after="0"/>
            </w:pPr>
            <w:r>
              <w:rPr>
                <w:sz w:val="14"/>
              </w:rPr>
              <w:t>CANCEL_CAMPAIGN</w:t>
            </w:r>
          </w:p>
        </w:tc>
        <w:tc>
          <w:tcPr>
            <w:tcW w:type="dxa" w:w="2376"/>
            <w:vAlign w:val="center"/>
            <w:tcMar>
              <w:top w:w="60" w:type="dxa"/>
              <w:start w:w="60" w:type="dxa"/>
              <w:bottom w:w="60" w:type="dxa"/>
              <w:end w:w="60" w:type="dxa"/>
            </w:tcMar>
          </w:tcPr>
          <w:p>
            <w:pPr>
              <w:spacing w:after="0"/>
            </w:pPr>
            <w:r>
              <w:rPr>
                <w:sz w:val="14"/>
              </w:rPr>
              <w:t>intent=CANCEL_CAMPAIGN; confidence=0.98</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164</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Xem tiến độ đang tạo</w:t>
            </w:r>
          </w:p>
        </w:tc>
        <w:tc>
          <w:tcPr>
            <w:tcW w:type="dxa" w:w="2232"/>
            <w:vAlign w:val="center"/>
            <w:tcMar>
              <w:top w:w="60" w:type="dxa"/>
              <w:start w:w="60" w:type="dxa"/>
              <w:bottom w:w="60" w:type="dxa"/>
              <w:end w:w="60" w:type="dxa"/>
            </w:tcMar>
            <w:shd w:fill="F3F7F4"/>
          </w:tcPr>
          <w:p>
            <w:pPr>
              <w:spacing w:after="0"/>
            </w:pPr>
            <w:r>
              <w:rPr>
                <w:sz w:val="14"/>
              </w:rPr>
              <w:t>STATUS_QUERY</w:t>
            </w:r>
          </w:p>
        </w:tc>
        <w:tc>
          <w:tcPr>
            <w:tcW w:type="dxa" w:w="2376"/>
            <w:vAlign w:val="center"/>
            <w:tcMar>
              <w:top w:w="60" w:type="dxa"/>
              <w:start w:w="60" w:type="dxa"/>
              <w:bottom w:w="60" w:type="dxa"/>
              <w:end w:w="60" w:type="dxa"/>
            </w:tcMar>
            <w:shd w:fill="F3F7F4"/>
          </w:tcPr>
          <w:p>
            <w:pPr>
              <w:spacing w:after="0"/>
            </w:pPr>
            <w:r>
              <w:rPr>
                <w:sz w:val="14"/>
              </w:rPr>
              <w:t>intent=STATUS_QUERY; confidence=0.96</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165</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Trạng thái campaign</w:t>
            </w:r>
          </w:p>
        </w:tc>
        <w:tc>
          <w:tcPr>
            <w:tcW w:type="dxa" w:w="2232"/>
            <w:vAlign w:val="center"/>
            <w:tcMar>
              <w:top w:w="60" w:type="dxa"/>
              <w:start w:w="60" w:type="dxa"/>
              <w:bottom w:w="60" w:type="dxa"/>
              <w:end w:w="60" w:type="dxa"/>
            </w:tcMar>
          </w:tcPr>
          <w:p>
            <w:pPr>
              <w:spacing w:after="0"/>
            </w:pPr>
            <w:r>
              <w:rPr>
                <w:sz w:val="14"/>
              </w:rPr>
              <w:t>STATUS_QUERY</w:t>
            </w:r>
          </w:p>
        </w:tc>
        <w:tc>
          <w:tcPr>
            <w:tcW w:type="dxa" w:w="2376"/>
            <w:vAlign w:val="center"/>
            <w:tcMar>
              <w:top w:w="60" w:type="dxa"/>
              <w:start w:w="60" w:type="dxa"/>
              <w:bottom w:w="60" w:type="dxa"/>
              <w:end w:w="60" w:type="dxa"/>
            </w:tcMar>
          </w:tcPr>
          <w:p>
            <w:pPr>
              <w:spacing w:after="0"/>
            </w:pPr>
            <w:r>
              <w:rPr>
                <w:sz w:val="14"/>
              </w:rPr>
              <w:t>intent=STATUS_QUERY; confidence=0.96</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166</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Retinol</w:t>
            </w:r>
          </w:p>
        </w:tc>
        <w:tc>
          <w:tcPr>
            <w:tcW w:type="dxa" w:w="2232"/>
            <w:vAlign w:val="center"/>
            <w:tcMar>
              <w:top w:w="60" w:type="dxa"/>
              <w:start w:w="60" w:type="dxa"/>
              <w:bottom w:w="60" w:type="dxa"/>
              <w:end w:w="60" w:type="dxa"/>
            </w:tcMar>
            <w:shd w:fill="F3F7F4"/>
          </w:tcPr>
          <w:p>
            <w:pPr>
              <w:spacing w:after="0"/>
            </w:pPr>
            <w:r>
              <w:rPr>
                <w:sz w:val="14"/>
              </w:rPr>
              <w:t>PRODUCT_SEARCH</w:t>
            </w:r>
          </w:p>
        </w:tc>
        <w:tc>
          <w:tcPr>
            <w:tcW w:type="dxa" w:w="2376"/>
            <w:vAlign w:val="center"/>
            <w:tcMar>
              <w:top w:w="60" w:type="dxa"/>
              <w:start w:w="60" w:type="dxa"/>
              <w:bottom w:w="60" w:type="dxa"/>
              <w:end w:w="60" w:type="dxa"/>
            </w:tcMar>
            <w:shd w:fill="F3F7F4"/>
          </w:tcPr>
          <w:p>
            <w:pPr>
              <w:spacing w:after="0"/>
            </w:pPr>
            <w:r>
              <w:rPr>
                <w:sz w:val="14"/>
              </w:rPr>
              <w:t>intent=PRODUCT_SEARCH; confidence=0.72</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167</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CeraVe</w:t>
            </w:r>
          </w:p>
        </w:tc>
        <w:tc>
          <w:tcPr>
            <w:tcW w:type="dxa" w:w="2232"/>
            <w:vAlign w:val="center"/>
            <w:tcMar>
              <w:top w:w="60" w:type="dxa"/>
              <w:start w:w="60" w:type="dxa"/>
              <w:bottom w:w="60" w:type="dxa"/>
              <w:end w:w="60" w:type="dxa"/>
            </w:tcMar>
          </w:tcPr>
          <w:p>
            <w:pPr>
              <w:spacing w:after="0"/>
            </w:pPr>
            <w:r>
              <w:rPr>
                <w:sz w:val="14"/>
              </w:rPr>
              <w:t>PRODUCT_SEARCH</w:t>
            </w:r>
          </w:p>
        </w:tc>
        <w:tc>
          <w:tcPr>
            <w:tcW w:type="dxa" w:w="2376"/>
            <w:vAlign w:val="center"/>
            <w:tcMar>
              <w:top w:w="60" w:type="dxa"/>
              <w:start w:w="60" w:type="dxa"/>
              <w:bottom w:w="60" w:type="dxa"/>
              <w:end w:w="60" w:type="dxa"/>
            </w:tcMar>
          </w:tcPr>
          <w:p>
            <w:pPr>
              <w:spacing w:after="0"/>
            </w:pPr>
            <w:r>
              <w:rPr>
                <w:sz w:val="14"/>
              </w:rPr>
              <w:t>intent=PRODUCT_SEARCH; confidence=0.72</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168</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Sản phẩm</w:t>
            </w:r>
          </w:p>
        </w:tc>
        <w:tc>
          <w:tcPr>
            <w:tcW w:type="dxa" w:w="2232"/>
            <w:vAlign w:val="center"/>
            <w:tcMar>
              <w:top w:w="60" w:type="dxa"/>
              <w:start w:w="60" w:type="dxa"/>
              <w:bottom w:w="60" w:type="dxa"/>
              <w:end w:w="60" w:type="dxa"/>
            </w:tcMar>
            <w:shd w:fill="F3F7F4"/>
          </w:tcPr>
          <w:p>
            <w:pPr>
              <w:spacing w:after="0"/>
            </w:pPr>
            <w:r>
              <w:rPr>
                <w:sz w:val="14"/>
              </w:rPr>
              <w:t>PRODUCT_SEARCH</w:t>
            </w:r>
          </w:p>
        </w:tc>
        <w:tc>
          <w:tcPr>
            <w:tcW w:type="dxa" w:w="2376"/>
            <w:vAlign w:val="center"/>
            <w:tcMar>
              <w:top w:w="60" w:type="dxa"/>
              <w:start w:w="60" w:type="dxa"/>
              <w:bottom w:w="60" w:type="dxa"/>
              <w:end w:w="60" w:type="dxa"/>
            </w:tcMar>
            <w:shd w:fill="F3F7F4"/>
          </w:tcPr>
          <w:p>
            <w:pPr>
              <w:spacing w:after="0"/>
            </w:pPr>
            <w:r>
              <w:rPr>
                <w:sz w:val="14"/>
              </w:rPr>
              <w:t>intent=PRODUCT_SEARCH; confidence=0.72</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169</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Xin chào</w:t>
            </w:r>
          </w:p>
        </w:tc>
        <w:tc>
          <w:tcPr>
            <w:tcW w:type="dxa" w:w="2232"/>
            <w:vAlign w:val="center"/>
            <w:tcMar>
              <w:top w:w="60" w:type="dxa"/>
              <w:start w:w="60" w:type="dxa"/>
              <w:bottom w:w="60" w:type="dxa"/>
              <w:end w:w="60" w:type="dxa"/>
            </w:tcMar>
          </w:tcPr>
          <w:p>
            <w:pPr>
              <w:spacing w:after="0"/>
            </w:pPr>
            <w:r>
              <w:rPr>
                <w:sz w:val="14"/>
              </w:rPr>
              <w:t>UNKNOWN</w:t>
            </w:r>
          </w:p>
        </w:tc>
        <w:tc>
          <w:tcPr>
            <w:tcW w:type="dxa" w:w="2376"/>
            <w:vAlign w:val="center"/>
            <w:tcMar>
              <w:top w:w="60" w:type="dxa"/>
              <w:start w:w="60" w:type="dxa"/>
              <w:bottom w:w="60" w:type="dxa"/>
              <w:end w:w="60" w:type="dxa"/>
            </w:tcMar>
          </w:tcPr>
          <w:p>
            <w:pPr>
              <w:spacing w:after="0"/>
            </w:pPr>
            <w:r>
              <w:rPr>
                <w:sz w:val="14"/>
              </w:rPr>
              <w:t>intent=UNKNOWN; confidence=0.20</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170</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Hãy làm gì đó</w:t>
            </w:r>
          </w:p>
        </w:tc>
        <w:tc>
          <w:tcPr>
            <w:tcW w:type="dxa" w:w="2232"/>
            <w:vAlign w:val="center"/>
            <w:tcMar>
              <w:top w:w="60" w:type="dxa"/>
              <w:start w:w="60" w:type="dxa"/>
              <w:bottom w:w="60" w:type="dxa"/>
              <w:end w:w="60" w:type="dxa"/>
            </w:tcMar>
            <w:shd w:fill="F3F7F4"/>
          </w:tcPr>
          <w:p>
            <w:pPr>
              <w:spacing w:after="0"/>
            </w:pPr>
            <w:r>
              <w:rPr>
                <w:sz w:val="14"/>
              </w:rPr>
              <w:t>UNKNOWN</w:t>
            </w:r>
          </w:p>
        </w:tc>
        <w:tc>
          <w:tcPr>
            <w:tcW w:type="dxa" w:w="2376"/>
            <w:vAlign w:val="center"/>
            <w:tcMar>
              <w:top w:w="60" w:type="dxa"/>
              <w:start w:w="60" w:type="dxa"/>
              <w:bottom w:w="60" w:type="dxa"/>
              <w:end w:w="60" w:type="dxa"/>
            </w:tcMar>
            <w:shd w:fill="F3F7F4"/>
          </w:tcPr>
          <w:p>
            <w:pPr>
              <w:spacing w:after="0"/>
            </w:pPr>
            <w:r>
              <w:rPr>
                <w:sz w:val="14"/>
              </w:rPr>
              <w:t>intent=UNKNOWN; confidence=0.20</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171</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Báo cáo doanh thu</w:t>
            </w:r>
          </w:p>
        </w:tc>
        <w:tc>
          <w:tcPr>
            <w:tcW w:type="dxa" w:w="2232"/>
            <w:vAlign w:val="center"/>
            <w:tcMar>
              <w:top w:w="60" w:type="dxa"/>
              <w:start w:w="60" w:type="dxa"/>
              <w:bottom w:w="60" w:type="dxa"/>
              <w:end w:w="60" w:type="dxa"/>
            </w:tcMar>
          </w:tcPr>
          <w:p>
            <w:pPr>
              <w:spacing w:after="0"/>
            </w:pPr>
            <w:r>
              <w:rPr>
                <w:sz w:val="14"/>
              </w:rPr>
              <w:t>PRODUCT_SEARCH</w:t>
            </w:r>
          </w:p>
        </w:tc>
        <w:tc>
          <w:tcPr>
            <w:tcW w:type="dxa" w:w="2376"/>
            <w:vAlign w:val="center"/>
            <w:tcMar>
              <w:top w:w="60" w:type="dxa"/>
              <w:start w:w="60" w:type="dxa"/>
              <w:bottom w:w="60" w:type="dxa"/>
              <w:end w:w="60" w:type="dxa"/>
            </w:tcMar>
          </w:tcPr>
          <w:p>
            <w:pPr>
              <w:spacing w:after="0"/>
            </w:pPr>
            <w:r>
              <w:rPr>
                <w:sz w:val="14"/>
              </w:rPr>
              <w:t>intent=PRODUCT_SEARCH; confidence=0.90</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172</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Dừng live rồi tạo mới</w:t>
            </w:r>
          </w:p>
        </w:tc>
        <w:tc>
          <w:tcPr>
            <w:tcW w:type="dxa" w:w="2232"/>
            <w:vAlign w:val="center"/>
            <w:tcMar>
              <w:top w:w="60" w:type="dxa"/>
              <w:start w:w="60" w:type="dxa"/>
              <w:bottom w:w="60" w:type="dxa"/>
              <w:end w:w="60" w:type="dxa"/>
            </w:tcMar>
            <w:shd w:fill="F3F7F4"/>
          </w:tcPr>
          <w:p>
            <w:pPr>
              <w:spacing w:after="0"/>
            </w:pPr>
            <w:r>
              <w:rPr>
                <w:sz w:val="14"/>
              </w:rPr>
              <w:t>CANCEL_CAMPAIGN</w:t>
            </w:r>
          </w:p>
        </w:tc>
        <w:tc>
          <w:tcPr>
            <w:tcW w:type="dxa" w:w="2376"/>
            <w:vAlign w:val="center"/>
            <w:tcMar>
              <w:top w:w="60" w:type="dxa"/>
              <w:start w:w="60" w:type="dxa"/>
              <w:bottom w:w="60" w:type="dxa"/>
              <w:end w:w="60" w:type="dxa"/>
            </w:tcMar>
            <w:shd w:fill="F3F7F4"/>
          </w:tcPr>
          <w:p>
            <w:pPr>
              <w:spacing w:after="0"/>
            </w:pPr>
            <w:r>
              <w:rPr>
                <w:sz w:val="14"/>
              </w:rPr>
              <w:t>intent=CANCEL_CAMPAIGN; confidence=0.98</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173</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Retry campaign lỗi livestream</w:t>
            </w:r>
          </w:p>
        </w:tc>
        <w:tc>
          <w:tcPr>
            <w:tcW w:type="dxa" w:w="2232"/>
            <w:vAlign w:val="center"/>
            <w:tcMar>
              <w:top w:w="60" w:type="dxa"/>
              <w:start w:w="60" w:type="dxa"/>
              <w:bottom w:w="60" w:type="dxa"/>
              <w:end w:w="60" w:type="dxa"/>
            </w:tcMar>
          </w:tcPr>
          <w:p>
            <w:pPr>
              <w:spacing w:after="0"/>
            </w:pPr>
            <w:r>
              <w:rPr>
                <w:sz w:val="14"/>
              </w:rPr>
              <w:t>RETRY_FAILED</w:t>
            </w:r>
          </w:p>
        </w:tc>
        <w:tc>
          <w:tcPr>
            <w:tcW w:type="dxa" w:w="2376"/>
            <w:vAlign w:val="center"/>
            <w:tcMar>
              <w:top w:w="60" w:type="dxa"/>
              <w:start w:w="60" w:type="dxa"/>
              <w:bottom w:w="60" w:type="dxa"/>
              <w:end w:w="60" w:type="dxa"/>
            </w:tcMar>
          </w:tcPr>
          <w:p>
            <w:pPr>
              <w:spacing w:after="0"/>
            </w:pPr>
            <w:r>
              <w:rPr>
                <w:sz w:val="14"/>
              </w:rPr>
              <w:t>intent=RETRY_FAILED; confidence=0.97</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174</w:t>
            </w:r>
          </w:p>
        </w:tc>
        <w:tc>
          <w:tcPr>
            <w:tcW w:type="dxa" w:w="1512"/>
            <w:vAlign w:val="center"/>
            <w:tcMar>
              <w:top w:w="60" w:type="dxa"/>
              <w:start w:w="60" w:type="dxa"/>
              <w:bottom w:w="60" w:type="dxa"/>
              <w:end w:w="60" w:type="dxa"/>
            </w:tcMar>
            <w:shd w:fill="F3F7F4"/>
          </w:tcPr>
          <w:p>
            <w:pPr>
              <w:spacing w:after="0"/>
            </w:pPr>
            <w:r>
              <w:rPr>
                <w:sz w:val="14"/>
              </w:rPr>
              <w:t>Intent classification</w:t>
            </w:r>
          </w:p>
        </w:tc>
        <w:tc>
          <w:tcPr>
            <w:tcW w:type="dxa" w:w="3816"/>
            <w:vAlign w:val="center"/>
            <w:tcMar>
              <w:top w:w="60" w:type="dxa"/>
              <w:start w:w="60" w:type="dxa"/>
              <w:bottom w:w="60" w:type="dxa"/>
              <w:end w:w="60" w:type="dxa"/>
            </w:tcMar>
            <w:shd w:fill="F3F7F4"/>
          </w:tcPr>
          <w:p>
            <w:pPr>
              <w:spacing w:after="0"/>
            </w:pPr>
            <w:r>
              <w:rPr>
                <w:sz w:val="14"/>
              </w:rPr>
              <w:t>Sửa kịch bản livestream</w:t>
            </w:r>
          </w:p>
        </w:tc>
        <w:tc>
          <w:tcPr>
            <w:tcW w:type="dxa" w:w="2232"/>
            <w:vAlign w:val="center"/>
            <w:tcMar>
              <w:top w:w="60" w:type="dxa"/>
              <w:start w:w="60" w:type="dxa"/>
              <w:bottom w:w="60" w:type="dxa"/>
              <w:end w:w="60" w:type="dxa"/>
            </w:tcMar>
            <w:shd w:fill="F3F7F4"/>
          </w:tcPr>
          <w:p>
            <w:pPr>
              <w:spacing w:after="0"/>
            </w:pPr>
            <w:r>
              <w:rPr>
                <w:sz w:val="14"/>
              </w:rPr>
              <w:t>REVISE_SCRIPT</w:t>
            </w:r>
          </w:p>
        </w:tc>
        <w:tc>
          <w:tcPr>
            <w:tcW w:type="dxa" w:w="2376"/>
            <w:vAlign w:val="center"/>
            <w:tcMar>
              <w:top w:w="60" w:type="dxa"/>
              <w:start w:w="60" w:type="dxa"/>
              <w:bottom w:w="60" w:type="dxa"/>
              <w:end w:w="60" w:type="dxa"/>
            </w:tcMar>
            <w:shd w:fill="F3F7F4"/>
          </w:tcPr>
          <w:p>
            <w:pPr>
              <w:spacing w:after="0"/>
            </w:pPr>
            <w:r>
              <w:rPr>
                <w:sz w:val="14"/>
              </w:rPr>
              <w:t>intent=REVISE_SCRIPT; confidence=0.97</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175</w:t>
            </w:r>
          </w:p>
        </w:tc>
        <w:tc>
          <w:tcPr>
            <w:tcW w:type="dxa" w:w="1512"/>
            <w:vAlign w:val="center"/>
            <w:tcMar>
              <w:top w:w="60" w:type="dxa"/>
              <w:start w:w="60" w:type="dxa"/>
              <w:bottom w:w="60" w:type="dxa"/>
              <w:end w:w="60" w:type="dxa"/>
            </w:tcMar>
          </w:tcPr>
          <w:p>
            <w:pPr>
              <w:spacing w:after="0"/>
            </w:pPr>
            <w:r>
              <w:rPr>
                <w:sz w:val="14"/>
              </w:rPr>
              <w:t>Intent classification</w:t>
            </w:r>
          </w:p>
        </w:tc>
        <w:tc>
          <w:tcPr>
            <w:tcW w:type="dxa" w:w="3816"/>
            <w:vAlign w:val="center"/>
            <w:tcMar>
              <w:top w:w="60" w:type="dxa"/>
              <w:start w:w="60" w:type="dxa"/>
              <w:bottom w:w="60" w:type="dxa"/>
              <w:end w:w="60" w:type="dxa"/>
            </w:tcMar>
          </w:tcPr>
          <w:p>
            <w:pPr>
              <w:spacing w:after="0"/>
            </w:pPr>
            <w:r>
              <w:rPr>
                <w:sz w:val="14"/>
              </w:rPr>
              <w:t>Duyệt kịch bản livestream</w:t>
            </w:r>
          </w:p>
        </w:tc>
        <w:tc>
          <w:tcPr>
            <w:tcW w:type="dxa" w:w="2232"/>
            <w:vAlign w:val="center"/>
            <w:tcMar>
              <w:top w:w="60" w:type="dxa"/>
              <w:start w:w="60" w:type="dxa"/>
              <w:bottom w:w="60" w:type="dxa"/>
              <w:end w:w="60" w:type="dxa"/>
            </w:tcMar>
          </w:tcPr>
          <w:p>
            <w:pPr>
              <w:spacing w:after="0"/>
            </w:pPr>
            <w:r>
              <w:rPr>
                <w:sz w:val="14"/>
              </w:rPr>
              <w:t>APPROVE_SCRIPT</w:t>
            </w:r>
          </w:p>
        </w:tc>
        <w:tc>
          <w:tcPr>
            <w:tcW w:type="dxa" w:w="2376"/>
            <w:vAlign w:val="center"/>
            <w:tcMar>
              <w:top w:w="60" w:type="dxa"/>
              <w:start w:w="60" w:type="dxa"/>
              <w:bottom w:w="60" w:type="dxa"/>
              <w:end w:w="60" w:type="dxa"/>
            </w:tcMar>
          </w:tcPr>
          <w:p>
            <w:pPr>
              <w:spacing w:after="0"/>
            </w:pPr>
            <w:r>
              <w:rPr>
                <w:sz w:val="14"/>
              </w:rPr>
              <w:t>intent=APPROVE_SCRIPT; confidence=0.97</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176</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 giờ ngày 28/9/2026</w:t>
            </w:r>
          </w:p>
        </w:tc>
        <w:tc>
          <w:tcPr>
            <w:tcW w:type="dxa" w:w="2232"/>
            <w:vAlign w:val="center"/>
            <w:tcMar>
              <w:top w:w="60" w:type="dxa"/>
              <w:start w:w="60" w:type="dxa"/>
              <w:bottom w:w="60" w:type="dxa"/>
              <w:end w:w="60" w:type="dxa"/>
            </w:tcMar>
            <w:shd w:fill="F3F7F4"/>
          </w:tcPr>
          <w:p>
            <w:pPr>
              <w:spacing w:after="0"/>
            </w:pPr>
            <w:r>
              <w:rPr>
                <w:sz w:val="14"/>
              </w:rPr>
              <w:t>duration=60; schedule parsed safely</w:t>
            </w:r>
          </w:p>
        </w:tc>
        <w:tc>
          <w:tcPr>
            <w:tcW w:type="dxa" w:w="2376"/>
            <w:vAlign w:val="center"/>
            <w:tcMar>
              <w:top w:w="60" w:type="dxa"/>
              <w:start w:w="60" w:type="dxa"/>
              <w:bottom w:w="60" w:type="dxa"/>
              <w:end w:w="60" w:type="dxa"/>
            </w:tcMar>
            <w:shd w:fill="F3F7F4"/>
          </w:tcPr>
          <w:p>
            <w:pPr>
              <w:spacing w:after="0"/>
            </w:pPr>
            <w:r>
              <w:rPr>
                <w:sz w:val="14"/>
              </w:rPr>
              <w:t>scheduled_at=2026-09-28T19:00:00+07:00;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177</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tối mai lúc 20h</w:t>
            </w:r>
          </w:p>
        </w:tc>
        <w:tc>
          <w:tcPr>
            <w:tcW w:type="dxa" w:w="2232"/>
            <w:vAlign w:val="center"/>
            <w:tcMar>
              <w:top w:w="60" w:type="dxa"/>
              <w:start w:w="60" w:type="dxa"/>
              <w:bottom w:w="60" w:type="dxa"/>
              <w:end w:w="60" w:type="dxa"/>
            </w:tcMar>
          </w:tcPr>
          <w:p>
            <w:pPr>
              <w:spacing w:after="0"/>
            </w:pPr>
            <w:r>
              <w:rPr>
                <w:sz w:val="14"/>
              </w:rPr>
              <w:t>duration=60; schedule parsed safely</w:t>
            </w:r>
          </w:p>
        </w:tc>
        <w:tc>
          <w:tcPr>
            <w:tcW w:type="dxa" w:w="2376"/>
            <w:vAlign w:val="center"/>
            <w:tcMar>
              <w:top w:w="60" w:type="dxa"/>
              <w:start w:w="60" w:type="dxa"/>
              <w:bottom w:w="60" w:type="dxa"/>
              <w:end w:w="60" w:type="dxa"/>
            </w:tcMar>
          </w:tcPr>
          <w:p>
            <w:pPr>
              <w:spacing w:after="0"/>
            </w:pPr>
            <w:r>
              <w:rPr>
                <w:sz w:val="14"/>
              </w:rPr>
              <w:t>scheduled_at=2026-09-29T20:00:00+07:00;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178</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tối nay, thời lượng 2 giờ</w:t>
            </w:r>
          </w:p>
        </w:tc>
        <w:tc>
          <w:tcPr>
            <w:tcW w:type="dxa" w:w="2232"/>
            <w:vAlign w:val="center"/>
            <w:tcMar>
              <w:top w:w="60" w:type="dxa"/>
              <w:start w:w="60" w:type="dxa"/>
              <w:bottom w:w="60" w:type="dxa"/>
              <w:end w:w="60" w:type="dxa"/>
            </w:tcMar>
            <w:shd w:fill="F3F7F4"/>
          </w:tcPr>
          <w:p>
            <w:pPr>
              <w:spacing w:after="0"/>
            </w:pPr>
            <w:r>
              <w:rPr>
                <w:sz w:val="14"/>
              </w:rPr>
              <w:t>duration=120; schedule parsed safely</w:t>
            </w:r>
          </w:p>
        </w:tc>
        <w:tc>
          <w:tcPr>
            <w:tcW w:type="dxa" w:w="2376"/>
            <w:vAlign w:val="center"/>
            <w:tcMar>
              <w:top w:w="60" w:type="dxa"/>
              <w:start w:w="60" w:type="dxa"/>
              <w:bottom w:w="60" w:type="dxa"/>
              <w:end w:w="60" w:type="dxa"/>
            </w:tcMar>
            <w:shd w:fill="F3F7F4"/>
          </w:tcPr>
          <w:p>
            <w:pPr>
              <w:spacing w:after="0"/>
            </w:pPr>
            <w:r>
              <w:rPr>
                <w:sz w:val="14"/>
              </w:rPr>
              <w:t>scheduled_at=2026-09-28T19:00:00+07:00; duration=120m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179</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30 phút lúc 9:30 ngày 30/9/2026</w:t>
            </w:r>
          </w:p>
        </w:tc>
        <w:tc>
          <w:tcPr>
            <w:tcW w:type="dxa" w:w="2232"/>
            <w:vAlign w:val="center"/>
            <w:tcMar>
              <w:top w:w="60" w:type="dxa"/>
              <w:start w:w="60" w:type="dxa"/>
              <w:bottom w:w="60" w:type="dxa"/>
              <w:end w:w="60" w:type="dxa"/>
            </w:tcMar>
          </w:tcPr>
          <w:p>
            <w:pPr>
              <w:spacing w:after="0"/>
            </w:pPr>
            <w:r>
              <w:rPr>
                <w:sz w:val="14"/>
              </w:rPr>
              <w:t>duration=30; schedule parsed safely</w:t>
            </w:r>
          </w:p>
        </w:tc>
        <w:tc>
          <w:tcPr>
            <w:tcW w:type="dxa" w:w="2376"/>
            <w:vAlign w:val="center"/>
            <w:tcMar>
              <w:top w:w="60" w:type="dxa"/>
              <w:start w:w="60" w:type="dxa"/>
              <w:bottom w:w="60" w:type="dxa"/>
              <w:end w:w="60" w:type="dxa"/>
            </w:tcMar>
          </w:tcPr>
          <w:p>
            <w:pPr>
              <w:spacing w:after="0"/>
            </w:pPr>
            <w:r>
              <w:rPr>
                <w:sz w:val="14"/>
              </w:rPr>
              <w:t>scheduled_at=2026-09-30T09:30:00+07:00; duration=30m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180</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 ngày 2026-10-01 21:15 trong 45 phút</w:t>
            </w:r>
          </w:p>
        </w:tc>
        <w:tc>
          <w:tcPr>
            <w:tcW w:type="dxa" w:w="2232"/>
            <w:vAlign w:val="center"/>
            <w:tcMar>
              <w:top w:w="60" w:type="dxa"/>
              <w:start w:w="60" w:type="dxa"/>
              <w:bottom w:w="60" w:type="dxa"/>
              <w:end w:w="60" w:type="dxa"/>
            </w:tcMar>
            <w:shd w:fill="F3F7F4"/>
          </w:tcPr>
          <w:p>
            <w:pPr>
              <w:spacing w:after="0"/>
            </w:pPr>
            <w:r>
              <w:rPr>
                <w:sz w:val="14"/>
              </w:rPr>
              <w:t>duration=45; schedule parsed safely</w:t>
            </w:r>
          </w:p>
        </w:tc>
        <w:tc>
          <w:tcPr>
            <w:tcW w:type="dxa" w:w="2376"/>
            <w:vAlign w:val="center"/>
            <w:tcMar>
              <w:top w:w="60" w:type="dxa"/>
              <w:start w:w="60" w:type="dxa"/>
              <w:bottom w:w="60" w:type="dxa"/>
              <w:end w:w="60" w:type="dxa"/>
            </w:tcMar>
            <w:shd w:fill="F3F7F4"/>
          </w:tcPr>
          <w:p>
            <w:pPr>
              <w:spacing w:after="0"/>
            </w:pPr>
            <w:r>
              <w:rPr>
                <w:sz w:val="14"/>
              </w:rPr>
              <w:t>scheduled_at=2026-10-01T21:15:00+07:00; duration=45m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181</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18h, thời lượng 1 giờ</w:t>
            </w:r>
          </w:p>
        </w:tc>
        <w:tc>
          <w:tcPr>
            <w:tcW w:type="dxa" w:w="2232"/>
            <w:vAlign w:val="center"/>
            <w:tcMar>
              <w:top w:w="60" w:type="dxa"/>
              <w:start w:w="60" w:type="dxa"/>
              <w:bottom w:w="60" w:type="dxa"/>
              <w:end w:w="60" w:type="dxa"/>
            </w:tcMar>
          </w:tcPr>
          <w:p>
            <w:pPr>
              <w:spacing w:after="0"/>
            </w:pPr>
            <w:r>
              <w:rPr>
                <w:sz w:val="14"/>
              </w:rPr>
              <w:t>duration=60; schedule parsed safely</w:t>
            </w:r>
          </w:p>
        </w:tc>
        <w:tc>
          <w:tcPr>
            <w:tcW w:type="dxa" w:w="2376"/>
            <w:vAlign w:val="center"/>
            <w:tcMar>
              <w:top w:w="60" w:type="dxa"/>
              <w:start w:w="60" w:type="dxa"/>
              <w:bottom w:w="60" w:type="dxa"/>
              <w:end w:w="60" w:type="dxa"/>
            </w:tcMar>
          </w:tcPr>
          <w:p>
            <w:pPr>
              <w:spacing w:after="0"/>
            </w:pPr>
            <w:r>
              <w:rPr>
                <w:sz w:val="14"/>
              </w:rPr>
              <w:t>scheduled_at=2026-09-28T18:00:00+07:00;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182</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23h, thời lượng 60 phút</w:t>
            </w:r>
          </w:p>
        </w:tc>
        <w:tc>
          <w:tcPr>
            <w:tcW w:type="dxa" w:w="2232"/>
            <w:vAlign w:val="center"/>
            <w:tcMar>
              <w:top w:w="60" w:type="dxa"/>
              <w:start w:w="60" w:type="dxa"/>
              <w:bottom w:w="60" w:type="dxa"/>
              <w:end w:w="60" w:type="dxa"/>
            </w:tcMar>
            <w:shd w:fill="F3F7F4"/>
          </w:tcPr>
          <w:p>
            <w:pPr>
              <w:spacing w:after="0"/>
            </w:pPr>
            <w:r>
              <w:rPr>
                <w:sz w:val="14"/>
              </w:rPr>
              <w:t>duration=60; schedule parsed safely</w:t>
            </w:r>
          </w:p>
        </w:tc>
        <w:tc>
          <w:tcPr>
            <w:tcW w:type="dxa" w:w="2376"/>
            <w:vAlign w:val="center"/>
            <w:tcMar>
              <w:top w:w="60" w:type="dxa"/>
              <w:start w:w="60" w:type="dxa"/>
              <w:bottom w:w="60" w:type="dxa"/>
              <w:end w:w="60" w:type="dxa"/>
            </w:tcMar>
            <w:shd w:fill="F3F7F4"/>
          </w:tcPr>
          <w:p>
            <w:pPr>
              <w:spacing w:after="0"/>
            </w:pPr>
            <w:r>
              <w:rPr>
                <w:sz w:val="14"/>
              </w:rPr>
              <w:t>scheduled_at=2026-09-28T23:00:00+07:00;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183</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 ngày mai 8h trong 90 phút</w:t>
            </w:r>
          </w:p>
        </w:tc>
        <w:tc>
          <w:tcPr>
            <w:tcW w:type="dxa" w:w="2232"/>
            <w:vAlign w:val="center"/>
            <w:tcMar>
              <w:top w:w="60" w:type="dxa"/>
              <w:start w:w="60" w:type="dxa"/>
              <w:bottom w:w="60" w:type="dxa"/>
              <w:end w:w="60" w:type="dxa"/>
            </w:tcMar>
          </w:tcPr>
          <w:p>
            <w:pPr>
              <w:spacing w:after="0"/>
            </w:pPr>
            <w:r>
              <w:rPr>
                <w:sz w:val="14"/>
              </w:rPr>
              <w:t>duration=90; schedule parsed safely</w:t>
            </w:r>
          </w:p>
        </w:tc>
        <w:tc>
          <w:tcPr>
            <w:tcW w:type="dxa" w:w="2376"/>
            <w:vAlign w:val="center"/>
            <w:tcMar>
              <w:top w:w="60" w:type="dxa"/>
              <w:start w:w="60" w:type="dxa"/>
              <w:bottom w:w="60" w:type="dxa"/>
              <w:end w:w="60" w:type="dxa"/>
            </w:tcMar>
          </w:tcPr>
          <w:p>
            <w:pPr>
              <w:spacing w:after="0"/>
            </w:pPr>
            <w:r>
              <w:rPr>
                <w:sz w:val="14"/>
              </w:rPr>
              <w:t>scheduled_at=2026-09-29T08:00:00+07:00; duration=90m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184</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 nội bộ 15 phút</w:t>
            </w:r>
          </w:p>
        </w:tc>
        <w:tc>
          <w:tcPr>
            <w:tcW w:type="dxa" w:w="2232"/>
            <w:vAlign w:val="center"/>
            <w:tcMar>
              <w:top w:w="60" w:type="dxa"/>
              <w:start w:w="60" w:type="dxa"/>
              <w:bottom w:w="60" w:type="dxa"/>
              <w:end w:w="60" w:type="dxa"/>
            </w:tcMar>
            <w:shd w:fill="F3F7F4"/>
          </w:tcPr>
          <w:p>
            <w:pPr>
              <w:spacing w:after="0"/>
            </w:pPr>
            <w:r>
              <w:rPr>
                <w:sz w:val="14"/>
              </w:rPr>
              <w:t>duration=15; schedule parsed safely</w:t>
            </w:r>
          </w:p>
        </w:tc>
        <w:tc>
          <w:tcPr>
            <w:tcW w:type="dxa" w:w="2376"/>
            <w:vAlign w:val="center"/>
            <w:tcMar>
              <w:top w:w="60" w:type="dxa"/>
              <w:start w:w="60" w:type="dxa"/>
              <w:bottom w:w="60" w:type="dxa"/>
              <w:end w:w="60" w:type="dxa"/>
            </w:tcMar>
            <w:shd w:fill="F3F7F4"/>
          </w:tcPr>
          <w:p>
            <w:pPr>
              <w:spacing w:after="0"/>
            </w:pPr>
            <w:r>
              <w:rPr>
                <w:sz w:val="14"/>
              </w:rPr>
              <w:t>scheduled_at=-; duration=15m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185</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720 phút</w:t>
            </w:r>
          </w:p>
        </w:tc>
        <w:tc>
          <w:tcPr>
            <w:tcW w:type="dxa" w:w="2232"/>
            <w:vAlign w:val="center"/>
            <w:tcMar>
              <w:top w:w="60" w:type="dxa"/>
              <w:start w:w="60" w:type="dxa"/>
              <w:bottom w:w="60" w:type="dxa"/>
              <w:end w:w="60" w:type="dxa"/>
            </w:tcMar>
          </w:tcPr>
          <w:p>
            <w:pPr>
              <w:spacing w:after="0"/>
            </w:pPr>
            <w:r>
              <w:rPr>
                <w:sz w:val="14"/>
              </w:rPr>
              <w:t>duration=720; schedule parsed safely</w:t>
            </w:r>
          </w:p>
        </w:tc>
        <w:tc>
          <w:tcPr>
            <w:tcW w:type="dxa" w:w="2376"/>
            <w:vAlign w:val="center"/>
            <w:tcMar>
              <w:top w:w="60" w:type="dxa"/>
              <w:start w:w="60" w:type="dxa"/>
              <w:bottom w:w="60" w:type="dxa"/>
              <w:end w:w="60" w:type="dxa"/>
            </w:tcMar>
          </w:tcPr>
          <w:p>
            <w:pPr>
              <w:spacing w:after="0"/>
            </w:pPr>
            <w:r>
              <w:rPr>
                <w:sz w:val="14"/>
              </w:rPr>
              <w:t>scheduled_at=-; duration=720m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186</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ngày 31/2/2027</w:t>
            </w:r>
          </w:p>
        </w:tc>
        <w:tc>
          <w:tcPr>
            <w:tcW w:type="dxa" w:w="2232"/>
            <w:vAlign w:val="center"/>
            <w:tcMar>
              <w:top w:w="60" w:type="dxa"/>
              <w:start w:w="60" w:type="dxa"/>
              <w:bottom w:w="60" w:type="dxa"/>
              <w:end w:w="60" w:type="dxa"/>
            </w:tcMar>
            <w:shd w:fill="F3F7F4"/>
          </w:tcPr>
          <w:p>
            <w:pPr>
              <w:spacing w:after="0"/>
            </w:pPr>
            <w:r>
              <w:rPr>
                <w:sz w:val="14"/>
              </w:rPr>
              <w:t>Không tự dời ngày lỗi</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187</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19h ngày 31/2/2027</w:t>
            </w:r>
          </w:p>
        </w:tc>
        <w:tc>
          <w:tcPr>
            <w:tcW w:type="dxa" w:w="2232"/>
            <w:vAlign w:val="center"/>
            <w:tcMar>
              <w:top w:w="60" w:type="dxa"/>
              <w:start w:w="60" w:type="dxa"/>
              <w:bottom w:w="60" w:type="dxa"/>
              <w:end w:w="60" w:type="dxa"/>
            </w:tcMar>
          </w:tcPr>
          <w:p>
            <w:pPr>
              <w:spacing w:after="0"/>
            </w:pPr>
            <w:r>
              <w:rPr>
                <w:sz w:val="14"/>
              </w:rPr>
              <w:t>Không tự dời ngày lỗi</w:t>
            </w:r>
          </w:p>
        </w:tc>
        <w:tc>
          <w:tcPr>
            <w:tcW w:type="dxa" w:w="2376"/>
            <w:vAlign w:val="center"/>
            <w:tcMar>
              <w:top w:w="60" w:type="dxa"/>
              <w:start w:w="60" w:type="dxa"/>
              <w:bottom w:w="60" w:type="dxa"/>
              <w:end w:w="60" w:type="dxa"/>
            </w:tcMar>
          </w:tcPr>
          <w:p>
            <w:pPr>
              <w:spacing w:after="0"/>
            </w:pPr>
            <w:r>
              <w:rPr>
                <w:sz w:val="14"/>
              </w:rPr>
              <w:t>scheduled_at=-;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188</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ngày 31/2/2027</w:t>
            </w:r>
          </w:p>
        </w:tc>
        <w:tc>
          <w:tcPr>
            <w:tcW w:type="dxa" w:w="2232"/>
            <w:vAlign w:val="center"/>
            <w:tcMar>
              <w:top w:w="60" w:type="dxa"/>
              <w:start w:w="60" w:type="dxa"/>
              <w:bottom w:w="60" w:type="dxa"/>
              <w:end w:w="60" w:type="dxa"/>
            </w:tcMar>
            <w:shd w:fill="F3F7F4"/>
          </w:tcPr>
          <w:p>
            <w:pPr>
              <w:spacing w:after="0"/>
            </w:pPr>
            <w:r>
              <w:rPr>
                <w:sz w:val="14"/>
              </w:rPr>
              <w:t>Không tự dời ngày lỗi</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189</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19h ngày 31/2/2027</w:t>
            </w:r>
          </w:p>
        </w:tc>
        <w:tc>
          <w:tcPr>
            <w:tcW w:type="dxa" w:w="2232"/>
            <w:vAlign w:val="center"/>
            <w:tcMar>
              <w:top w:w="60" w:type="dxa"/>
              <w:start w:w="60" w:type="dxa"/>
              <w:bottom w:w="60" w:type="dxa"/>
              <w:end w:w="60" w:type="dxa"/>
            </w:tcMar>
          </w:tcPr>
          <w:p>
            <w:pPr>
              <w:spacing w:after="0"/>
            </w:pPr>
            <w:r>
              <w:rPr>
                <w:sz w:val="14"/>
              </w:rPr>
              <w:t>Không tự dời ngày lỗi</w:t>
            </w:r>
          </w:p>
        </w:tc>
        <w:tc>
          <w:tcPr>
            <w:tcW w:type="dxa" w:w="2376"/>
            <w:vAlign w:val="center"/>
            <w:tcMar>
              <w:top w:w="60" w:type="dxa"/>
              <w:start w:w="60" w:type="dxa"/>
              <w:bottom w:w="60" w:type="dxa"/>
              <w:end w:w="60" w:type="dxa"/>
            </w:tcMar>
          </w:tcPr>
          <w:p>
            <w:pPr>
              <w:spacing w:after="0"/>
            </w:pPr>
            <w:r>
              <w:rPr>
                <w:sz w:val="14"/>
              </w:rPr>
              <w:t>scheduled_at=-;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190</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ngày 31/2/2027</w:t>
            </w:r>
          </w:p>
        </w:tc>
        <w:tc>
          <w:tcPr>
            <w:tcW w:type="dxa" w:w="2232"/>
            <w:vAlign w:val="center"/>
            <w:tcMar>
              <w:top w:w="60" w:type="dxa"/>
              <w:start w:w="60" w:type="dxa"/>
              <w:bottom w:w="60" w:type="dxa"/>
              <w:end w:w="60" w:type="dxa"/>
            </w:tcMar>
            <w:shd w:fill="F3F7F4"/>
          </w:tcPr>
          <w:p>
            <w:pPr>
              <w:spacing w:after="0"/>
            </w:pPr>
            <w:r>
              <w:rPr>
                <w:sz w:val="14"/>
              </w:rPr>
              <w:t>Không tự dời ngày lỗi</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191</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19h ngày 27/9/2020</w:t>
            </w:r>
          </w:p>
        </w:tc>
        <w:tc>
          <w:tcPr>
            <w:tcW w:type="dxa" w:w="2232"/>
            <w:vAlign w:val="center"/>
            <w:tcMar>
              <w:top w:w="60" w:type="dxa"/>
              <w:start w:w="60" w:type="dxa"/>
              <w:bottom w:w="60" w:type="dxa"/>
              <w:end w:w="60" w:type="dxa"/>
            </w:tcMar>
          </w:tcPr>
          <w:p>
            <w:pPr>
              <w:spacing w:after="0"/>
            </w:pPr>
            <w:r>
              <w:rPr>
                <w:sz w:val="14"/>
              </w:rPr>
              <w:t>Giữ ngày quá khứ để review</w:t>
            </w:r>
          </w:p>
        </w:tc>
        <w:tc>
          <w:tcPr>
            <w:tcW w:type="dxa" w:w="2376"/>
            <w:vAlign w:val="center"/>
            <w:tcMar>
              <w:top w:w="60" w:type="dxa"/>
              <w:start w:w="60" w:type="dxa"/>
              <w:bottom w:w="60" w:type="dxa"/>
              <w:end w:w="60" w:type="dxa"/>
            </w:tcMar>
          </w:tcPr>
          <w:p>
            <w:pPr>
              <w:spacing w:after="0"/>
            </w:pPr>
            <w:r>
              <w:rPr>
                <w:sz w:val="14"/>
              </w:rPr>
              <w:t>scheduled_at=2020-09-27T19:00:00+07:00;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192</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ngày 27/9/2020</w:t>
            </w:r>
          </w:p>
        </w:tc>
        <w:tc>
          <w:tcPr>
            <w:tcW w:type="dxa" w:w="2232"/>
            <w:vAlign w:val="center"/>
            <w:tcMar>
              <w:top w:w="60" w:type="dxa"/>
              <w:start w:w="60" w:type="dxa"/>
              <w:bottom w:w="60" w:type="dxa"/>
              <w:end w:w="60" w:type="dxa"/>
            </w:tcMar>
            <w:shd w:fill="F3F7F4"/>
          </w:tcPr>
          <w:p>
            <w:pPr>
              <w:spacing w:after="0"/>
            </w:pPr>
            <w:r>
              <w:rPr>
                <w:sz w:val="14"/>
              </w:rPr>
              <w:t>Giữ ngày quá khứ để review</w:t>
            </w:r>
          </w:p>
        </w:tc>
        <w:tc>
          <w:tcPr>
            <w:tcW w:type="dxa" w:w="2376"/>
            <w:vAlign w:val="center"/>
            <w:tcMar>
              <w:top w:w="60" w:type="dxa"/>
              <w:start w:w="60" w:type="dxa"/>
              <w:bottom w:w="60" w:type="dxa"/>
              <w:end w:w="60" w:type="dxa"/>
            </w:tcMar>
            <w:shd w:fill="F3F7F4"/>
          </w:tcPr>
          <w:p>
            <w:pPr>
              <w:spacing w:after="0"/>
            </w:pPr>
            <w:r>
              <w:rPr>
                <w:sz w:val="14"/>
              </w:rPr>
              <w:t>scheduled_at=2020-09-27T19:00:00+07:00;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193</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19h ngày 27/9/2020</w:t>
            </w:r>
          </w:p>
        </w:tc>
        <w:tc>
          <w:tcPr>
            <w:tcW w:type="dxa" w:w="2232"/>
            <w:vAlign w:val="center"/>
            <w:tcMar>
              <w:top w:w="60" w:type="dxa"/>
              <w:start w:w="60" w:type="dxa"/>
              <w:bottom w:w="60" w:type="dxa"/>
              <w:end w:w="60" w:type="dxa"/>
            </w:tcMar>
          </w:tcPr>
          <w:p>
            <w:pPr>
              <w:spacing w:after="0"/>
            </w:pPr>
            <w:r>
              <w:rPr>
                <w:sz w:val="14"/>
              </w:rPr>
              <w:t>Giữ ngày quá khứ để review</w:t>
            </w:r>
          </w:p>
        </w:tc>
        <w:tc>
          <w:tcPr>
            <w:tcW w:type="dxa" w:w="2376"/>
            <w:vAlign w:val="center"/>
            <w:tcMar>
              <w:top w:w="60" w:type="dxa"/>
              <w:start w:w="60" w:type="dxa"/>
              <w:bottom w:w="60" w:type="dxa"/>
              <w:end w:w="60" w:type="dxa"/>
            </w:tcMar>
          </w:tcPr>
          <w:p>
            <w:pPr>
              <w:spacing w:after="0"/>
            </w:pPr>
            <w:r>
              <w:rPr>
                <w:sz w:val="14"/>
              </w:rPr>
              <w:t>scheduled_at=2020-09-27T19:00:00+07:00;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194</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lúc 19h ngày 27/9/2020</w:t>
            </w:r>
          </w:p>
        </w:tc>
        <w:tc>
          <w:tcPr>
            <w:tcW w:type="dxa" w:w="2232"/>
            <w:vAlign w:val="center"/>
            <w:tcMar>
              <w:top w:w="60" w:type="dxa"/>
              <w:start w:w="60" w:type="dxa"/>
              <w:bottom w:w="60" w:type="dxa"/>
              <w:end w:w="60" w:type="dxa"/>
            </w:tcMar>
            <w:shd w:fill="F3F7F4"/>
          </w:tcPr>
          <w:p>
            <w:pPr>
              <w:spacing w:after="0"/>
            </w:pPr>
            <w:r>
              <w:rPr>
                <w:sz w:val="14"/>
              </w:rPr>
              <w:t>Giữ ngày quá khứ để review</w:t>
            </w:r>
          </w:p>
        </w:tc>
        <w:tc>
          <w:tcPr>
            <w:tcW w:type="dxa" w:w="2376"/>
            <w:vAlign w:val="center"/>
            <w:tcMar>
              <w:top w:w="60" w:type="dxa"/>
              <w:start w:w="60" w:type="dxa"/>
              <w:bottom w:w="60" w:type="dxa"/>
              <w:end w:w="60" w:type="dxa"/>
            </w:tcMar>
            <w:shd w:fill="F3F7F4"/>
          </w:tcPr>
          <w:p>
            <w:pPr>
              <w:spacing w:after="0"/>
            </w:pPr>
            <w:r>
              <w:rPr>
                <w:sz w:val="14"/>
              </w:rPr>
              <w:t>scheduled_at=2020-09-27T19:00:00+07:00;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195</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lúc 19h ngày 27/9/2020</w:t>
            </w:r>
          </w:p>
        </w:tc>
        <w:tc>
          <w:tcPr>
            <w:tcW w:type="dxa" w:w="2232"/>
            <w:vAlign w:val="center"/>
            <w:tcMar>
              <w:top w:w="60" w:type="dxa"/>
              <w:start w:w="60" w:type="dxa"/>
              <w:bottom w:w="60" w:type="dxa"/>
              <w:end w:w="60" w:type="dxa"/>
            </w:tcMar>
          </w:tcPr>
          <w:p>
            <w:pPr>
              <w:spacing w:after="0"/>
            </w:pPr>
            <w:r>
              <w:rPr>
                <w:sz w:val="14"/>
              </w:rPr>
              <w:t>Giữ ngày quá khứ để review</w:t>
            </w:r>
          </w:p>
        </w:tc>
        <w:tc>
          <w:tcPr>
            <w:tcW w:type="dxa" w:w="2376"/>
            <w:vAlign w:val="center"/>
            <w:tcMar>
              <w:top w:w="60" w:type="dxa"/>
              <w:start w:w="60" w:type="dxa"/>
              <w:bottom w:w="60" w:type="dxa"/>
              <w:end w:w="60" w:type="dxa"/>
            </w:tcMar>
          </w:tcPr>
          <w:p>
            <w:pPr>
              <w:spacing w:after="0"/>
            </w:pPr>
            <w:r>
              <w:rPr>
                <w:sz w:val="14"/>
              </w:rPr>
              <w:t>scheduled_at=2020-09-27T19:00:00+07:00;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196</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giới thiệu sản phẩm</w:t>
            </w:r>
          </w:p>
        </w:tc>
        <w:tc>
          <w:tcPr>
            <w:tcW w:type="dxa" w:w="2232"/>
            <w:vAlign w:val="center"/>
            <w:tcMar>
              <w:top w:w="60" w:type="dxa"/>
              <w:start w:w="60" w:type="dxa"/>
              <w:bottom w:w="60" w:type="dxa"/>
              <w:end w:w="60" w:type="dxa"/>
            </w:tcMar>
            <w:shd w:fill="F3F7F4"/>
          </w:tcPr>
          <w:p>
            <w:pPr>
              <w:spacing w:after="0"/>
            </w:pPr>
            <w:r>
              <w:rPr>
                <w:sz w:val="14"/>
              </w:rPr>
              <w:t>Không tự phát nếu thiếu lịch cụ thể</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197</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giới thiệu sản phẩm</w:t>
            </w:r>
          </w:p>
        </w:tc>
        <w:tc>
          <w:tcPr>
            <w:tcW w:type="dxa" w:w="2232"/>
            <w:vAlign w:val="center"/>
            <w:tcMar>
              <w:top w:w="60" w:type="dxa"/>
              <w:start w:w="60" w:type="dxa"/>
              <w:bottom w:w="60" w:type="dxa"/>
              <w:end w:w="60" w:type="dxa"/>
            </w:tcMar>
          </w:tcPr>
          <w:p>
            <w:pPr>
              <w:spacing w:after="0"/>
            </w:pPr>
            <w:r>
              <w:rPr>
                <w:sz w:val="14"/>
              </w:rPr>
              <w:t>Không tự phát nếu thiếu lịch cụ thể</w:t>
            </w:r>
          </w:p>
        </w:tc>
        <w:tc>
          <w:tcPr>
            <w:tcW w:type="dxa" w:w="2376"/>
            <w:vAlign w:val="center"/>
            <w:tcMar>
              <w:top w:w="60" w:type="dxa"/>
              <w:start w:w="60" w:type="dxa"/>
              <w:bottom w:w="60" w:type="dxa"/>
              <w:end w:w="60" w:type="dxa"/>
            </w:tcMar>
          </w:tcPr>
          <w:p>
            <w:pPr>
              <w:spacing w:after="0"/>
            </w:pPr>
            <w:r>
              <w:rPr>
                <w:sz w:val="14"/>
              </w:rPr>
              <w:t>scheduled_at=-;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198</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giới thiệu sản phẩm</w:t>
            </w:r>
          </w:p>
        </w:tc>
        <w:tc>
          <w:tcPr>
            <w:tcW w:type="dxa" w:w="2232"/>
            <w:vAlign w:val="center"/>
            <w:tcMar>
              <w:top w:w="60" w:type="dxa"/>
              <w:start w:w="60" w:type="dxa"/>
              <w:bottom w:w="60" w:type="dxa"/>
              <w:end w:w="60" w:type="dxa"/>
            </w:tcMar>
            <w:shd w:fill="F3F7F4"/>
          </w:tcPr>
          <w:p>
            <w:pPr>
              <w:spacing w:after="0"/>
            </w:pPr>
            <w:r>
              <w:rPr>
                <w:sz w:val="14"/>
              </w:rPr>
              <w:t>Không tự phát nếu thiếu lịch cụ thể</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r>
        <w:tc>
          <w:tcPr>
            <w:tcW w:type="dxa" w:w="547"/>
            <w:vAlign w:val="center"/>
            <w:tcMar>
              <w:top w:w="60" w:type="dxa"/>
              <w:start w:w="60" w:type="dxa"/>
              <w:bottom w:w="60" w:type="dxa"/>
              <w:end w:w="60" w:type="dxa"/>
            </w:tcMar>
          </w:tcPr>
          <w:p>
            <w:pPr>
              <w:spacing w:after="0"/>
            </w:pPr>
            <w:r>
              <w:rPr>
                <w:sz w:val="14"/>
              </w:rPr>
              <w:t>199</w:t>
            </w:r>
          </w:p>
        </w:tc>
        <w:tc>
          <w:tcPr>
            <w:tcW w:type="dxa" w:w="1512"/>
            <w:vAlign w:val="center"/>
            <w:tcMar>
              <w:top w:w="60" w:type="dxa"/>
              <w:start w:w="60" w:type="dxa"/>
              <w:bottom w:w="60" w:type="dxa"/>
              <w:end w:w="60" w:type="dxa"/>
            </w:tcMar>
          </w:tcPr>
          <w:p>
            <w:pPr>
              <w:spacing w:after="0"/>
            </w:pPr>
            <w:r>
              <w:rPr>
                <w:sz w:val="14"/>
              </w:rPr>
              <w:t>Schedule and safety</w:t>
            </w:r>
          </w:p>
        </w:tc>
        <w:tc>
          <w:tcPr>
            <w:tcW w:type="dxa" w:w="3816"/>
            <w:vAlign w:val="center"/>
            <w:tcMar>
              <w:top w:w="60" w:type="dxa"/>
              <w:start w:w="60" w:type="dxa"/>
              <w:bottom w:w="60" w:type="dxa"/>
              <w:end w:w="60" w:type="dxa"/>
            </w:tcMar>
          </w:tcPr>
          <w:p>
            <w:pPr>
              <w:spacing w:after="0"/>
            </w:pPr>
            <w:r>
              <w:rPr>
                <w:sz w:val="14"/>
              </w:rPr>
              <w:t>Tạo livestream giới thiệu sản phẩm</w:t>
            </w:r>
          </w:p>
        </w:tc>
        <w:tc>
          <w:tcPr>
            <w:tcW w:type="dxa" w:w="2232"/>
            <w:vAlign w:val="center"/>
            <w:tcMar>
              <w:top w:w="60" w:type="dxa"/>
              <w:start w:w="60" w:type="dxa"/>
              <w:bottom w:w="60" w:type="dxa"/>
              <w:end w:w="60" w:type="dxa"/>
            </w:tcMar>
          </w:tcPr>
          <w:p>
            <w:pPr>
              <w:spacing w:after="0"/>
            </w:pPr>
            <w:r>
              <w:rPr>
                <w:sz w:val="14"/>
              </w:rPr>
              <w:t>Không tự phát nếu thiếu lịch cụ thể</w:t>
            </w:r>
          </w:p>
        </w:tc>
        <w:tc>
          <w:tcPr>
            <w:tcW w:type="dxa" w:w="2376"/>
            <w:vAlign w:val="center"/>
            <w:tcMar>
              <w:top w:w="60" w:type="dxa"/>
              <w:start w:w="60" w:type="dxa"/>
              <w:bottom w:w="60" w:type="dxa"/>
              <w:end w:w="60" w:type="dxa"/>
            </w:tcMar>
          </w:tcPr>
          <w:p>
            <w:pPr>
              <w:spacing w:after="0"/>
            </w:pPr>
            <w:r>
              <w:rPr>
                <w:sz w:val="14"/>
              </w:rPr>
              <w:t>scheduled_at=-; duration=60m</w:t>
            </w:r>
          </w:p>
        </w:tc>
        <w:tc>
          <w:tcPr>
            <w:tcW w:type="dxa" w:w="1512"/>
            <w:vAlign w:val="center"/>
            <w:tcMar>
              <w:top w:w="60" w:type="dxa"/>
              <w:start w:w="60" w:type="dxa"/>
              <w:bottom w:w="60" w:type="dxa"/>
              <w:end w:w="60" w:type="dxa"/>
            </w:tcMar>
          </w:tcPr>
          <w:p>
            <w:pPr>
              <w:spacing w:after="0"/>
            </w:pPr>
            <w:r>
              <w:rPr>
                <w:sz w:val="14"/>
              </w:rPr>
              <w:t>-</w:t>
            </w:r>
          </w:p>
        </w:tc>
        <w:tc>
          <w:tcPr>
            <w:tcW w:type="dxa" w:w="720"/>
            <w:vAlign w:val="center"/>
            <w:tcMar>
              <w:top w:w="60" w:type="dxa"/>
              <w:start w:w="60" w:type="dxa"/>
              <w:bottom w:w="60" w:type="dxa"/>
              <w:end w:w="60" w:type="dxa"/>
            </w:tcMar>
          </w:tcPr>
          <w:p>
            <w:pPr>
              <w:spacing w:after="0"/>
            </w:pPr>
            <w:r>
              <w:rPr>
                <w:b/>
                <w:color w:val="146948"/>
                <w:sz w:val="14"/>
              </w:rPr>
              <w:t>PASS</w:t>
            </w:r>
          </w:p>
        </w:tc>
      </w:tr>
      <w:tr>
        <w:tc>
          <w:tcPr>
            <w:tcW w:type="dxa" w:w="547"/>
            <w:vAlign w:val="center"/>
            <w:tcMar>
              <w:top w:w="60" w:type="dxa"/>
              <w:start w:w="60" w:type="dxa"/>
              <w:bottom w:w="60" w:type="dxa"/>
              <w:end w:w="60" w:type="dxa"/>
            </w:tcMar>
            <w:shd w:fill="F3F7F4"/>
          </w:tcPr>
          <w:p>
            <w:pPr>
              <w:spacing w:after="0"/>
            </w:pPr>
            <w:r>
              <w:rPr>
                <w:sz w:val="14"/>
              </w:rPr>
              <w:t>200</w:t>
            </w:r>
          </w:p>
        </w:tc>
        <w:tc>
          <w:tcPr>
            <w:tcW w:type="dxa" w:w="1512"/>
            <w:vAlign w:val="center"/>
            <w:tcMar>
              <w:top w:w="60" w:type="dxa"/>
              <w:start w:w="60" w:type="dxa"/>
              <w:bottom w:w="60" w:type="dxa"/>
              <w:end w:w="60" w:type="dxa"/>
            </w:tcMar>
            <w:shd w:fill="F3F7F4"/>
          </w:tcPr>
          <w:p>
            <w:pPr>
              <w:spacing w:after="0"/>
            </w:pPr>
            <w:r>
              <w:rPr>
                <w:sz w:val="14"/>
              </w:rPr>
              <w:t>Schedule and safety</w:t>
            </w:r>
          </w:p>
        </w:tc>
        <w:tc>
          <w:tcPr>
            <w:tcW w:type="dxa" w:w="3816"/>
            <w:vAlign w:val="center"/>
            <w:tcMar>
              <w:top w:w="60" w:type="dxa"/>
              <w:start w:w="60" w:type="dxa"/>
              <w:bottom w:w="60" w:type="dxa"/>
              <w:end w:w="60" w:type="dxa"/>
            </w:tcMar>
            <w:shd w:fill="F3F7F4"/>
          </w:tcPr>
          <w:p>
            <w:pPr>
              <w:spacing w:after="0"/>
            </w:pPr>
            <w:r>
              <w:rPr>
                <w:sz w:val="14"/>
              </w:rPr>
              <w:t>Tạo livestream giới thiệu sản phẩm</w:t>
            </w:r>
          </w:p>
        </w:tc>
        <w:tc>
          <w:tcPr>
            <w:tcW w:type="dxa" w:w="2232"/>
            <w:vAlign w:val="center"/>
            <w:tcMar>
              <w:top w:w="60" w:type="dxa"/>
              <w:start w:w="60" w:type="dxa"/>
              <w:bottom w:w="60" w:type="dxa"/>
              <w:end w:w="60" w:type="dxa"/>
            </w:tcMar>
            <w:shd w:fill="F3F7F4"/>
          </w:tcPr>
          <w:p>
            <w:pPr>
              <w:spacing w:after="0"/>
            </w:pPr>
            <w:r>
              <w:rPr>
                <w:sz w:val="14"/>
              </w:rPr>
              <w:t>Không tự phát nếu thiếu lịch cụ thể</w:t>
            </w:r>
          </w:p>
        </w:tc>
        <w:tc>
          <w:tcPr>
            <w:tcW w:type="dxa" w:w="2376"/>
            <w:vAlign w:val="center"/>
            <w:tcMar>
              <w:top w:w="60" w:type="dxa"/>
              <w:start w:w="60" w:type="dxa"/>
              <w:bottom w:w="60" w:type="dxa"/>
              <w:end w:w="60" w:type="dxa"/>
            </w:tcMar>
            <w:shd w:fill="F3F7F4"/>
          </w:tcPr>
          <w:p>
            <w:pPr>
              <w:spacing w:after="0"/>
            </w:pPr>
            <w:r>
              <w:rPr>
                <w:sz w:val="14"/>
              </w:rPr>
              <w:t>scheduled_at=-; duration=60m</w:t>
            </w:r>
          </w:p>
        </w:tc>
        <w:tc>
          <w:tcPr>
            <w:tcW w:type="dxa" w:w="1512"/>
            <w:vAlign w:val="center"/>
            <w:tcMar>
              <w:top w:w="60" w:type="dxa"/>
              <w:start w:w="60" w:type="dxa"/>
              <w:bottom w:w="60" w:type="dxa"/>
              <w:end w:w="60" w:type="dxa"/>
            </w:tcMar>
            <w:shd w:fill="F3F7F4"/>
          </w:tcPr>
          <w:p>
            <w:pPr>
              <w:spacing w:after="0"/>
            </w:pPr>
            <w:r>
              <w:rPr>
                <w:sz w:val="14"/>
              </w:rPr>
              <w:t>-</w:t>
            </w:r>
          </w:p>
        </w:tc>
        <w:tc>
          <w:tcPr>
            <w:tcW w:type="dxa" w:w="720"/>
            <w:vAlign w:val="center"/>
            <w:tcMar>
              <w:top w:w="60" w:type="dxa"/>
              <w:start w:w="60" w:type="dxa"/>
              <w:bottom w:w="60" w:type="dxa"/>
              <w:end w:w="60" w:type="dxa"/>
            </w:tcMar>
            <w:shd w:fill="F3F7F4"/>
          </w:tcPr>
          <w:p>
            <w:pPr>
              <w:spacing w:after="0"/>
            </w:pPr>
            <w:r>
              <w:rPr>
                <w:b/>
                <w:color w:val="146948"/>
                <w:sz w:val="14"/>
              </w:rPr>
              <w:t>PASS</w:t>
            </w:r>
          </w:p>
        </w:tc>
      </w:tr>
    </w:tbl>
    <w:p>
      <w:pPr>
        <w:pStyle w:val="Heading1"/>
      </w:pPr>
      <w:r>
        <w:t>Đọc kết quả</w:t>
      </w:r>
    </w:p>
    <w:p>
      <w:r>
        <w:t>Nếu FAIL xuất hiện ở nhóm Product extraction, kiểm tra lại category mapping, explicit product ID và quy tắc không bù sản phẩm ngoài điều kiện. Nếu FAIL ở Inventory and expiry, kiểm tra dữ liệu batch, ngày hết hạn, kho/lô và quy tắc loại lô hết hạn. Nếu FAIL ở Sales analytics, kiểm tra snapshot đúng cửa sổ, as_of, coverage_complete và mẫu tối thiểu. Nếu FAIL ở Schedule and safety, không được tự dời lịch hoặc tạo campaign khi thiếu dữ liệu.</w:t>
      </w:r>
    </w:p>
    <w:p>
      <w:r>
        <w:t>Ngày chạy: 29/09/2026. Ngày dữ liệu mô phỏng: 28/09/2026.</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