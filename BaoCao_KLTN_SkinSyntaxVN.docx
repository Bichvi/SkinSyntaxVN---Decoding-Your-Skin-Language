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7B6FA" w14:textId="77777777" w:rsidR="009C52D5" w:rsidRDefault="00000000">
      <w:pPr>
        <w:pStyle w:val="Heading1"/>
        <w:jc w:val="center"/>
      </w:pPr>
      <w:r>
        <w:t>LỜI CẢM ƠN</w:t>
      </w:r>
    </w:p>
    <w:p w14:paraId="27C3655F" w14:textId="77777777" w:rsidR="009C52D5" w:rsidRDefault="00000000">
      <w:r>
        <w:t>Trước hết, em xin bày tỏ lòng biết ơn đến quý thầy cô đã hướng dẫn và hỗ trợ em trong quá trình thực hiện khóa luận. Sự định hướng về phương pháp nghiên cứu, cách phân tích hệ thống và cách trình bày báo cáo đã giúp em hoàn thiện đề tài một cách có hệ thống. Những góp ý trong quá trình thực hiện là cơ sở quan trọng để em rà soát lại cả phần nghiệp vụ và phần kỹ thuật của hệ thống SkinSyntaxVN.</w:t>
      </w:r>
    </w:p>
    <w:p w14:paraId="0E14AB1B" w14:textId="77777777" w:rsidR="009C52D5" w:rsidRDefault="00000000">
      <w:r>
        <w:t>Em cũng xin cảm ơn gia đình, bạn bè và những người đã hỗ trợ em trong quá trình thu thập yêu cầu, kiểm thử giao diện và rà soát nội dung báo cáo. Sự hỗ trợ này giúp em có thêm góc nhìn thực tế khi đánh giá các chức năng thương mại điện tử và các chức năng AI trong hệ thống. Mặc dù đã cố gắng hoàn thiện, báo cáo vẫn có thể còn hạn chế và rất mong nhận được sự góp ý từ quý thầy cô.</w:t>
      </w:r>
    </w:p>
    <w:p w14:paraId="49F4EA1F" w14:textId="77777777" w:rsidR="009C52D5" w:rsidRDefault="00000000">
      <w:r>
        <w:br w:type="page"/>
      </w:r>
    </w:p>
    <w:p w14:paraId="53C693C2" w14:textId="77777777" w:rsidR="009C52D5" w:rsidRDefault="00000000">
      <w:pPr>
        <w:pStyle w:val="Heading1"/>
        <w:jc w:val="center"/>
      </w:pPr>
      <w:r>
        <w:lastRenderedPageBreak/>
        <w:t>TÓM TẮT</w:t>
      </w:r>
    </w:p>
    <w:p w14:paraId="041F53EB" w14:textId="77777777" w:rsidR="009C52D5" w:rsidRDefault="00000000">
      <w:r>
        <w:t>Đề tài “XÂY DỰNG WEBSITE BÁN MỸ PHẨM TÍCH HỢP TƯ VẤN VÀ HỆ THỐNG GỢI Ý SẢN PHẨM” tập trung xây dựng hệ thống SkinSyntaxVN, một website bán mỹ phẩm có tích hợp chatbot tư vấn và hệ thống gợi ý sản phẩm. Hệ thống được phát triển theo mô hình PHP MVC, sử dụng MongoDB làm cơ sở dữ liệu chính và kết hợp các Flask service để xử lý các chức năng AI. Mục tiêu của đề tài là hỗ trợ người dùng tìm kiếm, mua hàng và nhận tư vấn sản phẩm dựa trên dữ liệu thật trong hệ thống.</w:t>
      </w:r>
    </w:p>
    <w:p w14:paraId="40E31B10" w14:textId="77777777" w:rsidR="009C52D5" w:rsidRDefault="00000000">
      <w:r>
        <w:t>Về mặt nghiệp vụ, hệ thống cung cấp các chức năng cho khách vãng lai, khách hàng, nhân viên và quản trị viên. Khách hàng có thể xem sản phẩm, lọc sản phẩm, thêm giỏ hàng, đặt hàng, đánh giá và gửi hỏi đáp sản phẩm. Nhân viên và quản trị viên có thể quản lý đơn hàng, sản phẩm, tồn kho, voucher, đánh giá, hỏi đáp, báo cáo và thông báo công việc.</w:t>
      </w:r>
    </w:p>
    <w:p w14:paraId="63921398" w14:textId="77777777" w:rsidR="009C52D5" w:rsidRDefault="00000000">
      <w:r>
        <w:t>Về mặt AI, chatbot sử dụng LangChain, ChromaDB, RAG, intent router, hybrid search và reranking để tư vấn mỹ phẩm dựa trên ngữ cảnh truy xuất. Hệ thống gợi ý sản phẩm được tách thành Flask service riêng, sử dụng LlamaIndex để truy xuất sản phẩm từ index lưu tại database/recommendation_index. Kết quả kiểm thử được thiết kế theo use case và có thể đối chiếu thông qua giao diện hoặc dữ liệu MongoDB.</w:t>
      </w:r>
    </w:p>
    <w:p w14:paraId="7606A5CD" w14:textId="77777777" w:rsidR="009C52D5" w:rsidRDefault="00000000">
      <w:r>
        <w:br w:type="page"/>
      </w:r>
    </w:p>
    <w:p w14:paraId="7813A5C7" w14:textId="77777777" w:rsidR="009C52D5" w:rsidRDefault="00000000">
      <w:pPr>
        <w:pStyle w:val="Heading1"/>
        <w:jc w:val="center"/>
      </w:pPr>
      <w:r>
        <w:lastRenderedPageBreak/>
        <w:t>ABSTRACT</w:t>
      </w:r>
    </w:p>
    <w:p w14:paraId="24CBAA52" w14:textId="77777777" w:rsidR="009C52D5" w:rsidRDefault="00000000">
      <w:r>
        <w:t>The thesis “XÂY DỰNG WEBSITE BÁN MỸ PHẨM TÍCH HỢP TƯ VẤN VÀ HỆ THỐNG GỢI Ý SẢN PHẨM” presents the development of SkinSyntaxVN, a cosmetics e-commerce website integrated with an AI consultation chatbot and a product recommendation system. The system follows the PHP MVC architecture, uses MongoDB as the main database, and separates AI-related functions into Flask services. Its main objective is to support product discovery, online purchasing, customer interaction, and personalized recommendation based on real system data.</w:t>
      </w:r>
    </w:p>
    <w:p w14:paraId="3451DC57" w14:textId="77777777" w:rsidR="009C52D5" w:rsidRDefault="00000000">
      <w:r>
        <w:t>The web application provides functions for guests, customers, staff members, and administrators. Customers can browse products, search and filter items, manage carts, place orders, submit product reviews, and ask product-related questions. Staff members and administrators can manage products, inventory, orders, vouchers, users, reports, reviews, questions, and notifications.</w:t>
      </w:r>
    </w:p>
    <w:p w14:paraId="437EB332" w14:textId="77777777" w:rsidR="009C52D5" w:rsidRDefault="00000000">
      <w:r>
        <w:t>The chatbot module uses LangChain, ChromaDB, retrieval-augmented generation, intent routing, hybrid search, and reranking. The recommendation module is implemented as a separate Flask service using LlamaIndex, with product data retrieved from MongoDB and indexed under database/recommendation_index. The testing plan is organized according to use cases, allowing expected results to be verified through the interface or MongoDB collections.</w:t>
      </w:r>
    </w:p>
    <w:p w14:paraId="6EAD6AD7" w14:textId="77777777" w:rsidR="009C52D5" w:rsidRDefault="00000000">
      <w:r>
        <w:br w:type="page"/>
      </w:r>
    </w:p>
    <w:p w14:paraId="0DE8A69B" w14:textId="77777777" w:rsidR="009C52D5" w:rsidRDefault="00000000">
      <w:pPr>
        <w:pStyle w:val="Heading1"/>
        <w:jc w:val="center"/>
      </w:pPr>
      <w:r>
        <w:lastRenderedPageBreak/>
        <w:t>MỤC LỤC</w:t>
      </w:r>
    </w:p>
    <w:p w14:paraId="314C3C63" w14:textId="77777777" w:rsidR="009C52D5" w:rsidRDefault="00000000">
      <w:r>
        <w:fldChar w:fldCharType="begin"/>
      </w:r>
      <w:r>
        <w:instrText>TOC \o "1-3" \h \z \u</w:instrText>
      </w:r>
      <w:r>
        <w:fldChar w:fldCharType="separate"/>
      </w:r>
      <w:r>
        <w:t>Nhấn chuột phải và chọn Update Field để cập nhật mục lục.</w:t>
      </w:r>
      <w:r>
        <w:fldChar w:fldCharType="end"/>
      </w:r>
    </w:p>
    <w:p w14:paraId="54B55EA8" w14:textId="77777777" w:rsidR="009C52D5" w:rsidRDefault="00000000">
      <w:r>
        <w:br w:type="page"/>
      </w:r>
    </w:p>
    <w:p w14:paraId="4CFD31D1" w14:textId="77777777" w:rsidR="009C52D5" w:rsidRDefault="00000000">
      <w:pPr>
        <w:pStyle w:val="Heading1"/>
        <w:jc w:val="center"/>
      </w:pPr>
      <w:r>
        <w:lastRenderedPageBreak/>
        <w:t>DANH MỤC HÌNH ẢNH</w:t>
      </w:r>
    </w:p>
    <w:tbl>
      <w:tblPr>
        <w:tblStyle w:val="TableGrid"/>
        <w:tblW w:w="0" w:type="auto"/>
        <w:jc w:val="center"/>
        <w:tblLook w:val="04A0" w:firstRow="1" w:lastRow="0" w:firstColumn="1" w:lastColumn="0" w:noHBand="0" w:noVBand="1"/>
      </w:tblPr>
      <w:tblGrid>
        <w:gridCol w:w="4608"/>
        <w:gridCol w:w="4608"/>
      </w:tblGrid>
      <w:tr w:rsidR="009C52D5" w14:paraId="6BA70156" w14:textId="77777777">
        <w:trPr>
          <w:jc w:val="center"/>
        </w:trPr>
        <w:tc>
          <w:tcPr>
            <w:tcW w:w="4608" w:type="dxa"/>
            <w:shd w:val="clear" w:color="auto" w:fill="D9EAF7"/>
            <w:vAlign w:val="center"/>
          </w:tcPr>
          <w:p w14:paraId="286CF026" w14:textId="77777777" w:rsidR="009C52D5" w:rsidRDefault="00000000">
            <w:pPr>
              <w:ind w:firstLine="0"/>
            </w:pPr>
            <w:r>
              <w:rPr>
                <w:b/>
                <w:sz w:val="20"/>
              </w:rPr>
              <w:t>Mã hình</w:t>
            </w:r>
          </w:p>
        </w:tc>
        <w:tc>
          <w:tcPr>
            <w:tcW w:w="4608" w:type="dxa"/>
            <w:shd w:val="clear" w:color="auto" w:fill="D9EAF7"/>
            <w:vAlign w:val="center"/>
          </w:tcPr>
          <w:p w14:paraId="7645B7BF" w14:textId="77777777" w:rsidR="009C52D5" w:rsidRDefault="00000000">
            <w:pPr>
              <w:ind w:firstLine="0"/>
            </w:pPr>
            <w:r>
              <w:rPr>
                <w:b/>
                <w:sz w:val="20"/>
              </w:rPr>
              <w:t>Tên hình</w:t>
            </w:r>
          </w:p>
        </w:tc>
      </w:tr>
      <w:tr w:rsidR="009C52D5" w14:paraId="00C5D7E0" w14:textId="77777777">
        <w:trPr>
          <w:jc w:val="center"/>
        </w:trPr>
        <w:tc>
          <w:tcPr>
            <w:tcW w:w="4608" w:type="dxa"/>
            <w:vAlign w:val="center"/>
          </w:tcPr>
          <w:p w14:paraId="00EB3044" w14:textId="77777777" w:rsidR="009C52D5" w:rsidRDefault="00000000">
            <w:pPr>
              <w:ind w:firstLine="0"/>
            </w:pPr>
            <w:r>
              <w:rPr>
                <w:sz w:val="20"/>
              </w:rPr>
              <w:t>Hình 3.1</w:t>
            </w:r>
          </w:p>
        </w:tc>
        <w:tc>
          <w:tcPr>
            <w:tcW w:w="4608" w:type="dxa"/>
            <w:vAlign w:val="center"/>
          </w:tcPr>
          <w:p w14:paraId="59A74318" w14:textId="77777777" w:rsidR="009C52D5" w:rsidRDefault="00000000">
            <w:pPr>
              <w:ind w:firstLine="0"/>
            </w:pPr>
            <w:r>
              <w:rPr>
                <w:sz w:val="20"/>
              </w:rPr>
              <w:t>Use case tổng quát hệ thống SkinSyntaxVN</w:t>
            </w:r>
          </w:p>
        </w:tc>
      </w:tr>
      <w:tr w:rsidR="009C52D5" w14:paraId="12640EDC" w14:textId="77777777">
        <w:trPr>
          <w:jc w:val="center"/>
        </w:trPr>
        <w:tc>
          <w:tcPr>
            <w:tcW w:w="4608" w:type="dxa"/>
            <w:vAlign w:val="center"/>
          </w:tcPr>
          <w:p w14:paraId="40F75762" w14:textId="77777777" w:rsidR="009C52D5" w:rsidRDefault="00000000">
            <w:pPr>
              <w:ind w:firstLine="0"/>
            </w:pPr>
            <w:r>
              <w:rPr>
                <w:sz w:val="20"/>
              </w:rPr>
              <w:t>Hình 3.2</w:t>
            </w:r>
          </w:p>
        </w:tc>
        <w:tc>
          <w:tcPr>
            <w:tcW w:w="4608" w:type="dxa"/>
            <w:vAlign w:val="center"/>
          </w:tcPr>
          <w:p w14:paraId="6BE02E7B" w14:textId="77777777" w:rsidR="009C52D5" w:rsidRDefault="00000000">
            <w:pPr>
              <w:ind w:firstLine="0"/>
            </w:pPr>
            <w:r>
              <w:rPr>
                <w:sz w:val="20"/>
              </w:rPr>
              <w:t>Kiến trúc tổng thể hệ thống</w:t>
            </w:r>
          </w:p>
        </w:tc>
      </w:tr>
      <w:tr w:rsidR="009C52D5" w14:paraId="1EAE9A50" w14:textId="77777777">
        <w:trPr>
          <w:jc w:val="center"/>
        </w:trPr>
        <w:tc>
          <w:tcPr>
            <w:tcW w:w="4608" w:type="dxa"/>
            <w:vAlign w:val="center"/>
          </w:tcPr>
          <w:p w14:paraId="239AD03C" w14:textId="77777777" w:rsidR="009C52D5" w:rsidRDefault="00000000">
            <w:pPr>
              <w:ind w:firstLine="0"/>
            </w:pPr>
            <w:r>
              <w:rPr>
                <w:sz w:val="20"/>
              </w:rPr>
              <w:t>Hình 3.3</w:t>
            </w:r>
          </w:p>
        </w:tc>
        <w:tc>
          <w:tcPr>
            <w:tcW w:w="4608" w:type="dxa"/>
            <w:vAlign w:val="center"/>
          </w:tcPr>
          <w:p w14:paraId="05335E20" w14:textId="77777777" w:rsidR="009C52D5" w:rsidRDefault="00000000">
            <w:pPr>
              <w:ind w:firstLine="0"/>
            </w:pPr>
            <w:r>
              <w:rPr>
                <w:sz w:val="20"/>
              </w:rPr>
              <w:t>Thiết kế MongoDB và quan hệ nghiệp vụ chính</w:t>
            </w:r>
          </w:p>
        </w:tc>
      </w:tr>
      <w:tr w:rsidR="009C52D5" w14:paraId="5213A7E9" w14:textId="77777777">
        <w:trPr>
          <w:jc w:val="center"/>
        </w:trPr>
        <w:tc>
          <w:tcPr>
            <w:tcW w:w="4608" w:type="dxa"/>
            <w:vAlign w:val="center"/>
          </w:tcPr>
          <w:p w14:paraId="2B62BABE" w14:textId="77777777" w:rsidR="009C52D5" w:rsidRDefault="00000000">
            <w:pPr>
              <w:ind w:firstLine="0"/>
            </w:pPr>
            <w:r>
              <w:rPr>
                <w:sz w:val="20"/>
              </w:rPr>
              <w:t>Hình 3.4</w:t>
            </w:r>
          </w:p>
        </w:tc>
        <w:tc>
          <w:tcPr>
            <w:tcW w:w="4608" w:type="dxa"/>
            <w:vAlign w:val="center"/>
          </w:tcPr>
          <w:p w14:paraId="05A2D009" w14:textId="77777777" w:rsidR="009C52D5" w:rsidRDefault="00000000">
            <w:pPr>
              <w:ind w:firstLine="0"/>
            </w:pPr>
            <w:r>
              <w:rPr>
                <w:sz w:val="20"/>
              </w:rPr>
              <w:t>Giao diện trang chủ</w:t>
            </w:r>
          </w:p>
        </w:tc>
      </w:tr>
      <w:tr w:rsidR="009C52D5" w14:paraId="53DC318B" w14:textId="77777777">
        <w:trPr>
          <w:jc w:val="center"/>
        </w:trPr>
        <w:tc>
          <w:tcPr>
            <w:tcW w:w="4608" w:type="dxa"/>
            <w:vAlign w:val="center"/>
          </w:tcPr>
          <w:p w14:paraId="571D69CA" w14:textId="77777777" w:rsidR="009C52D5" w:rsidRDefault="00000000">
            <w:pPr>
              <w:ind w:firstLine="0"/>
            </w:pPr>
            <w:r>
              <w:rPr>
                <w:sz w:val="20"/>
              </w:rPr>
              <w:t>Hình 3.5</w:t>
            </w:r>
          </w:p>
        </w:tc>
        <w:tc>
          <w:tcPr>
            <w:tcW w:w="4608" w:type="dxa"/>
            <w:vAlign w:val="center"/>
          </w:tcPr>
          <w:p w14:paraId="1E70438D" w14:textId="77777777" w:rsidR="009C52D5" w:rsidRDefault="00000000">
            <w:pPr>
              <w:ind w:firstLine="0"/>
            </w:pPr>
            <w:r>
              <w:rPr>
                <w:sz w:val="20"/>
              </w:rPr>
              <w:t>Giao diện trang chi tiết sản phẩm</w:t>
            </w:r>
          </w:p>
        </w:tc>
      </w:tr>
      <w:tr w:rsidR="009C52D5" w14:paraId="65675DE9" w14:textId="77777777">
        <w:trPr>
          <w:jc w:val="center"/>
        </w:trPr>
        <w:tc>
          <w:tcPr>
            <w:tcW w:w="4608" w:type="dxa"/>
            <w:vAlign w:val="center"/>
          </w:tcPr>
          <w:p w14:paraId="4165799D" w14:textId="77777777" w:rsidR="009C52D5" w:rsidRDefault="00000000">
            <w:pPr>
              <w:ind w:firstLine="0"/>
            </w:pPr>
            <w:r>
              <w:rPr>
                <w:sz w:val="20"/>
              </w:rPr>
              <w:t>Hình 3.6</w:t>
            </w:r>
          </w:p>
        </w:tc>
        <w:tc>
          <w:tcPr>
            <w:tcW w:w="4608" w:type="dxa"/>
            <w:vAlign w:val="center"/>
          </w:tcPr>
          <w:p w14:paraId="6CF746E3" w14:textId="77777777" w:rsidR="009C52D5" w:rsidRDefault="00000000">
            <w:pPr>
              <w:ind w:firstLine="0"/>
            </w:pPr>
            <w:r>
              <w:rPr>
                <w:sz w:val="20"/>
              </w:rPr>
              <w:t>Giao diện trang gợi ý /goiy</w:t>
            </w:r>
          </w:p>
        </w:tc>
      </w:tr>
      <w:tr w:rsidR="009C52D5" w14:paraId="74B31C8D" w14:textId="77777777">
        <w:trPr>
          <w:jc w:val="center"/>
        </w:trPr>
        <w:tc>
          <w:tcPr>
            <w:tcW w:w="4608" w:type="dxa"/>
            <w:vAlign w:val="center"/>
          </w:tcPr>
          <w:p w14:paraId="498A9FC4" w14:textId="77777777" w:rsidR="009C52D5" w:rsidRDefault="00000000">
            <w:pPr>
              <w:ind w:firstLine="0"/>
            </w:pPr>
            <w:r>
              <w:rPr>
                <w:sz w:val="20"/>
              </w:rPr>
              <w:t>Hình 4.1</w:t>
            </w:r>
          </w:p>
        </w:tc>
        <w:tc>
          <w:tcPr>
            <w:tcW w:w="4608" w:type="dxa"/>
            <w:vAlign w:val="center"/>
          </w:tcPr>
          <w:p w14:paraId="66200029" w14:textId="77777777" w:rsidR="009C52D5" w:rsidRDefault="00000000">
            <w:pPr>
              <w:ind w:firstLine="0"/>
            </w:pPr>
            <w:r>
              <w:rPr>
                <w:sz w:val="20"/>
              </w:rPr>
              <w:t>Luồng chatbot tư vấn mỹ phẩm</w:t>
            </w:r>
          </w:p>
        </w:tc>
      </w:tr>
      <w:tr w:rsidR="009C52D5" w14:paraId="5A47C5F9" w14:textId="77777777">
        <w:trPr>
          <w:jc w:val="center"/>
        </w:trPr>
        <w:tc>
          <w:tcPr>
            <w:tcW w:w="4608" w:type="dxa"/>
            <w:vAlign w:val="center"/>
          </w:tcPr>
          <w:p w14:paraId="165B5080" w14:textId="77777777" w:rsidR="009C52D5" w:rsidRDefault="00000000">
            <w:pPr>
              <w:ind w:firstLine="0"/>
            </w:pPr>
            <w:r>
              <w:rPr>
                <w:sz w:val="20"/>
              </w:rPr>
              <w:t>Hình 4.2</w:t>
            </w:r>
          </w:p>
        </w:tc>
        <w:tc>
          <w:tcPr>
            <w:tcW w:w="4608" w:type="dxa"/>
            <w:vAlign w:val="center"/>
          </w:tcPr>
          <w:p w14:paraId="482BFAF8" w14:textId="77777777" w:rsidR="009C52D5" w:rsidRDefault="00000000">
            <w:pPr>
              <w:ind w:firstLine="0"/>
            </w:pPr>
            <w:r>
              <w:rPr>
                <w:sz w:val="20"/>
              </w:rPr>
              <w:t>Luồng gợi ý sản phẩm cá nhân hóa</w:t>
            </w:r>
          </w:p>
        </w:tc>
      </w:tr>
    </w:tbl>
    <w:p w14:paraId="0E82BF0C" w14:textId="77777777" w:rsidR="009C52D5" w:rsidRDefault="009C52D5"/>
    <w:p w14:paraId="48E7DDD1" w14:textId="77777777" w:rsidR="009C52D5" w:rsidRDefault="00000000">
      <w:r>
        <w:br w:type="page"/>
      </w:r>
    </w:p>
    <w:p w14:paraId="02356615" w14:textId="77777777" w:rsidR="009C52D5" w:rsidRDefault="00000000">
      <w:pPr>
        <w:pStyle w:val="Heading1"/>
        <w:jc w:val="center"/>
      </w:pPr>
      <w:r>
        <w:lastRenderedPageBreak/>
        <w:t>DANH MỤC BẢNG BIỂU</w:t>
      </w:r>
    </w:p>
    <w:tbl>
      <w:tblPr>
        <w:tblStyle w:val="TableGrid"/>
        <w:tblW w:w="0" w:type="auto"/>
        <w:jc w:val="center"/>
        <w:tblLook w:val="04A0" w:firstRow="1" w:lastRow="0" w:firstColumn="1" w:lastColumn="0" w:noHBand="0" w:noVBand="1"/>
      </w:tblPr>
      <w:tblGrid>
        <w:gridCol w:w="4608"/>
        <w:gridCol w:w="4608"/>
      </w:tblGrid>
      <w:tr w:rsidR="009C52D5" w14:paraId="0B9052B1" w14:textId="77777777">
        <w:trPr>
          <w:jc w:val="center"/>
        </w:trPr>
        <w:tc>
          <w:tcPr>
            <w:tcW w:w="4608" w:type="dxa"/>
            <w:shd w:val="clear" w:color="auto" w:fill="D9EAF7"/>
            <w:vAlign w:val="center"/>
          </w:tcPr>
          <w:p w14:paraId="5599EE39" w14:textId="77777777" w:rsidR="009C52D5" w:rsidRDefault="00000000">
            <w:pPr>
              <w:ind w:firstLine="0"/>
            </w:pPr>
            <w:r>
              <w:rPr>
                <w:b/>
                <w:sz w:val="20"/>
              </w:rPr>
              <w:t>Mã bảng</w:t>
            </w:r>
          </w:p>
        </w:tc>
        <w:tc>
          <w:tcPr>
            <w:tcW w:w="4608" w:type="dxa"/>
            <w:shd w:val="clear" w:color="auto" w:fill="D9EAF7"/>
            <w:vAlign w:val="center"/>
          </w:tcPr>
          <w:p w14:paraId="0D54DC33" w14:textId="77777777" w:rsidR="009C52D5" w:rsidRDefault="00000000">
            <w:pPr>
              <w:ind w:firstLine="0"/>
            </w:pPr>
            <w:r>
              <w:rPr>
                <w:b/>
                <w:sz w:val="20"/>
              </w:rPr>
              <w:t>Tên bảng</w:t>
            </w:r>
          </w:p>
        </w:tc>
      </w:tr>
      <w:tr w:rsidR="009C52D5" w14:paraId="645FBF5C" w14:textId="77777777">
        <w:trPr>
          <w:jc w:val="center"/>
        </w:trPr>
        <w:tc>
          <w:tcPr>
            <w:tcW w:w="4608" w:type="dxa"/>
            <w:vAlign w:val="center"/>
          </w:tcPr>
          <w:p w14:paraId="3AC112B0" w14:textId="77777777" w:rsidR="009C52D5" w:rsidRDefault="00000000">
            <w:pPr>
              <w:ind w:firstLine="0"/>
            </w:pPr>
            <w:r>
              <w:rPr>
                <w:sz w:val="20"/>
              </w:rPr>
              <w:t>Bảng 3.1</w:t>
            </w:r>
          </w:p>
        </w:tc>
        <w:tc>
          <w:tcPr>
            <w:tcW w:w="4608" w:type="dxa"/>
            <w:vAlign w:val="center"/>
          </w:tcPr>
          <w:p w14:paraId="1BF6C13B" w14:textId="77777777" w:rsidR="009C52D5" w:rsidRDefault="00000000">
            <w:pPr>
              <w:ind w:firstLine="0"/>
            </w:pPr>
            <w:r>
              <w:rPr>
                <w:sz w:val="20"/>
              </w:rPr>
              <w:t>Danh sách tác nhân hệ thống</w:t>
            </w:r>
          </w:p>
        </w:tc>
      </w:tr>
      <w:tr w:rsidR="009C52D5" w14:paraId="60929A9D" w14:textId="77777777">
        <w:trPr>
          <w:jc w:val="center"/>
        </w:trPr>
        <w:tc>
          <w:tcPr>
            <w:tcW w:w="4608" w:type="dxa"/>
            <w:vAlign w:val="center"/>
          </w:tcPr>
          <w:p w14:paraId="483D1ED6" w14:textId="77777777" w:rsidR="009C52D5" w:rsidRDefault="00000000">
            <w:pPr>
              <w:ind w:firstLine="0"/>
            </w:pPr>
            <w:r>
              <w:rPr>
                <w:sz w:val="20"/>
              </w:rPr>
              <w:t>Bảng 3.2</w:t>
            </w:r>
          </w:p>
        </w:tc>
        <w:tc>
          <w:tcPr>
            <w:tcW w:w="4608" w:type="dxa"/>
            <w:vAlign w:val="center"/>
          </w:tcPr>
          <w:p w14:paraId="6BD4DF97" w14:textId="77777777" w:rsidR="009C52D5" w:rsidRDefault="00000000">
            <w:pPr>
              <w:ind w:firstLine="0"/>
            </w:pPr>
            <w:r>
              <w:rPr>
                <w:sz w:val="20"/>
              </w:rPr>
              <w:t>Yêu cầu chức năng</w:t>
            </w:r>
          </w:p>
        </w:tc>
      </w:tr>
      <w:tr w:rsidR="009C52D5" w14:paraId="044A183D" w14:textId="77777777">
        <w:trPr>
          <w:jc w:val="center"/>
        </w:trPr>
        <w:tc>
          <w:tcPr>
            <w:tcW w:w="4608" w:type="dxa"/>
            <w:vAlign w:val="center"/>
          </w:tcPr>
          <w:p w14:paraId="7342757D" w14:textId="77777777" w:rsidR="009C52D5" w:rsidRDefault="00000000">
            <w:pPr>
              <w:ind w:firstLine="0"/>
            </w:pPr>
            <w:r>
              <w:rPr>
                <w:sz w:val="20"/>
              </w:rPr>
              <w:t>Bảng 3.3</w:t>
            </w:r>
          </w:p>
        </w:tc>
        <w:tc>
          <w:tcPr>
            <w:tcW w:w="4608" w:type="dxa"/>
            <w:vAlign w:val="center"/>
          </w:tcPr>
          <w:p w14:paraId="57A2314C" w14:textId="77777777" w:rsidR="009C52D5" w:rsidRDefault="00000000">
            <w:pPr>
              <w:ind w:firstLine="0"/>
            </w:pPr>
            <w:r>
              <w:rPr>
                <w:sz w:val="20"/>
              </w:rPr>
              <w:t>Yêu cầu phi chức năng</w:t>
            </w:r>
          </w:p>
        </w:tc>
      </w:tr>
      <w:tr w:rsidR="009C52D5" w14:paraId="236BED28" w14:textId="77777777">
        <w:trPr>
          <w:jc w:val="center"/>
        </w:trPr>
        <w:tc>
          <w:tcPr>
            <w:tcW w:w="4608" w:type="dxa"/>
            <w:vAlign w:val="center"/>
          </w:tcPr>
          <w:p w14:paraId="299097A8" w14:textId="77777777" w:rsidR="009C52D5" w:rsidRDefault="00000000">
            <w:pPr>
              <w:ind w:firstLine="0"/>
            </w:pPr>
            <w:r>
              <w:rPr>
                <w:sz w:val="20"/>
              </w:rPr>
              <w:t>Bảng 3.4</w:t>
            </w:r>
          </w:p>
        </w:tc>
        <w:tc>
          <w:tcPr>
            <w:tcW w:w="4608" w:type="dxa"/>
            <w:vAlign w:val="center"/>
          </w:tcPr>
          <w:p w14:paraId="2B16C40D" w14:textId="77777777" w:rsidR="009C52D5" w:rsidRDefault="00000000">
            <w:pPr>
              <w:ind w:firstLine="0"/>
            </w:pPr>
            <w:r>
              <w:rPr>
                <w:sz w:val="20"/>
              </w:rPr>
              <w:t>Tóm tắt use case chính</w:t>
            </w:r>
          </w:p>
        </w:tc>
      </w:tr>
      <w:tr w:rsidR="009C52D5" w14:paraId="48349A0C" w14:textId="77777777">
        <w:trPr>
          <w:jc w:val="center"/>
        </w:trPr>
        <w:tc>
          <w:tcPr>
            <w:tcW w:w="4608" w:type="dxa"/>
            <w:vAlign w:val="center"/>
          </w:tcPr>
          <w:p w14:paraId="7E75E77A" w14:textId="77777777" w:rsidR="009C52D5" w:rsidRDefault="00000000">
            <w:pPr>
              <w:ind w:firstLine="0"/>
            </w:pPr>
            <w:r>
              <w:rPr>
                <w:sz w:val="20"/>
              </w:rPr>
              <w:t>Bảng 3.5</w:t>
            </w:r>
          </w:p>
        </w:tc>
        <w:tc>
          <w:tcPr>
            <w:tcW w:w="4608" w:type="dxa"/>
            <w:vAlign w:val="center"/>
          </w:tcPr>
          <w:p w14:paraId="0C3E2C42" w14:textId="77777777" w:rsidR="009C52D5" w:rsidRDefault="00000000">
            <w:pPr>
              <w:ind w:firstLine="0"/>
            </w:pPr>
            <w:r>
              <w:rPr>
                <w:sz w:val="20"/>
              </w:rPr>
              <w:t>Các collection MongoDB chính</w:t>
            </w:r>
          </w:p>
        </w:tc>
      </w:tr>
      <w:tr w:rsidR="009C52D5" w14:paraId="6D3E4EB5" w14:textId="77777777">
        <w:trPr>
          <w:jc w:val="center"/>
        </w:trPr>
        <w:tc>
          <w:tcPr>
            <w:tcW w:w="4608" w:type="dxa"/>
            <w:vAlign w:val="center"/>
          </w:tcPr>
          <w:p w14:paraId="25068F6F" w14:textId="77777777" w:rsidR="009C52D5" w:rsidRDefault="00000000">
            <w:pPr>
              <w:ind w:firstLine="0"/>
            </w:pPr>
            <w:r>
              <w:rPr>
                <w:sz w:val="20"/>
              </w:rPr>
              <w:t>Bảng 5.1</w:t>
            </w:r>
          </w:p>
        </w:tc>
        <w:tc>
          <w:tcPr>
            <w:tcW w:w="4608" w:type="dxa"/>
            <w:vAlign w:val="center"/>
          </w:tcPr>
          <w:p w14:paraId="07B95D56" w14:textId="77777777" w:rsidR="009C52D5" w:rsidRDefault="00000000">
            <w:pPr>
              <w:ind w:firstLine="0"/>
            </w:pPr>
            <w:r>
              <w:rPr>
                <w:sz w:val="20"/>
              </w:rPr>
              <w:t>Testcase khách hàng</w:t>
            </w:r>
          </w:p>
        </w:tc>
      </w:tr>
      <w:tr w:rsidR="009C52D5" w14:paraId="4B2C9C09" w14:textId="77777777">
        <w:trPr>
          <w:jc w:val="center"/>
        </w:trPr>
        <w:tc>
          <w:tcPr>
            <w:tcW w:w="4608" w:type="dxa"/>
            <w:vAlign w:val="center"/>
          </w:tcPr>
          <w:p w14:paraId="0A5E64E0" w14:textId="77777777" w:rsidR="009C52D5" w:rsidRDefault="00000000">
            <w:pPr>
              <w:ind w:firstLine="0"/>
            </w:pPr>
            <w:r>
              <w:rPr>
                <w:sz w:val="20"/>
              </w:rPr>
              <w:t>Bảng 5.2</w:t>
            </w:r>
          </w:p>
        </w:tc>
        <w:tc>
          <w:tcPr>
            <w:tcW w:w="4608" w:type="dxa"/>
            <w:vAlign w:val="center"/>
          </w:tcPr>
          <w:p w14:paraId="6250A73C" w14:textId="77777777" w:rsidR="009C52D5" w:rsidRDefault="00000000">
            <w:pPr>
              <w:ind w:firstLine="0"/>
            </w:pPr>
            <w:r>
              <w:rPr>
                <w:sz w:val="20"/>
              </w:rPr>
              <w:t>Testcase nhân viên</w:t>
            </w:r>
          </w:p>
        </w:tc>
      </w:tr>
      <w:tr w:rsidR="009C52D5" w14:paraId="42825586" w14:textId="77777777">
        <w:trPr>
          <w:jc w:val="center"/>
        </w:trPr>
        <w:tc>
          <w:tcPr>
            <w:tcW w:w="4608" w:type="dxa"/>
            <w:vAlign w:val="center"/>
          </w:tcPr>
          <w:p w14:paraId="096AED0D" w14:textId="77777777" w:rsidR="009C52D5" w:rsidRDefault="00000000">
            <w:pPr>
              <w:ind w:firstLine="0"/>
            </w:pPr>
            <w:r>
              <w:rPr>
                <w:sz w:val="20"/>
              </w:rPr>
              <w:t>Bảng 5.3</w:t>
            </w:r>
          </w:p>
        </w:tc>
        <w:tc>
          <w:tcPr>
            <w:tcW w:w="4608" w:type="dxa"/>
            <w:vAlign w:val="center"/>
          </w:tcPr>
          <w:p w14:paraId="6614AEC9" w14:textId="77777777" w:rsidR="009C52D5" w:rsidRDefault="00000000">
            <w:pPr>
              <w:ind w:firstLine="0"/>
            </w:pPr>
            <w:r>
              <w:rPr>
                <w:sz w:val="20"/>
              </w:rPr>
              <w:t>Testcase quản trị viên</w:t>
            </w:r>
          </w:p>
        </w:tc>
      </w:tr>
      <w:tr w:rsidR="009C52D5" w14:paraId="6C79AE86" w14:textId="77777777">
        <w:trPr>
          <w:jc w:val="center"/>
        </w:trPr>
        <w:tc>
          <w:tcPr>
            <w:tcW w:w="4608" w:type="dxa"/>
            <w:vAlign w:val="center"/>
          </w:tcPr>
          <w:p w14:paraId="1D17BCDD" w14:textId="77777777" w:rsidR="009C52D5" w:rsidRDefault="00000000">
            <w:pPr>
              <w:ind w:firstLine="0"/>
            </w:pPr>
            <w:r>
              <w:rPr>
                <w:sz w:val="20"/>
              </w:rPr>
              <w:t>Bảng 5.4</w:t>
            </w:r>
          </w:p>
        </w:tc>
        <w:tc>
          <w:tcPr>
            <w:tcW w:w="4608" w:type="dxa"/>
            <w:vAlign w:val="center"/>
          </w:tcPr>
          <w:p w14:paraId="32B53331" w14:textId="77777777" w:rsidR="009C52D5" w:rsidRDefault="00000000">
            <w:pPr>
              <w:ind w:firstLine="0"/>
            </w:pPr>
            <w:r>
              <w:rPr>
                <w:sz w:val="20"/>
              </w:rPr>
              <w:t>Testcase chatbot và hệ thống gợi ý</w:t>
            </w:r>
          </w:p>
        </w:tc>
      </w:tr>
    </w:tbl>
    <w:p w14:paraId="13292EB6" w14:textId="77777777" w:rsidR="009C52D5" w:rsidRDefault="009C52D5"/>
    <w:p w14:paraId="2DF1C27A" w14:textId="77777777" w:rsidR="009C52D5" w:rsidRDefault="00000000">
      <w:r>
        <w:br w:type="page"/>
      </w:r>
    </w:p>
    <w:p w14:paraId="2EBE8B4D" w14:textId="77777777" w:rsidR="009C52D5" w:rsidRDefault="00000000">
      <w:pPr>
        <w:pStyle w:val="Heading1"/>
        <w:jc w:val="center"/>
      </w:pPr>
      <w:r>
        <w:lastRenderedPageBreak/>
        <w:t>DANH MỤC TỪ VIẾT TẮT</w:t>
      </w:r>
    </w:p>
    <w:tbl>
      <w:tblPr>
        <w:tblStyle w:val="TableGrid"/>
        <w:tblW w:w="0" w:type="auto"/>
        <w:jc w:val="center"/>
        <w:tblLook w:val="04A0" w:firstRow="1" w:lastRow="0" w:firstColumn="1" w:lastColumn="0" w:noHBand="0" w:noVBand="1"/>
      </w:tblPr>
      <w:tblGrid>
        <w:gridCol w:w="4608"/>
        <w:gridCol w:w="4608"/>
      </w:tblGrid>
      <w:tr w:rsidR="009C52D5" w14:paraId="659ED2C7" w14:textId="77777777">
        <w:trPr>
          <w:jc w:val="center"/>
        </w:trPr>
        <w:tc>
          <w:tcPr>
            <w:tcW w:w="4608" w:type="dxa"/>
            <w:shd w:val="clear" w:color="auto" w:fill="D9EAF7"/>
            <w:vAlign w:val="center"/>
          </w:tcPr>
          <w:p w14:paraId="5EF2DFAA" w14:textId="77777777" w:rsidR="009C52D5" w:rsidRDefault="00000000">
            <w:pPr>
              <w:ind w:firstLine="0"/>
            </w:pPr>
            <w:r>
              <w:rPr>
                <w:b/>
                <w:sz w:val="20"/>
              </w:rPr>
              <w:t>Từ viết tắt</w:t>
            </w:r>
          </w:p>
        </w:tc>
        <w:tc>
          <w:tcPr>
            <w:tcW w:w="4608" w:type="dxa"/>
            <w:shd w:val="clear" w:color="auto" w:fill="D9EAF7"/>
            <w:vAlign w:val="center"/>
          </w:tcPr>
          <w:p w14:paraId="267B5CAB" w14:textId="77777777" w:rsidR="009C52D5" w:rsidRDefault="00000000">
            <w:pPr>
              <w:ind w:firstLine="0"/>
            </w:pPr>
            <w:r>
              <w:rPr>
                <w:b/>
                <w:sz w:val="20"/>
              </w:rPr>
              <w:t>Diễn giải</w:t>
            </w:r>
          </w:p>
        </w:tc>
      </w:tr>
      <w:tr w:rsidR="009C52D5" w14:paraId="3B61B57F" w14:textId="77777777">
        <w:trPr>
          <w:jc w:val="center"/>
        </w:trPr>
        <w:tc>
          <w:tcPr>
            <w:tcW w:w="4608" w:type="dxa"/>
            <w:vAlign w:val="center"/>
          </w:tcPr>
          <w:p w14:paraId="19090126" w14:textId="77777777" w:rsidR="009C52D5" w:rsidRDefault="00000000">
            <w:pPr>
              <w:ind w:firstLine="0"/>
            </w:pPr>
            <w:r>
              <w:rPr>
                <w:sz w:val="20"/>
              </w:rPr>
              <w:t>AI</w:t>
            </w:r>
          </w:p>
        </w:tc>
        <w:tc>
          <w:tcPr>
            <w:tcW w:w="4608" w:type="dxa"/>
            <w:vAlign w:val="center"/>
          </w:tcPr>
          <w:p w14:paraId="097DD504" w14:textId="77777777" w:rsidR="009C52D5" w:rsidRDefault="00000000">
            <w:pPr>
              <w:ind w:firstLine="0"/>
            </w:pPr>
            <w:r>
              <w:rPr>
                <w:sz w:val="20"/>
              </w:rPr>
              <w:t>Artificial Intelligence - Trí tuệ nhân tạo</w:t>
            </w:r>
          </w:p>
        </w:tc>
      </w:tr>
      <w:tr w:rsidR="009C52D5" w14:paraId="1F3D35BB" w14:textId="77777777">
        <w:trPr>
          <w:jc w:val="center"/>
        </w:trPr>
        <w:tc>
          <w:tcPr>
            <w:tcW w:w="4608" w:type="dxa"/>
            <w:vAlign w:val="center"/>
          </w:tcPr>
          <w:p w14:paraId="2E7CA812" w14:textId="77777777" w:rsidR="009C52D5" w:rsidRDefault="00000000">
            <w:pPr>
              <w:ind w:firstLine="0"/>
            </w:pPr>
            <w:r>
              <w:rPr>
                <w:sz w:val="20"/>
              </w:rPr>
              <w:t>API</w:t>
            </w:r>
          </w:p>
        </w:tc>
        <w:tc>
          <w:tcPr>
            <w:tcW w:w="4608" w:type="dxa"/>
            <w:vAlign w:val="center"/>
          </w:tcPr>
          <w:p w14:paraId="7F4899B2" w14:textId="77777777" w:rsidR="009C52D5" w:rsidRDefault="00000000">
            <w:pPr>
              <w:ind w:firstLine="0"/>
            </w:pPr>
            <w:r>
              <w:rPr>
                <w:sz w:val="20"/>
              </w:rPr>
              <w:t>Application Programming Interface - Giao diện lập trình ứng dụng</w:t>
            </w:r>
          </w:p>
        </w:tc>
      </w:tr>
      <w:tr w:rsidR="009C52D5" w14:paraId="57CA9DFA" w14:textId="77777777">
        <w:trPr>
          <w:jc w:val="center"/>
        </w:trPr>
        <w:tc>
          <w:tcPr>
            <w:tcW w:w="4608" w:type="dxa"/>
            <w:vAlign w:val="center"/>
          </w:tcPr>
          <w:p w14:paraId="0A430859" w14:textId="77777777" w:rsidR="009C52D5" w:rsidRDefault="00000000">
            <w:pPr>
              <w:ind w:firstLine="0"/>
            </w:pPr>
            <w:r>
              <w:rPr>
                <w:sz w:val="20"/>
              </w:rPr>
              <w:t>BM25</w:t>
            </w:r>
          </w:p>
        </w:tc>
        <w:tc>
          <w:tcPr>
            <w:tcW w:w="4608" w:type="dxa"/>
            <w:vAlign w:val="center"/>
          </w:tcPr>
          <w:p w14:paraId="48A407C3" w14:textId="77777777" w:rsidR="009C52D5" w:rsidRDefault="00000000">
            <w:pPr>
              <w:ind w:firstLine="0"/>
            </w:pPr>
            <w:r>
              <w:rPr>
                <w:sz w:val="20"/>
              </w:rPr>
              <w:t>Thuật toán truy xuất văn bản dựa trên xác suất</w:t>
            </w:r>
          </w:p>
        </w:tc>
      </w:tr>
      <w:tr w:rsidR="009C52D5" w14:paraId="03ED80D0" w14:textId="77777777">
        <w:trPr>
          <w:jc w:val="center"/>
        </w:trPr>
        <w:tc>
          <w:tcPr>
            <w:tcW w:w="4608" w:type="dxa"/>
            <w:vAlign w:val="center"/>
          </w:tcPr>
          <w:p w14:paraId="131B6D5E" w14:textId="77777777" w:rsidR="009C52D5" w:rsidRDefault="00000000">
            <w:pPr>
              <w:ind w:firstLine="0"/>
            </w:pPr>
            <w:r>
              <w:rPr>
                <w:sz w:val="20"/>
              </w:rPr>
              <w:t>COD</w:t>
            </w:r>
          </w:p>
        </w:tc>
        <w:tc>
          <w:tcPr>
            <w:tcW w:w="4608" w:type="dxa"/>
            <w:vAlign w:val="center"/>
          </w:tcPr>
          <w:p w14:paraId="1E3F780E" w14:textId="77777777" w:rsidR="009C52D5" w:rsidRDefault="00000000">
            <w:pPr>
              <w:ind w:firstLine="0"/>
            </w:pPr>
            <w:r>
              <w:rPr>
                <w:sz w:val="20"/>
              </w:rPr>
              <w:t>Cash on Delivery - Thanh toán khi nhận hàng</w:t>
            </w:r>
          </w:p>
        </w:tc>
      </w:tr>
      <w:tr w:rsidR="009C52D5" w14:paraId="5E72CEDB" w14:textId="77777777">
        <w:trPr>
          <w:jc w:val="center"/>
        </w:trPr>
        <w:tc>
          <w:tcPr>
            <w:tcW w:w="4608" w:type="dxa"/>
            <w:vAlign w:val="center"/>
          </w:tcPr>
          <w:p w14:paraId="4973693A" w14:textId="77777777" w:rsidR="009C52D5" w:rsidRDefault="00000000">
            <w:pPr>
              <w:ind w:firstLine="0"/>
            </w:pPr>
            <w:r>
              <w:rPr>
                <w:sz w:val="20"/>
              </w:rPr>
              <w:t>LLM</w:t>
            </w:r>
          </w:p>
        </w:tc>
        <w:tc>
          <w:tcPr>
            <w:tcW w:w="4608" w:type="dxa"/>
            <w:vAlign w:val="center"/>
          </w:tcPr>
          <w:p w14:paraId="6B98C2B7" w14:textId="77777777" w:rsidR="009C52D5" w:rsidRDefault="00000000">
            <w:pPr>
              <w:ind w:firstLine="0"/>
            </w:pPr>
            <w:r>
              <w:rPr>
                <w:sz w:val="20"/>
              </w:rPr>
              <w:t>Large Language Model - Mô hình ngôn ngữ lớn</w:t>
            </w:r>
          </w:p>
        </w:tc>
      </w:tr>
      <w:tr w:rsidR="009C52D5" w14:paraId="1E5C3E6E" w14:textId="77777777">
        <w:trPr>
          <w:jc w:val="center"/>
        </w:trPr>
        <w:tc>
          <w:tcPr>
            <w:tcW w:w="4608" w:type="dxa"/>
            <w:vAlign w:val="center"/>
          </w:tcPr>
          <w:p w14:paraId="75768272" w14:textId="77777777" w:rsidR="009C52D5" w:rsidRDefault="00000000">
            <w:pPr>
              <w:ind w:firstLine="0"/>
            </w:pPr>
            <w:r>
              <w:rPr>
                <w:sz w:val="20"/>
              </w:rPr>
              <w:t>MVC</w:t>
            </w:r>
          </w:p>
        </w:tc>
        <w:tc>
          <w:tcPr>
            <w:tcW w:w="4608" w:type="dxa"/>
            <w:vAlign w:val="center"/>
          </w:tcPr>
          <w:p w14:paraId="5E7735EA" w14:textId="77777777" w:rsidR="009C52D5" w:rsidRDefault="00000000">
            <w:pPr>
              <w:ind w:firstLine="0"/>
            </w:pPr>
            <w:r>
              <w:rPr>
                <w:sz w:val="20"/>
              </w:rPr>
              <w:t>Model - View - Controller</w:t>
            </w:r>
          </w:p>
        </w:tc>
      </w:tr>
      <w:tr w:rsidR="009C52D5" w14:paraId="7204511F" w14:textId="77777777">
        <w:trPr>
          <w:jc w:val="center"/>
        </w:trPr>
        <w:tc>
          <w:tcPr>
            <w:tcW w:w="4608" w:type="dxa"/>
            <w:vAlign w:val="center"/>
          </w:tcPr>
          <w:p w14:paraId="53D3D56E" w14:textId="77777777" w:rsidR="009C52D5" w:rsidRDefault="00000000">
            <w:pPr>
              <w:ind w:firstLine="0"/>
            </w:pPr>
            <w:r>
              <w:rPr>
                <w:sz w:val="20"/>
              </w:rPr>
              <w:t>RAG</w:t>
            </w:r>
          </w:p>
        </w:tc>
        <w:tc>
          <w:tcPr>
            <w:tcW w:w="4608" w:type="dxa"/>
            <w:vAlign w:val="center"/>
          </w:tcPr>
          <w:p w14:paraId="00AFC424" w14:textId="77777777" w:rsidR="009C52D5" w:rsidRDefault="00000000">
            <w:pPr>
              <w:ind w:firstLine="0"/>
            </w:pPr>
            <w:r>
              <w:rPr>
                <w:sz w:val="20"/>
              </w:rPr>
              <w:t>Retrieval-Augmented Generation - Sinh câu trả lời có tăng cường truy xuất</w:t>
            </w:r>
          </w:p>
        </w:tc>
      </w:tr>
      <w:tr w:rsidR="009C52D5" w14:paraId="780852B2" w14:textId="77777777">
        <w:trPr>
          <w:jc w:val="center"/>
        </w:trPr>
        <w:tc>
          <w:tcPr>
            <w:tcW w:w="4608" w:type="dxa"/>
            <w:vAlign w:val="center"/>
          </w:tcPr>
          <w:p w14:paraId="2AA90D5F" w14:textId="77777777" w:rsidR="009C52D5" w:rsidRDefault="00000000">
            <w:pPr>
              <w:ind w:firstLine="0"/>
            </w:pPr>
            <w:r>
              <w:rPr>
                <w:sz w:val="20"/>
              </w:rPr>
              <w:t>RCM</w:t>
            </w:r>
          </w:p>
        </w:tc>
        <w:tc>
          <w:tcPr>
            <w:tcW w:w="4608" w:type="dxa"/>
            <w:vAlign w:val="center"/>
          </w:tcPr>
          <w:p w14:paraId="3272C550" w14:textId="77777777" w:rsidR="009C52D5" w:rsidRDefault="00000000">
            <w:pPr>
              <w:ind w:firstLine="0"/>
            </w:pPr>
            <w:r>
              <w:rPr>
                <w:sz w:val="20"/>
              </w:rPr>
              <w:t>Recommendation - Hệ thống gợi ý</w:t>
            </w:r>
          </w:p>
        </w:tc>
      </w:tr>
    </w:tbl>
    <w:p w14:paraId="72595F30" w14:textId="77777777" w:rsidR="009C52D5" w:rsidRDefault="009C52D5"/>
    <w:p w14:paraId="69A59D43" w14:textId="77777777" w:rsidR="009C52D5" w:rsidRDefault="00000000">
      <w:r>
        <w:br w:type="page"/>
      </w:r>
    </w:p>
    <w:p w14:paraId="118EF1AD" w14:textId="77777777" w:rsidR="009C52D5" w:rsidRDefault="00000000">
      <w:pPr>
        <w:pStyle w:val="Heading1"/>
        <w:jc w:val="center"/>
      </w:pPr>
      <w:r>
        <w:lastRenderedPageBreak/>
        <w:t>CHƯƠNG 1. TỔNG QUAN ĐỀ TÀI</w:t>
      </w:r>
    </w:p>
    <w:p w14:paraId="33DA47A0" w14:textId="77777777" w:rsidR="009C52D5" w:rsidRDefault="00000000">
      <w:pPr>
        <w:pStyle w:val="Heading2"/>
      </w:pPr>
      <w:r>
        <w:t>1.1. Mô tả bài toán</w:t>
      </w:r>
    </w:p>
    <w:p w14:paraId="57FA8D6E" w14:textId="77777777" w:rsidR="009C52D5" w:rsidRDefault="00000000">
      <w:r>
        <w:t>Trong lĩnh vực thương mại điện tử mỹ phẩm, người dùng thường gặp khó khăn khi lựa chọn sản phẩm phù hợp với tình trạng da, ngân sách và nhu cầu chăm sóc cá nhân. Bài toán của hệ thống SkinSyntaxVN là xây dựng một website bán mỹ phẩm có khả năng hỗ trợ người dùng tìm kiếm, mua hàng và tiếp cận thông tin tư vấn một cách thuận tiện. Hệ thống không chỉ cần đáp ứng các nghiệp vụ bán hàng cơ bản, mà còn cần hỗ trợ khám phá sản phẩm và tư vấn dựa trên dữ liệu sản phẩm sẵn có.</w:t>
      </w:r>
    </w:p>
    <w:p w14:paraId="421099AA" w14:textId="77777777" w:rsidR="009C52D5" w:rsidRDefault="00000000">
      <w:r>
        <w:t>Bên cạnh nhu cầu mua hàng, người dùng còn cần được giải thích vì sao một sản phẩm phù hợp hoặc không phù hợp với mình. Do đó, bài toán không dừng lại ở việc hiển thị danh mục sản phẩm, mà mở rộng sang các chức năng chatbot tư vấn và gợi ý sản phẩm. Các chức năng này cần dựa trên dữ liệu thật trong hệ thống nhằm hạn chế việc đưa ra thông tin không kiểm chứng.</w:t>
      </w:r>
    </w:p>
    <w:p w14:paraId="11E3ED65" w14:textId="77777777" w:rsidR="009C52D5" w:rsidRDefault="00000000">
      <w:pPr>
        <w:pStyle w:val="Heading2"/>
      </w:pPr>
      <w:r>
        <w:t>1.2. Lý do chọn đề tài</w:t>
      </w:r>
    </w:p>
    <w:p w14:paraId="7016FEF9" w14:textId="77777777" w:rsidR="009C52D5" w:rsidRDefault="00000000">
      <w:r>
        <w:t>Đề tài được lựa chọn vì mỹ phẩm là nhóm sản phẩm có tính cá nhân hóa cao và người mua thường cần nhiều thông tin trước khi ra quyết định. Một sản phẩm phù hợp với người này có thể không phù hợp với người khác do khác biệt về loại da, vấn đề da, độ nhạy cảm và ngân sách. Vì vậy, việc xây dựng một hệ thống bán hàng có hỗ trợ tư vấn và gợi ý sản phẩm là phù hợp với nhu cầu thực tế.</w:t>
      </w:r>
    </w:p>
    <w:p w14:paraId="3D409B01" w14:textId="77777777" w:rsidR="009C52D5" w:rsidRDefault="00000000">
      <w:r>
        <w:t>Ngoài yếu tố thương mại, đề tài còn có ý nghĩa trong việc ứng dụng các kỹ thuật truy xuất tăng cường sinh ngữ cảnh vào một website cụ thể. Chatbot trong hệ thống không huấn luyện lại mô hình AI, mà sử dụng cơ chế RAG để cung cấp ngữ cảnh từ dữ liệu sản phẩm và tài liệu liên quan. Cách tiếp cận này phù hợp với quy mô khóa luận vì có thể tận dụng mô hình ngôn ngữ sẵn có nhưng vẫn kiểm soát nguồn dữ liệu trả lời.</w:t>
      </w:r>
    </w:p>
    <w:p w14:paraId="72875BA3" w14:textId="77777777" w:rsidR="009C52D5" w:rsidRDefault="00000000">
      <w:pPr>
        <w:pStyle w:val="Heading2"/>
      </w:pPr>
      <w:r>
        <w:t>1.3. Mục tiêu hệ thống</w:t>
      </w:r>
    </w:p>
    <w:p w14:paraId="4DD37A18" w14:textId="77777777" w:rsidR="009C52D5" w:rsidRDefault="00000000">
      <w:r>
        <w:t>Mục tiêu chính của hệ thống là xây dựng một website bán mỹ phẩm có đầy đủ các chức năng dành cho khách vãng lai, khách hàng, nhân viên và quản trị viên. Người dùng có thể xem sản phẩm, tìm kiếm, lọc, xem chi tiết, thêm giỏ hàng, đặt hàng và theo dõi đơn hàng. Hệ thống cũng hỗ trợ đánh giá sản phẩm, hỏi đáp sản phẩm và quản lý thông tin cá nhân.</w:t>
      </w:r>
    </w:p>
    <w:p w14:paraId="44FFCA8D" w14:textId="77777777" w:rsidR="009C52D5" w:rsidRDefault="00000000">
      <w:r>
        <w:lastRenderedPageBreak/>
        <w:t>Một mục tiêu khác là tích hợp các chức năng AI theo cách tách biệt và có kiểm soát. Chatbot được dùng để tư vấn mỹ phẩm dựa trên LangChain, ChromaDB, intent router, hybrid search và reranking. Hệ thống gợi ý sản phẩm sử dụng một Flask service riêng với LlamaIndex để truy xuất sản phẩm từ index và tạo kết quả cá nhân hóa cho khách hàng có hồ sơ da.</w:t>
      </w:r>
    </w:p>
    <w:p w14:paraId="240A6947" w14:textId="77777777" w:rsidR="009C52D5" w:rsidRDefault="00000000">
      <w:pPr>
        <w:pStyle w:val="Heading2"/>
      </w:pPr>
      <w:r>
        <w:t>1.4. Phạm vi hệ thống</w:t>
      </w:r>
    </w:p>
    <w:p w14:paraId="3E758B68" w14:textId="77777777" w:rsidR="009C52D5" w:rsidRDefault="00000000">
      <w:r>
        <w:t>Phạm vi hệ thống bao gồm website thương mại điện tử mỹ phẩm, các trang dành cho khách hàng, khu vực quản trị và các dịch vụ AI hỗ trợ. Người dùng chưa đăng nhập có thể xem trang chủ, danh sách sản phẩm, chi tiết sản phẩm, tìm kiếm, lọc và xem gợi ý công khai tại trang /goiy. Người dùng đã đăng nhập có thêm các chức năng như quản lý hồ sơ, khảo sát da, nhận gợi ý cá nhân hóa, đặt hàng, đánh giá và gửi hỏi đáp sản phẩm.</w:t>
      </w:r>
    </w:p>
    <w:p w14:paraId="3E71DA9D" w14:textId="77777777" w:rsidR="009C52D5" w:rsidRDefault="00000000">
      <w:r>
        <w:t>Phạm vi quản trị bao gồm các chức năng vận hành nội bộ. Quản trị viên có thể quản lý sản phẩm, danh mục, người dùng, đơn hàng, voucher, báo cáo, hỏi đáp và đánh giá. Nhân viên có thể theo dõi đơn hàng, cập nhật trạng thái đơn hàng, phản hồi đánh giá, trả lời hỏi đáp và xem thông báo công việc tùy theo phân quyền.</w:t>
      </w:r>
    </w:p>
    <w:p w14:paraId="30DC9DF7" w14:textId="77777777" w:rsidR="009C52D5" w:rsidRDefault="00000000">
      <w:pPr>
        <w:pStyle w:val="Heading2"/>
      </w:pPr>
      <w:r>
        <w:t>1.5. Phương pháp thực hiện</w:t>
      </w:r>
    </w:p>
    <w:p w14:paraId="1AA4D9E9" w14:textId="77777777" w:rsidR="009C52D5" w:rsidRDefault="00000000">
      <w:r>
        <w:t>Đề tài được thực hiện theo hướng khảo sát mã nguồn, phân tích use case, thiết kế dữ liệu, xây dựng tài liệu kiểm thử và mô tả kiến trúc triển khai. Các chức năng được đối chiếu trực tiếp với route, controller, view, model và collection MongoDB hiện có trong hệ thống. Cách tiếp cận này giúp nội dung báo cáo bám sát hiện trạng triển khai, đồng thời hạn chế việc mô tả các chức năng chưa tồn tại.</w:t>
      </w:r>
    </w:p>
    <w:p w14:paraId="41487691" w14:textId="77777777" w:rsidR="009C52D5" w:rsidRDefault="00000000">
      <w:r>
        <w:t>Các chương tiếp theo trình bày cơ sở lý thuyết, phân tích và thiết kế, cài đặt, kiểm thử, đánh giá kết quả và hướng phát triển. Phần phân tích đặc biệt tập trung vào hai phân hệ AI là chatbot tư vấn mỹ phẩm và hệ thống gợi ý sản phẩm. Đây là hai thành phần làm nổi bật tính ứng dụng của đề tài trong bối cảnh thương mại điện tử mỹ phẩm.</w:t>
      </w:r>
    </w:p>
    <w:p w14:paraId="13F977FD" w14:textId="77777777" w:rsidR="009C52D5" w:rsidRDefault="00000000">
      <w:r>
        <w:br w:type="page"/>
      </w:r>
    </w:p>
    <w:p w14:paraId="647CDA2F" w14:textId="77777777" w:rsidR="009C52D5" w:rsidRDefault="00000000">
      <w:pPr>
        <w:pStyle w:val="Heading1"/>
        <w:jc w:val="center"/>
      </w:pPr>
      <w:r>
        <w:lastRenderedPageBreak/>
        <w:t>CHƯƠNG 2. CƠ SỞ LÝ THUYẾT VÀ CÔNG NGHỆ SỬ DỤNG</w:t>
      </w:r>
    </w:p>
    <w:p w14:paraId="24CB1C89" w14:textId="77777777" w:rsidR="009C52D5" w:rsidRDefault="00000000">
      <w:pPr>
        <w:pStyle w:val="Heading2"/>
      </w:pPr>
      <w:r>
        <w:t>2.1. Mô hình PHP MVC</w:t>
      </w:r>
    </w:p>
    <w:p w14:paraId="1F1276FC" w14:textId="77777777" w:rsidR="009C52D5" w:rsidRDefault="00000000">
      <w:r>
        <w:t>Mô hình MVC chia ứng dụng thành ba thành phần chính gồm Model, View và Controller. Trong hệ thống SkinSyntaxVN, controller tiếp nhận request từ router, model xử lý dữ liệu trong MongoDB và view chịu trách nhiệm hiển thị giao diện. Cách tổ chức này giúp mã nguồn có cấu trúc rõ hơn và thuận tiện khi mở rộng các nghiệp vụ.</w:t>
      </w:r>
    </w:p>
    <w:p w14:paraId="226B5267" w14:textId="77777777" w:rsidR="009C52D5" w:rsidRDefault="00000000">
      <w:r>
        <w:t>Entry point của hệ thống là backend/public/index.php, nơi route được điều hướng bằng tham số r. Các controller như HomeController, SanPhamController, AuthController, TaiKhoanController và QuanTriController đảm nhiệm từng nhóm chức năng. Việc phân chia này phản ánh tương đối rõ các phân hệ khách hàng, sản phẩm, tài khoản và quản trị.</w:t>
      </w:r>
    </w:p>
    <w:p w14:paraId="0A44FD62" w14:textId="77777777" w:rsidR="009C52D5" w:rsidRDefault="00000000">
      <w:pPr>
        <w:pStyle w:val="Heading2"/>
      </w:pPr>
      <w:r>
        <w:t>2.2. MongoDB trong hệ thống thương mại điện tử</w:t>
      </w:r>
    </w:p>
    <w:p w14:paraId="13B9426A" w14:textId="77777777" w:rsidR="009C52D5" w:rsidRDefault="00000000">
      <w:r>
        <w:t>MongoDB là cơ sở dữ liệu dạng document, phù hợp với dữ liệu có cấu trúc linh hoạt như sản phẩm mỹ phẩm, đánh giá, hỏi đáp và thông báo. Trong hệ thống, MongoDB lưu các collection như san_pham, khach_hang, hoa_don, chi_tiet_hoa_don, danh_gia_san_pham, hoi_dap_san_pham và thong_bao. Các collection này được liên kết nghiệp vụ thông qua mã khách hàng, mã sản phẩm và mã đơn hàng.</w:t>
      </w:r>
    </w:p>
    <w:p w14:paraId="45359D9F" w14:textId="77777777" w:rsidR="009C52D5" w:rsidRDefault="00000000">
      <w:r>
        <w:t>Một đặc điểm cần chú ý là mã sản phẩm có thể tồn tại ở dạng chuỗi hoặc số trong một số collection. Vì vậy, model SanPham có helper tìm kiếm linh hoạt theo ma_san_pham, id và _id. Cách xử lý này giúp hệ thống tương thích với dữ liệu crawl hoặc dữ liệu nhập từ nhiều nguồn khác nhau.</w:t>
      </w:r>
    </w:p>
    <w:p w14:paraId="34ECB0AF" w14:textId="77777777" w:rsidR="009C52D5" w:rsidRDefault="00000000">
      <w:pPr>
        <w:pStyle w:val="Heading2"/>
      </w:pPr>
      <w:r>
        <w:t>2.3. RAG, LangChain và chatbot tư vấn</w:t>
      </w:r>
    </w:p>
    <w:p w14:paraId="7742EDD5" w14:textId="77777777" w:rsidR="009C52D5" w:rsidRDefault="00000000">
      <w:r>
        <w:t>RAG là kỹ thuật kết hợp truy xuất dữ liệu với mô hình sinh ngôn ngữ. Thay vì để mô hình trả lời hoàn toàn dựa trên tri thức đã học, hệ thống truy xuất tài liệu hoặc sản phẩm liên quan rồi cung cấp làm ngữ cảnh cho LLM. Cách tiếp cận này giúp giảm rủi ro trả lời sai dữ liệu và phù hợp với hệ thống bán hàng có danh mục sản phẩm cụ thể.</w:t>
      </w:r>
    </w:p>
    <w:p w14:paraId="5DAAF06D" w14:textId="77777777" w:rsidR="009C52D5" w:rsidRDefault="00000000">
      <w:r>
        <w:t xml:space="preserve">Chatbot trong SkinSyntaxVN sử dụng LangChain kết hợp với ChromaDB để triển khai cơ chế RAG. Hệ thống có intent router để phân loại mục đích câu hỏi, đồng thời có hybrid search và reranking để chọn ngữ cảnh phù hợp. LLM chính là Gemini, bên cạnh </w:t>
      </w:r>
      <w:r>
        <w:lastRenderedPageBreak/>
        <w:t>đó mã nguồn có cơ chế dùng nhiều khóa hoặc fallback sang Groq/OpenRouter/key khác tùy cấu hình.</w:t>
      </w:r>
    </w:p>
    <w:p w14:paraId="01D65CBE" w14:textId="77777777" w:rsidR="009C52D5" w:rsidRDefault="00000000">
      <w:pPr>
        <w:pStyle w:val="Heading2"/>
      </w:pPr>
      <w:r>
        <w:t>2.4. LlamaIndex và hệ thống gợi ý sản phẩm</w:t>
      </w:r>
    </w:p>
    <w:p w14:paraId="17B0A205" w14:textId="77777777" w:rsidR="009C52D5" w:rsidRDefault="00000000">
      <w:r>
        <w:t>LlamaIndex được dùng trong hệ thống gợi ý sản phẩm để truy xuất dữ liệu từ index sản phẩm. Dữ liệu sản phẩm được lấy từ MongoDB, chuẩn hóa thành document và build thành index lưu tại database/recommendation_index. Khi người dùng có hồ sơ da truy cập trang /goiy, Flask service recommendation sẽ load index này để truy xuất sản phẩm phù hợp.</w:t>
      </w:r>
    </w:p>
    <w:p w14:paraId="6E4447BF" w14:textId="77777777" w:rsidR="009C52D5" w:rsidRDefault="00000000">
      <w:r>
        <w:t>Recommendation service được tách thành rcm_flask.py và chạy ở port 5002. Service này không dùng ChromaDB của chatbot, mà dùng LlamaIndex với VectorIndexRetriever, BM25Retriever, metadata filtering và reranking. Nhờ đó, chức năng gợi ý có thể phát triển độc lập với chatbot.</w:t>
      </w:r>
    </w:p>
    <w:p w14:paraId="4C81687E" w14:textId="77777777" w:rsidR="009C52D5" w:rsidRDefault="00000000">
      <w:pPr>
        <w:pStyle w:val="Heading2"/>
      </w:pPr>
      <w:r>
        <w:t>2.5. Kiểm thử hệ thống web</w:t>
      </w:r>
    </w:p>
    <w:p w14:paraId="1B92783A" w14:textId="77777777" w:rsidR="009C52D5" w:rsidRDefault="00000000">
      <w:r>
        <w:t>Kiểm thử hệ thống được thực hiện theo hướng use case và theo vai trò người dùng. Mỗi testcase mô tả rõ mục tiêu, tiền điều kiện, dữ liệu kiểm thử, bước thực hiện và kết quả mong đợi. Kết quả có thể được kiểm tra bằng giao diện hoặc đối chiếu với dữ liệu trong MongoDB.</w:t>
      </w:r>
    </w:p>
    <w:p w14:paraId="5D1B035D" w14:textId="77777777" w:rsidR="009C52D5" w:rsidRDefault="00000000">
      <w:r>
        <w:t>Các testcase ưu tiên cao tập trung vào đăng nhập, giỏ hàng, tồn kho, đặt hàng, báo cáo doanh thu, đánh giá, hỏi đáp, chatbot và gợi ý cá nhân hóa. Đây là những chức năng có ảnh hưởng trực tiếp đến trải nghiệm người dùng và tính đúng đắn của nghiệp vụ. Phần kiểm thử được trình bày chi tiết hơn ở Chương 5.</w:t>
      </w:r>
    </w:p>
    <w:p w14:paraId="705CECC3" w14:textId="77777777" w:rsidR="009C52D5" w:rsidRDefault="00000000">
      <w:r>
        <w:br w:type="page"/>
      </w:r>
    </w:p>
    <w:p w14:paraId="37F3D6D9" w14:textId="77777777" w:rsidR="009C52D5" w:rsidRDefault="00000000">
      <w:pPr>
        <w:pStyle w:val="Heading1"/>
        <w:jc w:val="center"/>
      </w:pPr>
      <w:r>
        <w:lastRenderedPageBreak/>
        <w:t>CHƯƠNG 3. PHÂN TÍCH VÀ THIẾT KẾ HỆ THỐNG</w:t>
      </w:r>
    </w:p>
    <w:p w14:paraId="20860CCA" w14:textId="77777777" w:rsidR="009C52D5" w:rsidRDefault="00000000">
      <w:pPr>
        <w:pStyle w:val="Heading2"/>
      </w:pPr>
      <w:r>
        <w:t>3.1. Tác nhân hệ thống</w:t>
      </w:r>
    </w:p>
    <w:p w14:paraId="51A55F93" w14:textId="77777777" w:rsidR="009C52D5" w:rsidRDefault="00000000">
      <w:r>
        <w:t>Hệ thống SkinSyntaxVN có năm nhóm tác nhân chính. Mỗi tác nhân tương ứng với một phạm vi sử dụng và một nhóm chức năng khác nhau trong hệ thống. Việc xác định đúng tác nhân là cơ sở để xây dựng use case và phân quyền giao diện.</w:t>
      </w:r>
    </w:p>
    <w:p w14:paraId="50505B19" w14:textId="77777777" w:rsidR="009C52D5" w:rsidRDefault="00000000">
      <w:pPr>
        <w:ind w:firstLine="0"/>
        <w:jc w:val="center"/>
      </w:pPr>
      <w:r>
        <w:rPr>
          <w:i/>
          <w:sz w:val="22"/>
        </w:rPr>
        <w:t>Bảng 3.1. Danh sách tác nhân hệ thống</w:t>
      </w:r>
    </w:p>
    <w:tbl>
      <w:tblPr>
        <w:tblStyle w:val="TableGrid"/>
        <w:tblW w:w="0" w:type="auto"/>
        <w:jc w:val="center"/>
        <w:tblLook w:val="04A0" w:firstRow="1" w:lastRow="0" w:firstColumn="1" w:lastColumn="0" w:noHBand="0" w:noVBand="1"/>
      </w:tblPr>
      <w:tblGrid>
        <w:gridCol w:w="4608"/>
        <w:gridCol w:w="4608"/>
      </w:tblGrid>
      <w:tr w:rsidR="009C52D5" w14:paraId="2ACB6813" w14:textId="77777777">
        <w:trPr>
          <w:jc w:val="center"/>
        </w:trPr>
        <w:tc>
          <w:tcPr>
            <w:tcW w:w="4608" w:type="dxa"/>
            <w:shd w:val="clear" w:color="auto" w:fill="D9EAF7"/>
            <w:vAlign w:val="center"/>
          </w:tcPr>
          <w:p w14:paraId="35C3BFF9" w14:textId="77777777" w:rsidR="009C52D5" w:rsidRDefault="00000000">
            <w:pPr>
              <w:ind w:firstLine="0"/>
            </w:pPr>
            <w:r>
              <w:rPr>
                <w:b/>
                <w:sz w:val="20"/>
              </w:rPr>
              <w:t>Tác nhân</w:t>
            </w:r>
          </w:p>
        </w:tc>
        <w:tc>
          <w:tcPr>
            <w:tcW w:w="4608" w:type="dxa"/>
            <w:shd w:val="clear" w:color="auto" w:fill="D9EAF7"/>
            <w:vAlign w:val="center"/>
          </w:tcPr>
          <w:p w14:paraId="31A890E5" w14:textId="77777777" w:rsidR="009C52D5" w:rsidRDefault="00000000">
            <w:pPr>
              <w:ind w:firstLine="0"/>
            </w:pPr>
            <w:r>
              <w:rPr>
                <w:b/>
                <w:sz w:val="20"/>
              </w:rPr>
              <w:t>Mô tả</w:t>
            </w:r>
          </w:p>
        </w:tc>
      </w:tr>
      <w:tr w:rsidR="009C52D5" w14:paraId="29719F75" w14:textId="77777777">
        <w:trPr>
          <w:jc w:val="center"/>
        </w:trPr>
        <w:tc>
          <w:tcPr>
            <w:tcW w:w="4608" w:type="dxa"/>
            <w:vAlign w:val="center"/>
          </w:tcPr>
          <w:p w14:paraId="5864744C" w14:textId="77777777" w:rsidR="009C52D5" w:rsidRDefault="00000000">
            <w:pPr>
              <w:ind w:firstLine="0"/>
            </w:pPr>
            <w:r>
              <w:rPr>
                <w:sz w:val="20"/>
              </w:rPr>
              <w:t>Khách vãng lai</w:t>
            </w:r>
          </w:p>
        </w:tc>
        <w:tc>
          <w:tcPr>
            <w:tcW w:w="4608" w:type="dxa"/>
            <w:vAlign w:val="center"/>
          </w:tcPr>
          <w:p w14:paraId="20CE67D2" w14:textId="77777777" w:rsidR="009C52D5" w:rsidRDefault="00000000">
            <w:pPr>
              <w:ind w:firstLine="0"/>
            </w:pPr>
            <w:r>
              <w:rPr>
                <w:sz w:val="20"/>
              </w:rPr>
              <w:t>Người dùng chưa đăng nhập, có thể xem sản phẩm, tìm kiếm, lọc, xem chi tiết và xem gợi ý công khai.</w:t>
            </w:r>
          </w:p>
        </w:tc>
      </w:tr>
      <w:tr w:rsidR="009C52D5" w14:paraId="554EA4F3" w14:textId="77777777">
        <w:trPr>
          <w:jc w:val="center"/>
        </w:trPr>
        <w:tc>
          <w:tcPr>
            <w:tcW w:w="4608" w:type="dxa"/>
            <w:vAlign w:val="center"/>
          </w:tcPr>
          <w:p w14:paraId="06FF1FE1" w14:textId="77777777" w:rsidR="009C52D5" w:rsidRDefault="00000000">
            <w:pPr>
              <w:ind w:firstLine="0"/>
            </w:pPr>
            <w:r>
              <w:rPr>
                <w:sz w:val="20"/>
              </w:rPr>
              <w:t>Khách hàng</w:t>
            </w:r>
          </w:p>
        </w:tc>
        <w:tc>
          <w:tcPr>
            <w:tcW w:w="4608" w:type="dxa"/>
            <w:vAlign w:val="center"/>
          </w:tcPr>
          <w:p w14:paraId="04769C16" w14:textId="77777777" w:rsidR="009C52D5" w:rsidRDefault="00000000">
            <w:pPr>
              <w:ind w:firstLine="0"/>
            </w:pPr>
            <w:r>
              <w:rPr>
                <w:sz w:val="20"/>
              </w:rPr>
              <w:t>Người dùng đã đăng nhập, có thể mua hàng, quản lý hồ sơ, khảo sát da, nhận gợi ý cá nhân hóa, đánh giá và hỏi đáp.</w:t>
            </w:r>
          </w:p>
        </w:tc>
      </w:tr>
      <w:tr w:rsidR="009C52D5" w14:paraId="4BA5134E" w14:textId="77777777">
        <w:trPr>
          <w:jc w:val="center"/>
        </w:trPr>
        <w:tc>
          <w:tcPr>
            <w:tcW w:w="4608" w:type="dxa"/>
            <w:vAlign w:val="center"/>
          </w:tcPr>
          <w:p w14:paraId="451AD784" w14:textId="77777777" w:rsidR="009C52D5" w:rsidRDefault="00000000">
            <w:pPr>
              <w:ind w:firstLine="0"/>
            </w:pPr>
            <w:r>
              <w:rPr>
                <w:sz w:val="20"/>
              </w:rPr>
              <w:t>Nhân viên</w:t>
            </w:r>
          </w:p>
        </w:tc>
        <w:tc>
          <w:tcPr>
            <w:tcW w:w="4608" w:type="dxa"/>
            <w:vAlign w:val="center"/>
          </w:tcPr>
          <w:p w14:paraId="31CAC99B" w14:textId="77777777" w:rsidR="009C52D5" w:rsidRDefault="00000000">
            <w:pPr>
              <w:ind w:firstLine="0"/>
            </w:pPr>
            <w:r>
              <w:rPr>
                <w:sz w:val="20"/>
              </w:rPr>
              <w:t>Người dùng nội bộ xử lý đơn hàng, phản hồi đánh giá, trả lời hỏi đáp và theo dõi thông báo công việc.</w:t>
            </w:r>
          </w:p>
        </w:tc>
      </w:tr>
      <w:tr w:rsidR="009C52D5" w14:paraId="4D1DF987" w14:textId="77777777">
        <w:trPr>
          <w:jc w:val="center"/>
        </w:trPr>
        <w:tc>
          <w:tcPr>
            <w:tcW w:w="4608" w:type="dxa"/>
            <w:vAlign w:val="center"/>
          </w:tcPr>
          <w:p w14:paraId="16E26291" w14:textId="77777777" w:rsidR="009C52D5" w:rsidRDefault="00000000">
            <w:pPr>
              <w:ind w:firstLine="0"/>
            </w:pPr>
            <w:r>
              <w:rPr>
                <w:sz w:val="20"/>
              </w:rPr>
              <w:t>Quản trị viên</w:t>
            </w:r>
          </w:p>
        </w:tc>
        <w:tc>
          <w:tcPr>
            <w:tcW w:w="4608" w:type="dxa"/>
            <w:vAlign w:val="center"/>
          </w:tcPr>
          <w:p w14:paraId="05EC163E" w14:textId="77777777" w:rsidR="009C52D5" w:rsidRDefault="00000000">
            <w:pPr>
              <w:ind w:firstLine="0"/>
            </w:pPr>
            <w:r>
              <w:rPr>
                <w:sz w:val="20"/>
              </w:rPr>
              <w:t>Người dùng có quyền quản lý dữ liệu vận hành, sản phẩm, đơn hàng, người dùng, voucher, báo cáo và thông báo.</w:t>
            </w:r>
          </w:p>
        </w:tc>
      </w:tr>
      <w:tr w:rsidR="009C52D5" w14:paraId="0BCCD0EA" w14:textId="77777777">
        <w:trPr>
          <w:jc w:val="center"/>
        </w:trPr>
        <w:tc>
          <w:tcPr>
            <w:tcW w:w="4608" w:type="dxa"/>
            <w:vAlign w:val="center"/>
          </w:tcPr>
          <w:p w14:paraId="11FA81F1" w14:textId="77777777" w:rsidR="009C52D5" w:rsidRDefault="00000000">
            <w:pPr>
              <w:ind w:firstLine="0"/>
            </w:pPr>
            <w:r>
              <w:rPr>
                <w:sz w:val="20"/>
              </w:rPr>
              <w:t>Hệ thống AI/Flask service</w:t>
            </w:r>
          </w:p>
        </w:tc>
        <w:tc>
          <w:tcPr>
            <w:tcW w:w="4608" w:type="dxa"/>
            <w:vAlign w:val="center"/>
          </w:tcPr>
          <w:p w14:paraId="5257C27B" w14:textId="77777777" w:rsidR="009C52D5" w:rsidRDefault="00000000">
            <w:pPr>
              <w:ind w:firstLine="0"/>
            </w:pPr>
            <w:r>
              <w:rPr>
                <w:sz w:val="20"/>
              </w:rPr>
              <w:t>Dịch vụ độc lập hỗ trợ chatbot LangChain và recommendation LlamaIndex.</w:t>
            </w:r>
          </w:p>
        </w:tc>
      </w:tr>
    </w:tbl>
    <w:p w14:paraId="4B774785" w14:textId="77777777" w:rsidR="009C52D5" w:rsidRDefault="009C52D5"/>
    <w:p w14:paraId="39FFA118" w14:textId="77777777" w:rsidR="009C52D5" w:rsidRDefault="00000000">
      <w:pPr>
        <w:ind w:firstLine="0"/>
        <w:jc w:val="center"/>
      </w:pPr>
      <w:r>
        <w:rPr>
          <w:i/>
          <w:sz w:val="22"/>
        </w:rPr>
        <w:t>[Hình 3.1. Use case tổng quát hệ thống SkinSyntaxVN]</w:t>
      </w:r>
    </w:p>
    <w:p w14:paraId="1ED3DF27" w14:textId="77777777" w:rsidR="009C52D5" w:rsidRDefault="00000000">
      <w:pPr>
        <w:pStyle w:val="Heading2"/>
      </w:pPr>
      <w:r>
        <w:t>3.2. Yêu cầu chức năng</w:t>
      </w:r>
    </w:p>
    <w:p w14:paraId="41248EF2" w14:textId="77777777" w:rsidR="009C52D5" w:rsidRDefault="00000000">
      <w:r>
        <w:t>Yêu cầu chức năng phản ánh những nghiệp vụ mà hệ thống cần cung cấp cho từng nhóm người dùng. Các yêu cầu này được xác định từ route, controller, view và model hiện có trong source code. Bảng dưới đây tóm tắt các nhóm yêu cầu chức năng chính của hệ thống.</w:t>
      </w:r>
    </w:p>
    <w:p w14:paraId="328CA119" w14:textId="77777777" w:rsidR="009C52D5" w:rsidRDefault="00000000">
      <w:pPr>
        <w:ind w:firstLine="0"/>
        <w:jc w:val="center"/>
      </w:pPr>
      <w:r>
        <w:rPr>
          <w:i/>
          <w:sz w:val="22"/>
        </w:rPr>
        <w:t>Bảng 3.2. Yêu cầu chức năng</w:t>
      </w:r>
    </w:p>
    <w:tbl>
      <w:tblPr>
        <w:tblStyle w:val="TableGrid"/>
        <w:tblW w:w="0" w:type="auto"/>
        <w:jc w:val="center"/>
        <w:tblLook w:val="04A0" w:firstRow="1" w:lastRow="0" w:firstColumn="1" w:lastColumn="0" w:noHBand="0" w:noVBand="1"/>
      </w:tblPr>
      <w:tblGrid>
        <w:gridCol w:w="3072"/>
        <w:gridCol w:w="3072"/>
        <w:gridCol w:w="3072"/>
      </w:tblGrid>
      <w:tr w:rsidR="009C52D5" w14:paraId="7FB43B61" w14:textId="77777777">
        <w:trPr>
          <w:jc w:val="center"/>
        </w:trPr>
        <w:tc>
          <w:tcPr>
            <w:tcW w:w="3072" w:type="dxa"/>
            <w:shd w:val="clear" w:color="auto" w:fill="D9EAF7"/>
            <w:vAlign w:val="center"/>
          </w:tcPr>
          <w:p w14:paraId="580D04FC" w14:textId="77777777" w:rsidR="009C52D5" w:rsidRDefault="00000000">
            <w:pPr>
              <w:ind w:firstLine="0"/>
            </w:pPr>
            <w:r>
              <w:rPr>
                <w:b/>
                <w:sz w:val="20"/>
              </w:rPr>
              <w:t>Mã</w:t>
            </w:r>
          </w:p>
        </w:tc>
        <w:tc>
          <w:tcPr>
            <w:tcW w:w="3072" w:type="dxa"/>
            <w:shd w:val="clear" w:color="auto" w:fill="D9EAF7"/>
            <w:vAlign w:val="center"/>
          </w:tcPr>
          <w:p w14:paraId="06852DA3" w14:textId="77777777" w:rsidR="009C52D5" w:rsidRDefault="00000000">
            <w:pPr>
              <w:ind w:firstLine="0"/>
            </w:pPr>
            <w:r>
              <w:rPr>
                <w:b/>
                <w:sz w:val="20"/>
              </w:rPr>
              <w:t>Nhóm yêu cầu</w:t>
            </w:r>
          </w:p>
        </w:tc>
        <w:tc>
          <w:tcPr>
            <w:tcW w:w="3072" w:type="dxa"/>
            <w:shd w:val="clear" w:color="auto" w:fill="D9EAF7"/>
            <w:vAlign w:val="center"/>
          </w:tcPr>
          <w:p w14:paraId="3E3483E2" w14:textId="77777777" w:rsidR="009C52D5" w:rsidRDefault="00000000">
            <w:pPr>
              <w:ind w:firstLine="0"/>
            </w:pPr>
            <w:r>
              <w:rPr>
                <w:b/>
                <w:sz w:val="20"/>
              </w:rPr>
              <w:t>Mô tả</w:t>
            </w:r>
          </w:p>
        </w:tc>
      </w:tr>
      <w:tr w:rsidR="009C52D5" w14:paraId="09368F0A" w14:textId="77777777">
        <w:trPr>
          <w:jc w:val="center"/>
        </w:trPr>
        <w:tc>
          <w:tcPr>
            <w:tcW w:w="3072" w:type="dxa"/>
            <w:vAlign w:val="center"/>
          </w:tcPr>
          <w:p w14:paraId="405706FA" w14:textId="77777777" w:rsidR="009C52D5" w:rsidRDefault="00000000">
            <w:pPr>
              <w:ind w:firstLine="0"/>
            </w:pPr>
            <w:r>
              <w:rPr>
                <w:sz w:val="20"/>
              </w:rPr>
              <w:t>FR-01</w:t>
            </w:r>
          </w:p>
        </w:tc>
        <w:tc>
          <w:tcPr>
            <w:tcW w:w="3072" w:type="dxa"/>
            <w:vAlign w:val="center"/>
          </w:tcPr>
          <w:p w14:paraId="65B37FB5" w14:textId="77777777" w:rsidR="009C52D5" w:rsidRDefault="00000000">
            <w:pPr>
              <w:ind w:firstLine="0"/>
            </w:pPr>
            <w:r>
              <w:rPr>
                <w:sz w:val="20"/>
              </w:rPr>
              <w:t>Quản lý tài khoản</w:t>
            </w:r>
          </w:p>
        </w:tc>
        <w:tc>
          <w:tcPr>
            <w:tcW w:w="3072" w:type="dxa"/>
            <w:vAlign w:val="center"/>
          </w:tcPr>
          <w:p w14:paraId="32372942" w14:textId="77777777" w:rsidR="009C52D5" w:rsidRDefault="00000000">
            <w:pPr>
              <w:ind w:firstLine="0"/>
            </w:pPr>
            <w:r>
              <w:rPr>
                <w:sz w:val="20"/>
              </w:rPr>
              <w:t>Đăng ký, đăng nhập, đăng xuất, quên mật khẩu và đăng nhập xã hội nếu cấu hình hợp lệ.</w:t>
            </w:r>
          </w:p>
        </w:tc>
      </w:tr>
      <w:tr w:rsidR="009C52D5" w14:paraId="263338EA" w14:textId="77777777">
        <w:trPr>
          <w:jc w:val="center"/>
        </w:trPr>
        <w:tc>
          <w:tcPr>
            <w:tcW w:w="3072" w:type="dxa"/>
            <w:vAlign w:val="center"/>
          </w:tcPr>
          <w:p w14:paraId="0D1A1FBE" w14:textId="77777777" w:rsidR="009C52D5" w:rsidRDefault="00000000">
            <w:pPr>
              <w:ind w:firstLine="0"/>
            </w:pPr>
            <w:r>
              <w:rPr>
                <w:sz w:val="20"/>
              </w:rPr>
              <w:t>FR-02</w:t>
            </w:r>
          </w:p>
        </w:tc>
        <w:tc>
          <w:tcPr>
            <w:tcW w:w="3072" w:type="dxa"/>
            <w:vAlign w:val="center"/>
          </w:tcPr>
          <w:p w14:paraId="3E407CD6" w14:textId="77777777" w:rsidR="009C52D5" w:rsidRDefault="00000000">
            <w:pPr>
              <w:ind w:firstLine="0"/>
            </w:pPr>
            <w:r>
              <w:rPr>
                <w:sz w:val="20"/>
              </w:rPr>
              <w:t>Tra cứu sản phẩm</w:t>
            </w:r>
          </w:p>
        </w:tc>
        <w:tc>
          <w:tcPr>
            <w:tcW w:w="3072" w:type="dxa"/>
            <w:vAlign w:val="center"/>
          </w:tcPr>
          <w:p w14:paraId="4B01FC27" w14:textId="77777777" w:rsidR="009C52D5" w:rsidRDefault="00000000">
            <w:pPr>
              <w:ind w:firstLine="0"/>
            </w:pPr>
            <w:r>
              <w:rPr>
                <w:sz w:val="20"/>
              </w:rPr>
              <w:t xml:space="preserve">Xem trang chủ, danh sách sản </w:t>
            </w:r>
            <w:r>
              <w:rPr>
                <w:sz w:val="20"/>
              </w:rPr>
              <w:lastRenderedPageBreak/>
              <w:t>phẩm, tìm kiếm, lọc, sắp xếp và xem chi tiết sản phẩm.</w:t>
            </w:r>
          </w:p>
        </w:tc>
      </w:tr>
      <w:tr w:rsidR="009C52D5" w14:paraId="1CA3873E" w14:textId="77777777">
        <w:trPr>
          <w:jc w:val="center"/>
        </w:trPr>
        <w:tc>
          <w:tcPr>
            <w:tcW w:w="3072" w:type="dxa"/>
            <w:vAlign w:val="center"/>
          </w:tcPr>
          <w:p w14:paraId="161B2D32" w14:textId="77777777" w:rsidR="009C52D5" w:rsidRDefault="00000000">
            <w:pPr>
              <w:ind w:firstLine="0"/>
            </w:pPr>
            <w:r>
              <w:rPr>
                <w:sz w:val="20"/>
              </w:rPr>
              <w:lastRenderedPageBreak/>
              <w:t>FR-03</w:t>
            </w:r>
          </w:p>
        </w:tc>
        <w:tc>
          <w:tcPr>
            <w:tcW w:w="3072" w:type="dxa"/>
            <w:vAlign w:val="center"/>
          </w:tcPr>
          <w:p w14:paraId="2BA195E1" w14:textId="77777777" w:rsidR="009C52D5" w:rsidRDefault="00000000">
            <w:pPr>
              <w:ind w:firstLine="0"/>
            </w:pPr>
            <w:r>
              <w:rPr>
                <w:sz w:val="20"/>
              </w:rPr>
              <w:t>Giỏ hàng</w:t>
            </w:r>
          </w:p>
        </w:tc>
        <w:tc>
          <w:tcPr>
            <w:tcW w:w="3072" w:type="dxa"/>
            <w:vAlign w:val="center"/>
          </w:tcPr>
          <w:p w14:paraId="70FFB3D9" w14:textId="77777777" w:rsidR="009C52D5" w:rsidRDefault="00000000">
            <w:pPr>
              <w:ind w:firstLine="0"/>
            </w:pPr>
            <w:r>
              <w:rPr>
                <w:sz w:val="20"/>
              </w:rPr>
              <w:t>Thêm sản phẩm còn hàng vào giỏ, cập nhật số lượng và kiểm tra tồn kho.</w:t>
            </w:r>
          </w:p>
        </w:tc>
      </w:tr>
      <w:tr w:rsidR="009C52D5" w14:paraId="07E7B9A3" w14:textId="77777777">
        <w:trPr>
          <w:jc w:val="center"/>
        </w:trPr>
        <w:tc>
          <w:tcPr>
            <w:tcW w:w="3072" w:type="dxa"/>
            <w:vAlign w:val="center"/>
          </w:tcPr>
          <w:p w14:paraId="48880F4B" w14:textId="77777777" w:rsidR="009C52D5" w:rsidRDefault="00000000">
            <w:pPr>
              <w:ind w:firstLine="0"/>
            </w:pPr>
            <w:r>
              <w:rPr>
                <w:sz w:val="20"/>
              </w:rPr>
              <w:t>FR-04</w:t>
            </w:r>
          </w:p>
        </w:tc>
        <w:tc>
          <w:tcPr>
            <w:tcW w:w="3072" w:type="dxa"/>
            <w:vAlign w:val="center"/>
          </w:tcPr>
          <w:p w14:paraId="26BF8BCF" w14:textId="77777777" w:rsidR="009C52D5" w:rsidRDefault="00000000">
            <w:pPr>
              <w:ind w:firstLine="0"/>
            </w:pPr>
            <w:r>
              <w:rPr>
                <w:sz w:val="20"/>
              </w:rPr>
              <w:t>Thanh toán</w:t>
            </w:r>
          </w:p>
        </w:tc>
        <w:tc>
          <w:tcPr>
            <w:tcW w:w="3072" w:type="dxa"/>
            <w:vAlign w:val="center"/>
          </w:tcPr>
          <w:p w14:paraId="1D635CB1" w14:textId="77777777" w:rsidR="009C52D5" w:rsidRDefault="00000000">
            <w:pPr>
              <w:ind w:firstLine="0"/>
            </w:pPr>
            <w:r>
              <w:rPr>
                <w:sz w:val="20"/>
              </w:rPr>
              <w:t>Đặt hàng COD hoặc QR/chuyển khoản, áp dụng voucher và điểm tích lũy nếu hợp lệ.</w:t>
            </w:r>
          </w:p>
        </w:tc>
      </w:tr>
      <w:tr w:rsidR="009C52D5" w14:paraId="6904A7F2" w14:textId="77777777">
        <w:trPr>
          <w:jc w:val="center"/>
        </w:trPr>
        <w:tc>
          <w:tcPr>
            <w:tcW w:w="3072" w:type="dxa"/>
            <w:vAlign w:val="center"/>
          </w:tcPr>
          <w:p w14:paraId="5FC952B1" w14:textId="77777777" w:rsidR="009C52D5" w:rsidRDefault="00000000">
            <w:pPr>
              <w:ind w:firstLine="0"/>
            </w:pPr>
            <w:r>
              <w:rPr>
                <w:sz w:val="20"/>
              </w:rPr>
              <w:t>FR-05</w:t>
            </w:r>
          </w:p>
        </w:tc>
        <w:tc>
          <w:tcPr>
            <w:tcW w:w="3072" w:type="dxa"/>
            <w:vAlign w:val="center"/>
          </w:tcPr>
          <w:p w14:paraId="49763E25" w14:textId="77777777" w:rsidR="009C52D5" w:rsidRDefault="00000000">
            <w:pPr>
              <w:ind w:firstLine="0"/>
            </w:pPr>
            <w:r>
              <w:rPr>
                <w:sz w:val="20"/>
              </w:rPr>
              <w:t>Quản lý đơn hàng</w:t>
            </w:r>
          </w:p>
        </w:tc>
        <w:tc>
          <w:tcPr>
            <w:tcW w:w="3072" w:type="dxa"/>
            <w:vAlign w:val="center"/>
          </w:tcPr>
          <w:p w14:paraId="583AF638" w14:textId="77777777" w:rsidR="009C52D5" w:rsidRDefault="00000000">
            <w:pPr>
              <w:ind w:firstLine="0"/>
            </w:pPr>
            <w:r>
              <w:rPr>
                <w:sz w:val="20"/>
              </w:rPr>
              <w:t>Khách theo dõi/hủy đơn, nhân viên và quản trị viên cập nhật trạng thái đơn hàng.</w:t>
            </w:r>
          </w:p>
        </w:tc>
      </w:tr>
      <w:tr w:rsidR="009C52D5" w14:paraId="4DF88EBE" w14:textId="77777777">
        <w:trPr>
          <w:jc w:val="center"/>
        </w:trPr>
        <w:tc>
          <w:tcPr>
            <w:tcW w:w="3072" w:type="dxa"/>
            <w:vAlign w:val="center"/>
          </w:tcPr>
          <w:p w14:paraId="72ABD470" w14:textId="77777777" w:rsidR="009C52D5" w:rsidRDefault="00000000">
            <w:pPr>
              <w:ind w:firstLine="0"/>
            </w:pPr>
            <w:r>
              <w:rPr>
                <w:sz w:val="20"/>
              </w:rPr>
              <w:t>FR-06</w:t>
            </w:r>
          </w:p>
        </w:tc>
        <w:tc>
          <w:tcPr>
            <w:tcW w:w="3072" w:type="dxa"/>
            <w:vAlign w:val="center"/>
          </w:tcPr>
          <w:p w14:paraId="4501D19C" w14:textId="77777777" w:rsidR="009C52D5" w:rsidRDefault="00000000">
            <w:pPr>
              <w:ind w:firstLine="0"/>
            </w:pPr>
            <w:r>
              <w:rPr>
                <w:sz w:val="20"/>
              </w:rPr>
              <w:t>Đánh giá và hỏi đáp</w:t>
            </w:r>
          </w:p>
        </w:tc>
        <w:tc>
          <w:tcPr>
            <w:tcW w:w="3072" w:type="dxa"/>
            <w:vAlign w:val="center"/>
          </w:tcPr>
          <w:p w14:paraId="71D33080" w14:textId="77777777" w:rsidR="009C52D5" w:rsidRDefault="00000000">
            <w:pPr>
              <w:ind w:firstLine="0"/>
            </w:pPr>
            <w:r>
              <w:rPr>
                <w:sz w:val="20"/>
              </w:rPr>
              <w:t>Khách đánh giá sản phẩm đã mua và gửi câu hỏi sản phẩm; nhân viên/admin phản hồi.</w:t>
            </w:r>
          </w:p>
        </w:tc>
      </w:tr>
      <w:tr w:rsidR="009C52D5" w14:paraId="636DBA75" w14:textId="77777777">
        <w:trPr>
          <w:jc w:val="center"/>
        </w:trPr>
        <w:tc>
          <w:tcPr>
            <w:tcW w:w="3072" w:type="dxa"/>
            <w:vAlign w:val="center"/>
          </w:tcPr>
          <w:p w14:paraId="5388ECC2" w14:textId="77777777" w:rsidR="009C52D5" w:rsidRDefault="00000000">
            <w:pPr>
              <w:ind w:firstLine="0"/>
            </w:pPr>
            <w:r>
              <w:rPr>
                <w:sz w:val="20"/>
              </w:rPr>
              <w:t>FR-07</w:t>
            </w:r>
          </w:p>
        </w:tc>
        <w:tc>
          <w:tcPr>
            <w:tcW w:w="3072" w:type="dxa"/>
            <w:vAlign w:val="center"/>
          </w:tcPr>
          <w:p w14:paraId="46EFB13B" w14:textId="77777777" w:rsidR="009C52D5" w:rsidRDefault="00000000">
            <w:pPr>
              <w:ind w:firstLine="0"/>
            </w:pPr>
            <w:r>
              <w:rPr>
                <w:sz w:val="20"/>
              </w:rPr>
              <w:t>Gợi ý công khai</w:t>
            </w:r>
          </w:p>
        </w:tc>
        <w:tc>
          <w:tcPr>
            <w:tcW w:w="3072" w:type="dxa"/>
            <w:vAlign w:val="center"/>
          </w:tcPr>
          <w:p w14:paraId="746F0DB4" w14:textId="77777777" w:rsidR="009C52D5" w:rsidRDefault="00000000">
            <w:pPr>
              <w:ind w:firstLine="0"/>
            </w:pPr>
            <w:r>
              <w:rPr>
                <w:sz w:val="20"/>
              </w:rPr>
              <w:t>Khách chưa đăng nhập xem 5 khối sản phẩm công khai tại /goiy.</w:t>
            </w:r>
          </w:p>
        </w:tc>
      </w:tr>
      <w:tr w:rsidR="009C52D5" w:rsidRPr="006D39F7" w14:paraId="06B69A8A" w14:textId="77777777">
        <w:trPr>
          <w:jc w:val="center"/>
        </w:trPr>
        <w:tc>
          <w:tcPr>
            <w:tcW w:w="3072" w:type="dxa"/>
            <w:vAlign w:val="center"/>
          </w:tcPr>
          <w:p w14:paraId="03971551" w14:textId="77777777" w:rsidR="009C52D5" w:rsidRDefault="00000000">
            <w:pPr>
              <w:ind w:firstLine="0"/>
            </w:pPr>
            <w:r>
              <w:rPr>
                <w:sz w:val="20"/>
              </w:rPr>
              <w:t>FR-08</w:t>
            </w:r>
          </w:p>
        </w:tc>
        <w:tc>
          <w:tcPr>
            <w:tcW w:w="3072" w:type="dxa"/>
            <w:vAlign w:val="center"/>
          </w:tcPr>
          <w:p w14:paraId="56196CBC" w14:textId="77777777" w:rsidR="009C52D5" w:rsidRPr="006D39F7" w:rsidRDefault="00000000">
            <w:pPr>
              <w:ind w:firstLine="0"/>
              <w:rPr>
                <w:lang w:val="pt-BR"/>
              </w:rPr>
            </w:pPr>
            <w:r w:rsidRPr="006D39F7">
              <w:rPr>
                <w:sz w:val="20"/>
                <w:lang w:val="pt-BR"/>
              </w:rPr>
              <w:t>Gợi ý cá nhân hóa</w:t>
            </w:r>
          </w:p>
        </w:tc>
        <w:tc>
          <w:tcPr>
            <w:tcW w:w="3072" w:type="dxa"/>
            <w:vAlign w:val="center"/>
          </w:tcPr>
          <w:p w14:paraId="286D5DDC" w14:textId="77777777" w:rsidR="009C52D5" w:rsidRPr="006D39F7" w:rsidRDefault="00000000">
            <w:pPr>
              <w:ind w:firstLine="0"/>
              <w:rPr>
                <w:lang w:val="pt-BR"/>
              </w:rPr>
            </w:pPr>
            <w:r w:rsidRPr="006D39F7">
              <w:rPr>
                <w:sz w:val="20"/>
                <w:lang w:val="pt-BR"/>
              </w:rPr>
              <w:t>Khách có hồ sơ da nhận gợi ý qua Flask service LlamaIndex.</w:t>
            </w:r>
          </w:p>
        </w:tc>
      </w:tr>
      <w:tr w:rsidR="009C52D5" w14:paraId="01AA96CB" w14:textId="77777777">
        <w:trPr>
          <w:jc w:val="center"/>
        </w:trPr>
        <w:tc>
          <w:tcPr>
            <w:tcW w:w="3072" w:type="dxa"/>
            <w:vAlign w:val="center"/>
          </w:tcPr>
          <w:p w14:paraId="26535CE7" w14:textId="77777777" w:rsidR="009C52D5" w:rsidRDefault="00000000">
            <w:pPr>
              <w:ind w:firstLine="0"/>
            </w:pPr>
            <w:r>
              <w:rPr>
                <w:sz w:val="20"/>
              </w:rPr>
              <w:t>FR-09</w:t>
            </w:r>
          </w:p>
        </w:tc>
        <w:tc>
          <w:tcPr>
            <w:tcW w:w="3072" w:type="dxa"/>
            <w:vAlign w:val="center"/>
          </w:tcPr>
          <w:p w14:paraId="671FC94E" w14:textId="77777777" w:rsidR="009C52D5" w:rsidRDefault="00000000">
            <w:pPr>
              <w:ind w:firstLine="0"/>
            </w:pPr>
            <w:r>
              <w:rPr>
                <w:sz w:val="20"/>
              </w:rPr>
              <w:t>Chatbot AI</w:t>
            </w:r>
          </w:p>
        </w:tc>
        <w:tc>
          <w:tcPr>
            <w:tcW w:w="3072" w:type="dxa"/>
            <w:vAlign w:val="center"/>
          </w:tcPr>
          <w:p w14:paraId="497AA8CD" w14:textId="77777777" w:rsidR="009C52D5" w:rsidRDefault="00000000">
            <w:pPr>
              <w:ind w:firstLine="0"/>
            </w:pPr>
            <w:r>
              <w:rPr>
                <w:sz w:val="20"/>
              </w:rPr>
              <w:t>Người dùng chat với AI tư vấn mỹ phẩm qua LangChain, RAG, hybrid search và reranking.</w:t>
            </w:r>
          </w:p>
        </w:tc>
      </w:tr>
      <w:tr w:rsidR="009C52D5" w14:paraId="5E9D0BFB" w14:textId="77777777">
        <w:trPr>
          <w:jc w:val="center"/>
        </w:trPr>
        <w:tc>
          <w:tcPr>
            <w:tcW w:w="3072" w:type="dxa"/>
            <w:vAlign w:val="center"/>
          </w:tcPr>
          <w:p w14:paraId="0867A6D1" w14:textId="77777777" w:rsidR="009C52D5" w:rsidRDefault="00000000">
            <w:pPr>
              <w:ind w:firstLine="0"/>
            </w:pPr>
            <w:r>
              <w:rPr>
                <w:sz w:val="20"/>
              </w:rPr>
              <w:t>FR-10</w:t>
            </w:r>
          </w:p>
        </w:tc>
        <w:tc>
          <w:tcPr>
            <w:tcW w:w="3072" w:type="dxa"/>
            <w:vAlign w:val="center"/>
          </w:tcPr>
          <w:p w14:paraId="0B7754D5" w14:textId="77777777" w:rsidR="009C52D5" w:rsidRDefault="00000000">
            <w:pPr>
              <w:ind w:firstLine="0"/>
            </w:pPr>
            <w:r>
              <w:rPr>
                <w:sz w:val="20"/>
              </w:rPr>
              <w:t>Quản trị</w:t>
            </w:r>
          </w:p>
        </w:tc>
        <w:tc>
          <w:tcPr>
            <w:tcW w:w="3072" w:type="dxa"/>
            <w:vAlign w:val="center"/>
          </w:tcPr>
          <w:p w14:paraId="7BFE1C9F" w14:textId="77777777" w:rsidR="009C52D5" w:rsidRDefault="00000000">
            <w:pPr>
              <w:ind w:firstLine="0"/>
            </w:pPr>
            <w:r>
              <w:rPr>
                <w:sz w:val="20"/>
              </w:rPr>
              <w:t>Quản lý sản phẩm, tồn kho, danh mục, voucher, người dùng, báo cáo và thông báo.</w:t>
            </w:r>
          </w:p>
        </w:tc>
      </w:tr>
    </w:tbl>
    <w:p w14:paraId="49E177AC" w14:textId="77777777" w:rsidR="009C52D5" w:rsidRDefault="009C52D5"/>
    <w:p w14:paraId="69B8D301" w14:textId="77777777" w:rsidR="009C52D5" w:rsidRDefault="00000000">
      <w:pPr>
        <w:pStyle w:val="Heading2"/>
      </w:pPr>
      <w:r>
        <w:t>3.3. Yêu cầu phi chức năng</w:t>
      </w:r>
    </w:p>
    <w:p w14:paraId="7283BF2D" w14:textId="77777777" w:rsidR="009C52D5" w:rsidRDefault="00000000">
      <w:r>
        <w:t>Bên cạnh nghiệp vụ chính, hệ thống cần đáp ứng một số yêu cầu phi chức năng để đảm bảo tính ổn định và khả năng vận hành. Các yêu cầu này liên quan đến tính đúng đắn dữ liệu, tính sẵn sàng, khả năng bảo trì, bảo mật phiên và khả năng kiểm thử. Những yêu cầu này đặc biệt quan trọng vì hệ thống có tích hợp các service AI độc lập.</w:t>
      </w:r>
    </w:p>
    <w:p w14:paraId="434A1E2E" w14:textId="77777777" w:rsidR="009C52D5" w:rsidRDefault="00000000">
      <w:pPr>
        <w:ind w:firstLine="0"/>
        <w:jc w:val="center"/>
      </w:pPr>
      <w:r>
        <w:rPr>
          <w:i/>
          <w:sz w:val="22"/>
        </w:rPr>
        <w:t>Bảng 3.3. Yêu cầu phi chức năng</w:t>
      </w:r>
    </w:p>
    <w:tbl>
      <w:tblPr>
        <w:tblStyle w:val="TableGrid"/>
        <w:tblW w:w="0" w:type="auto"/>
        <w:jc w:val="center"/>
        <w:tblLook w:val="04A0" w:firstRow="1" w:lastRow="0" w:firstColumn="1" w:lastColumn="0" w:noHBand="0" w:noVBand="1"/>
      </w:tblPr>
      <w:tblGrid>
        <w:gridCol w:w="3072"/>
        <w:gridCol w:w="3072"/>
        <w:gridCol w:w="3072"/>
      </w:tblGrid>
      <w:tr w:rsidR="009C52D5" w14:paraId="6FCC329C" w14:textId="77777777">
        <w:trPr>
          <w:jc w:val="center"/>
        </w:trPr>
        <w:tc>
          <w:tcPr>
            <w:tcW w:w="3072" w:type="dxa"/>
            <w:shd w:val="clear" w:color="auto" w:fill="D9EAF7"/>
            <w:vAlign w:val="center"/>
          </w:tcPr>
          <w:p w14:paraId="0D7495DE" w14:textId="77777777" w:rsidR="009C52D5" w:rsidRDefault="00000000">
            <w:pPr>
              <w:ind w:firstLine="0"/>
            </w:pPr>
            <w:r>
              <w:rPr>
                <w:b/>
                <w:sz w:val="20"/>
              </w:rPr>
              <w:t>Mã</w:t>
            </w:r>
          </w:p>
        </w:tc>
        <w:tc>
          <w:tcPr>
            <w:tcW w:w="3072" w:type="dxa"/>
            <w:shd w:val="clear" w:color="auto" w:fill="D9EAF7"/>
            <w:vAlign w:val="center"/>
          </w:tcPr>
          <w:p w14:paraId="4CA6203E" w14:textId="77777777" w:rsidR="009C52D5" w:rsidRDefault="00000000">
            <w:pPr>
              <w:ind w:firstLine="0"/>
            </w:pPr>
            <w:r>
              <w:rPr>
                <w:b/>
                <w:sz w:val="20"/>
              </w:rPr>
              <w:t>Yêu cầu</w:t>
            </w:r>
          </w:p>
        </w:tc>
        <w:tc>
          <w:tcPr>
            <w:tcW w:w="3072" w:type="dxa"/>
            <w:shd w:val="clear" w:color="auto" w:fill="D9EAF7"/>
            <w:vAlign w:val="center"/>
          </w:tcPr>
          <w:p w14:paraId="1C2FC603" w14:textId="77777777" w:rsidR="009C52D5" w:rsidRDefault="00000000">
            <w:pPr>
              <w:ind w:firstLine="0"/>
            </w:pPr>
            <w:r>
              <w:rPr>
                <w:b/>
                <w:sz w:val="20"/>
              </w:rPr>
              <w:t>Mô tả</w:t>
            </w:r>
          </w:p>
        </w:tc>
      </w:tr>
      <w:tr w:rsidR="009C52D5" w14:paraId="450F34EF" w14:textId="77777777">
        <w:trPr>
          <w:jc w:val="center"/>
        </w:trPr>
        <w:tc>
          <w:tcPr>
            <w:tcW w:w="3072" w:type="dxa"/>
            <w:vAlign w:val="center"/>
          </w:tcPr>
          <w:p w14:paraId="07BE7C7E" w14:textId="77777777" w:rsidR="009C52D5" w:rsidRDefault="00000000">
            <w:pPr>
              <w:ind w:firstLine="0"/>
            </w:pPr>
            <w:r>
              <w:rPr>
                <w:sz w:val="20"/>
              </w:rPr>
              <w:t>NFR-01</w:t>
            </w:r>
          </w:p>
        </w:tc>
        <w:tc>
          <w:tcPr>
            <w:tcW w:w="3072" w:type="dxa"/>
            <w:vAlign w:val="center"/>
          </w:tcPr>
          <w:p w14:paraId="31BA9DF4" w14:textId="77777777" w:rsidR="009C52D5" w:rsidRDefault="00000000">
            <w:pPr>
              <w:ind w:firstLine="0"/>
            </w:pPr>
            <w:r>
              <w:rPr>
                <w:sz w:val="20"/>
              </w:rPr>
              <w:t>Tính đúng đắn dữ liệu</w:t>
            </w:r>
          </w:p>
        </w:tc>
        <w:tc>
          <w:tcPr>
            <w:tcW w:w="3072" w:type="dxa"/>
            <w:vAlign w:val="center"/>
          </w:tcPr>
          <w:p w14:paraId="5F4A6B9C" w14:textId="77777777" w:rsidR="009C52D5" w:rsidRDefault="00000000">
            <w:pPr>
              <w:ind w:firstLine="0"/>
            </w:pPr>
            <w:r>
              <w:rPr>
                <w:sz w:val="20"/>
              </w:rPr>
              <w:t>Sản phẩm hiển thị và gợi ý phải lấy từ MongoDB, không tạo sản phẩm không tồn tại.</w:t>
            </w:r>
          </w:p>
        </w:tc>
      </w:tr>
      <w:tr w:rsidR="009C52D5" w14:paraId="48C2A0A5" w14:textId="77777777">
        <w:trPr>
          <w:jc w:val="center"/>
        </w:trPr>
        <w:tc>
          <w:tcPr>
            <w:tcW w:w="3072" w:type="dxa"/>
            <w:vAlign w:val="center"/>
          </w:tcPr>
          <w:p w14:paraId="736E98ED" w14:textId="77777777" w:rsidR="009C52D5" w:rsidRDefault="00000000">
            <w:pPr>
              <w:ind w:firstLine="0"/>
            </w:pPr>
            <w:r>
              <w:rPr>
                <w:sz w:val="20"/>
              </w:rPr>
              <w:lastRenderedPageBreak/>
              <w:t>NFR-02</w:t>
            </w:r>
          </w:p>
        </w:tc>
        <w:tc>
          <w:tcPr>
            <w:tcW w:w="3072" w:type="dxa"/>
            <w:vAlign w:val="center"/>
          </w:tcPr>
          <w:p w14:paraId="74EDAFB6" w14:textId="77777777" w:rsidR="009C52D5" w:rsidRDefault="00000000">
            <w:pPr>
              <w:ind w:firstLine="0"/>
            </w:pPr>
            <w:r>
              <w:rPr>
                <w:sz w:val="20"/>
              </w:rPr>
              <w:t>Tính sẵn sàng</w:t>
            </w:r>
          </w:p>
        </w:tc>
        <w:tc>
          <w:tcPr>
            <w:tcW w:w="3072" w:type="dxa"/>
            <w:vAlign w:val="center"/>
          </w:tcPr>
          <w:p w14:paraId="5D7ABD72" w14:textId="77777777" w:rsidR="009C52D5" w:rsidRDefault="00000000">
            <w:pPr>
              <w:ind w:firstLine="0"/>
            </w:pPr>
            <w:r>
              <w:rPr>
                <w:sz w:val="20"/>
              </w:rPr>
              <w:t>Nếu AI service lỗi, giao diện phải hiển thị thông báo thân thiện và không lộ traceback.</w:t>
            </w:r>
          </w:p>
        </w:tc>
      </w:tr>
      <w:tr w:rsidR="009C52D5" w14:paraId="7975DBF6" w14:textId="77777777">
        <w:trPr>
          <w:jc w:val="center"/>
        </w:trPr>
        <w:tc>
          <w:tcPr>
            <w:tcW w:w="3072" w:type="dxa"/>
            <w:vAlign w:val="center"/>
          </w:tcPr>
          <w:p w14:paraId="6D99B8CC" w14:textId="77777777" w:rsidR="009C52D5" w:rsidRDefault="00000000">
            <w:pPr>
              <w:ind w:firstLine="0"/>
            </w:pPr>
            <w:r>
              <w:rPr>
                <w:sz w:val="20"/>
              </w:rPr>
              <w:t>NFR-03</w:t>
            </w:r>
          </w:p>
        </w:tc>
        <w:tc>
          <w:tcPr>
            <w:tcW w:w="3072" w:type="dxa"/>
            <w:vAlign w:val="center"/>
          </w:tcPr>
          <w:p w14:paraId="3D5368AA" w14:textId="77777777" w:rsidR="009C52D5" w:rsidRDefault="00000000">
            <w:pPr>
              <w:ind w:firstLine="0"/>
            </w:pPr>
            <w:r>
              <w:rPr>
                <w:sz w:val="20"/>
              </w:rPr>
              <w:t>Bảo trì</w:t>
            </w:r>
          </w:p>
        </w:tc>
        <w:tc>
          <w:tcPr>
            <w:tcW w:w="3072" w:type="dxa"/>
            <w:vAlign w:val="center"/>
          </w:tcPr>
          <w:p w14:paraId="43E313A8" w14:textId="77777777" w:rsidR="009C52D5" w:rsidRDefault="00000000">
            <w:pPr>
              <w:ind w:firstLine="0"/>
            </w:pPr>
            <w:r>
              <w:rPr>
                <w:sz w:val="20"/>
              </w:rPr>
              <w:t>Chatbot và recommendation được tách thành hai Flask service riêng để giảm ảnh hưởng chéo.</w:t>
            </w:r>
          </w:p>
        </w:tc>
      </w:tr>
      <w:tr w:rsidR="009C52D5" w14:paraId="0DCD9376" w14:textId="77777777">
        <w:trPr>
          <w:jc w:val="center"/>
        </w:trPr>
        <w:tc>
          <w:tcPr>
            <w:tcW w:w="3072" w:type="dxa"/>
            <w:vAlign w:val="center"/>
          </w:tcPr>
          <w:p w14:paraId="39845498" w14:textId="77777777" w:rsidR="009C52D5" w:rsidRDefault="00000000">
            <w:pPr>
              <w:ind w:firstLine="0"/>
            </w:pPr>
            <w:r>
              <w:rPr>
                <w:sz w:val="20"/>
              </w:rPr>
              <w:t>NFR-04</w:t>
            </w:r>
          </w:p>
        </w:tc>
        <w:tc>
          <w:tcPr>
            <w:tcW w:w="3072" w:type="dxa"/>
            <w:vAlign w:val="center"/>
          </w:tcPr>
          <w:p w14:paraId="24AE182C" w14:textId="77777777" w:rsidR="009C52D5" w:rsidRDefault="00000000">
            <w:pPr>
              <w:ind w:firstLine="0"/>
            </w:pPr>
            <w:r>
              <w:rPr>
                <w:sz w:val="20"/>
              </w:rPr>
              <w:t>Bảo mật phiên</w:t>
            </w:r>
          </w:p>
        </w:tc>
        <w:tc>
          <w:tcPr>
            <w:tcW w:w="3072" w:type="dxa"/>
            <w:vAlign w:val="center"/>
          </w:tcPr>
          <w:p w14:paraId="45E2185D" w14:textId="77777777" w:rsidR="009C52D5" w:rsidRDefault="00000000">
            <w:pPr>
              <w:ind w:firstLine="0"/>
            </w:pPr>
            <w:r>
              <w:rPr>
                <w:sz w:val="20"/>
              </w:rPr>
              <w:t>Các chức năng hồ sơ, đơn hàng và quản trị yêu cầu session và phân quyền phù hợp.</w:t>
            </w:r>
          </w:p>
        </w:tc>
      </w:tr>
      <w:tr w:rsidR="009C52D5" w14:paraId="41CABC25" w14:textId="77777777">
        <w:trPr>
          <w:jc w:val="center"/>
        </w:trPr>
        <w:tc>
          <w:tcPr>
            <w:tcW w:w="3072" w:type="dxa"/>
            <w:vAlign w:val="center"/>
          </w:tcPr>
          <w:p w14:paraId="229ECA05" w14:textId="77777777" w:rsidR="009C52D5" w:rsidRDefault="00000000">
            <w:pPr>
              <w:ind w:firstLine="0"/>
            </w:pPr>
            <w:r>
              <w:rPr>
                <w:sz w:val="20"/>
              </w:rPr>
              <w:t>NFR-05</w:t>
            </w:r>
          </w:p>
        </w:tc>
        <w:tc>
          <w:tcPr>
            <w:tcW w:w="3072" w:type="dxa"/>
            <w:vAlign w:val="center"/>
          </w:tcPr>
          <w:p w14:paraId="40B8E57A" w14:textId="77777777" w:rsidR="009C52D5" w:rsidRDefault="00000000">
            <w:pPr>
              <w:ind w:firstLine="0"/>
            </w:pPr>
            <w:r>
              <w:rPr>
                <w:sz w:val="20"/>
              </w:rPr>
              <w:t>Khả năng kiểm thử</w:t>
            </w:r>
          </w:p>
        </w:tc>
        <w:tc>
          <w:tcPr>
            <w:tcW w:w="3072" w:type="dxa"/>
            <w:vAlign w:val="center"/>
          </w:tcPr>
          <w:p w14:paraId="104853FD" w14:textId="77777777" w:rsidR="009C52D5" w:rsidRDefault="00000000">
            <w:pPr>
              <w:ind w:firstLine="0"/>
            </w:pPr>
            <w:r>
              <w:rPr>
                <w:sz w:val="20"/>
              </w:rPr>
              <w:t>Kết quả nghiệp vụ có thể đối chiếu bằng giao diện hoặc dữ liệu MongoDB.</w:t>
            </w:r>
          </w:p>
        </w:tc>
      </w:tr>
    </w:tbl>
    <w:p w14:paraId="19A0A9DD" w14:textId="77777777" w:rsidR="009C52D5" w:rsidRDefault="009C52D5"/>
    <w:p w14:paraId="43A155A2" w14:textId="77777777" w:rsidR="009C52D5" w:rsidRDefault="00000000">
      <w:pPr>
        <w:pStyle w:val="Heading2"/>
      </w:pPr>
      <w:r>
        <w:t>3.4. Use case tổng quát</w:t>
      </w:r>
    </w:p>
    <w:p w14:paraId="1F5EF33B" w14:textId="77777777" w:rsidR="009C52D5" w:rsidRDefault="00000000">
      <w:r>
        <w:t>Use case tổng quát của hệ thống được tổ chức theo bốn nhóm người dùng chính và một tác nhân kỹ thuật là AI/Flask service. Khách vãng lai chủ yếu tương tác với chức năng xem và tìm kiếm sản phẩm. Khách hàng mở rộng thêm các chức năng mua hàng, hồ sơ, đánh giá, hỏi đáp, chatbot và gợi ý cá nhân hóa.</w:t>
      </w:r>
    </w:p>
    <w:p w14:paraId="18A5EDEF" w14:textId="77777777" w:rsidR="009C52D5" w:rsidRDefault="00000000">
      <w:r>
        <w:t>Nhân viên tập trung vào xử lý các nghiệp vụ vận hành như đơn hàng, đánh giá, hỏi đáp và thông báo công việc. Quản trị viên có quyền quản lý dữ liệu nền tảng và theo dõi báo cáo doanh thu. Hệ thống AI/Flask service tham gia vào hai use case chính là chatbot tư vấn và gợi ý sản phẩm cá nhân hóa.</w:t>
      </w:r>
    </w:p>
    <w:p w14:paraId="30A5B8F3" w14:textId="77777777" w:rsidR="009C52D5" w:rsidRDefault="00000000">
      <w:pPr>
        <w:ind w:firstLine="0"/>
        <w:jc w:val="center"/>
      </w:pPr>
      <w:r>
        <w:rPr>
          <w:i/>
          <w:sz w:val="22"/>
        </w:rPr>
        <w:t>Bảng 3.4. Tóm tắt use case chính</w:t>
      </w:r>
    </w:p>
    <w:tbl>
      <w:tblPr>
        <w:tblStyle w:val="TableGrid"/>
        <w:tblW w:w="0" w:type="auto"/>
        <w:jc w:val="center"/>
        <w:tblLook w:val="04A0" w:firstRow="1" w:lastRow="0" w:firstColumn="1" w:lastColumn="0" w:noHBand="0" w:noVBand="1"/>
      </w:tblPr>
      <w:tblGrid>
        <w:gridCol w:w="2304"/>
        <w:gridCol w:w="2304"/>
        <w:gridCol w:w="2304"/>
        <w:gridCol w:w="2460"/>
      </w:tblGrid>
      <w:tr w:rsidR="009C52D5" w14:paraId="58EF91C4" w14:textId="77777777">
        <w:trPr>
          <w:jc w:val="center"/>
        </w:trPr>
        <w:tc>
          <w:tcPr>
            <w:tcW w:w="2304" w:type="dxa"/>
            <w:shd w:val="clear" w:color="auto" w:fill="D9EAF7"/>
            <w:vAlign w:val="center"/>
          </w:tcPr>
          <w:p w14:paraId="60B514EC" w14:textId="77777777" w:rsidR="009C52D5" w:rsidRDefault="00000000">
            <w:pPr>
              <w:ind w:firstLine="0"/>
            </w:pPr>
            <w:r>
              <w:rPr>
                <w:b/>
                <w:sz w:val="20"/>
              </w:rPr>
              <w:t>Mã UC</w:t>
            </w:r>
          </w:p>
        </w:tc>
        <w:tc>
          <w:tcPr>
            <w:tcW w:w="2304" w:type="dxa"/>
            <w:shd w:val="clear" w:color="auto" w:fill="D9EAF7"/>
            <w:vAlign w:val="center"/>
          </w:tcPr>
          <w:p w14:paraId="1DF088FD" w14:textId="77777777" w:rsidR="009C52D5" w:rsidRDefault="00000000">
            <w:pPr>
              <w:ind w:firstLine="0"/>
            </w:pPr>
            <w:r>
              <w:rPr>
                <w:b/>
                <w:sz w:val="20"/>
              </w:rPr>
              <w:t>Tên use case</w:t>
            </w:r>
          </w:p>
        </w:tc>
        <w:tc>
          <w:tcPr>
            <w:tcW w:w="2304" w:type="dxa"/>
            <w:shd w:val="clear" w:color="auto" w:fill="D9EAF7"/>
            <w:vAlign w:val="center"/>
          </w:tcPr>
          <w:p w14:paraId="2FC410ED" w14:textId="77777777" w:rsidR="009C52D5" w:rsidRDefault="00000000">
            <w:pPr>
              <w:ind w:firstLine="0"/>
            </w:pPr>
            <w:r>
              <w:rPr>
                <w:b/>
                <w:sz w:val="20"/>
              </w:rPr>
              <w:t>Actor chính</w:t>
            </w:r>
          </w:p>
        </w:tc>
        <w:tc>
          <w:tcPr>
            <w:tcW w:w="2304" w:type="dxa"/>
            <w:shd w:val="clear" w:color="auto" w:fill="D9EAF7"/>
            <w:vAlign w:val="center"/>
          </w:tcPr>
          <w:p w14:paraId="0FCA24B9" w14:textId="77777777" w:rsidR="009C52D5" w:rsidRDefault="00000000">
            <w:pPr>
              <w:ind w:firstLine="0"/>
            </w:pPr>
            <w:r>
              <w:rPr>
                <w:b/>
                <w:sz w:val="20"/>
              </w:rPr>
              <w:t>Route chính</w:t>
            </w:r>
          </w:p>
        </w:tc>
      </w:tr>
      <w:tr w:rsidR="009C52D5" w14:paraId="64E29B93" w14:textId="77777777">
        <w:trPr>
          <w:jc w:val="center"/>
        </w:trPr>
        <w:tc>
          <w:tcPr>
            <w:tcW w:w="2304" w:type="dxa"/>
            <w:vAlign w:val="center"/>
          </w:tcPr>
          <w:p w14:paraId="79B7EDC2" w14:textId="77777777" w:rsidR="009C52D5" w:rsidRDefault="00000000">
            <w:pPr>
              <w:ind w:firstLine="0"/>
            </w:pPr>
            <w:r>
              <w:rPr>
                <w:sz w:val="20"/>
              </w:rPr>
              <w:t>UC-G-01</w:t>
            </w:r>
          </w:p>
        </w:tc>
        <w:tc>
          <w:tcPr>
            <w:tcW w:w="2304" w:type="dxa"/>
            <w:vAlign w:val="center"/>
          </w:tcPr>
          <w:p w14:paraId="2029185A" w14:textId="77777777" w:rsidR="009C52D5" w:rsidRDefault="00000000">
            <w:pPr>
              <w:ind w:firstLine="0"/>
            </w:pPr>
            <w:r>
              <w:rPr>
                <w:sz w:val="20"/>
              </w:rPr>
              <w:t>Đăng ký tài khoản</w:t>
            </w:r>
          </w:p>
        </w:tc>
        <w:tc>
          <w:tcPr>
            <w:tcW w:w="2304" w:type="dxa"/>
            <w:vAlign w:val="center"/>
          </w:tcPr>
          <w:p w14:paraId="6397E552" w14:textId="77777777" w:rsidR="009C52D5" w:rsidRDefault="00000000">
            <w:pPr>
              <w:ind w:firstLine="0"/>
            </w:pPr>
            <w:r>
              <w:rPr>
                <w:sz w:val="20"/>
              </w:rPr>
              <w:t>Khách vãng lai</w:t>
            </w:r>
          </w:p>
        </w:tc>
        <w:tc>
          <w:tcPr>
            <w:tcW w:w="2304" w:type="dxa"/>
            <w:vAlign w:val="center"/>
          </w:tcPr>
          <w:p w14:paraId="55457692" w14:textId="77777777" w:rsidR="009C52D5" w:rsidRDefault="00000000">
            <w:pPr>
              <w:ind w:firstLine="0"/>
            </w:pPr>
            <w:r>
              <w:rPr>
                <w:sz w:val="20"/>
              </w:rPr>
              <w:t>dangky, xulydangky</w:t>
            </w:r>
          </w:p>
        </w:tc>
      </w:tr>
      <w:tr w:rsidR="009C52D5" w14:paraId="63B821EF" w14:textId="77777777">
        <w:trPr>
          <w:jc w:val="center"/>
        </w:trPr>
        <w:tc>
          <w:tcPr>
            <w:tcW w:w="2304" w:type="dxa"/>
            <w:vAlign w:val="center"/>
          </w:tcPr>
          <w:p w14:paraId="64773CC1" w14:textId="77777777" w:rsidR="009C52D5" w:rsidRDefault="00000000">
            <w:pPr>
              <w:ind w:firstLine="0"/>
            </w:pPr>
            <w:r>
              <w:rPr>
                <w:sz w:val="20"/>
              </w:rPr>
              <w:t>UC-G-02</w:t>
            </w:r>
          </w:p>
        </w:tc>
        <w:tc>
          <w:tcPr>
            <w:tcW w:w="2304" w:type="dxa"/>
            <w:vAlign w:val="center"/>
          </w:tcPr>
          <w:p w14:paraId="4D629699" w14:textId="77777777" w:rsidR="009C52D5" w:rsidRDefault="00000000">
            <w:pPr>
              <w:ind w:firstLine="0"/>
            </w:pPr>
            <w:r>
              <w:rPr>
                <w:sz w:val="20"/>
              </w:rPr>
              <w:t>Đăng nhập</w:t>
            </w:r>
          </w:p>
        </w:tc>
        <w:tc>
          <w:tcPr>
            <w:tcW w:w="2304" w:type="dxa"/>
            <w:vAlign w:val="center"/>
          </w:tcPr>
          <w:p w14:paraId="5A38474B" w14:textId="77777777" w:rsidR="009C52D5" w:rsidRDefault="00000000">
            <w:pPr>
              <w:ind w:firstLine="0"/>
            </w:pPr>
            <w:r>
              <w:rPr>
                <w:sz w:val="20"/>
              </w:rPr>
              <w:t>Khách vãng lai</w:t>
            </w:r>
          </w:p>
        </w:tc>
        <w:tc>
          <w:tcPr>
            <w:tcW w:w="2304" w:type="dxa"/>
            <w:vAlign w:val="center"/>
          </w:tcPr>
          <w:p w14:paraId="3C13EEAC" w14:textId="77777777" w:rsidR="009C52D5" w:rsidRDefault="00000000">
            <w:pPr>
              <w:ind w:firstLine="0"/>
            </w:pPr>
            <w:r>
              <w:rPr>
                <w:sz w:val="20"/>
              </w:rPr>
              <w:t>dangnhap, xulydangnhap</w:t>
            </w:r>
          </w:p>
        </w:tc>
      </w:tr>
      <w:tr w:rsidR="009C52D5" w14:paraId="74821657" w14:textId="77777777">
        <w:trPr>
          <w:jc w:val="center"/>
        </w:trPr>
        <w:tc>
          <w:tcPr>
            <w:tcW w:w="2304" w:type="dxa"/>
            <w:vAlign w:val="center"/>
          </w:tcPr>
          <w:p w14:paraId="29FACBC8" w14:textId="77777777" w:rsidR="009C52D5" w:rsidRDefault="00000000">
            <w:pPr>
              <w:ind w:firstLine="0"/>
            </w:pPr>
            <w:r>
              <w:rPr>
                <w:sz w:val="20"/>
              </w:rPr>
              <w:t>UC-G-04</w:t>
            </w:r>
          </w:p>
        </w:tc>
        <w:tc>
          <w:tcPr>
            <w:tcW w:w="2304" w:type="dxa"/>
            <w:vAlign w:val="center"/>
          </w:tcPr>
          <w:p w14:paraId="15687819" w14:textId="77777777" w:rsidR="009C52D5" w:rsidRDefault="00000000">
            <w:pPr>
              <w:ind w:firstLine="0"/>
            </w:pPr>
            <w:r>
              <w:rPr>
                <w:sz w:val="20"/>
              </w:rPr>
              <w:t>Tìm kiếm/lọc sản phẩm</w:t>
            </w:r>
          </w:p>
        </w:tc>
        <w:tc>
          <w:tcPr>
            <w:tcW w:w="2304" w:type="dxa"/>
            <w:vAlign w:val="center"/>
          </w:tcPr>
          <w:p w14:paraId="63D412A6" w14:textId="77777777" w:rsidR="009C52D5" w:rsidRDefault="00000000">
            <w:pPr>
              <w:ind w:firstLine="0"/>
            </w:pPr>
            <w:r>
              <w:rPr>
                <w:sz w:val="20"/>
              </w:rPr>
              <w:t>Khách vãng lai</w:t>
            </w:r>
          </w:p>
        </w:tc>
        <w:tc>
          <w:tcPr>
            <w:tcW w:w="2304" w:type="dxa"/>
            <w:vAlign w:val="center"/>
          </w:tcPr>
          <w:p w14:paraId="59DC53A7" w14:textId="77777777" w:rsidR="009C52D5" w:rsidRDefault="00000000">
            <w:pPr>
              <w:ind w:firstLine="0"/>
            </w:pPr>
            <w:r>
              <w:rPr>
                <w:sz w:val="20"/>
              </w:rPr>
              <w:t>tatca, live_search</w:t>
            </w:r>
          </w:p>
        </w:tc>
      </w:tr>
      <w:tr w:rsidR="009C52D5" w14:paraId="52B41FD5" w14:textId="77777777">
        <w:trPr>
          <w:jc w:val="center"/>
        </w:trPr>
        <w:tc>
          <w:tcPr>
            <w:tcW w:w="2304" w:type="dxa"/>
            <w:vAlign w:val="center"/>
          </w:tcPr>
          <w:p w14:paraId="3D9FFE4B" w14:textId="77777777" w:rsidR="009C52D5" w:rsidRDefault="00000000">
            <w:pPr>
              <w:ind w:firstLine="0"/>
            </w:pPr>
            <w:r>
              <w:rPr>
                <w:sz w:val="20"/>
              </w:rPr>
              <w:t>UC-G-05</w:t>
            </w:r>
          </w:p>
        </w:tc>
        <w:tc>
          <w:tcPr>
            <w:tcW w:w="2304" w:type="dxa"/>
            <w:vAlign w:val="center"/>
          </w:tcPr>
          <w:p w14:paraId="3DEB524C" w14:textId="77777777" w:rsidR="009C52D5" w:rsidRDefault="00000000">
            <w:pPr>
              <w:ind w:firstLine="0"/>
            </w:pPr>
            <w:r>
              <w:rPr>
                <w:sz w:val="20"/>
              </w:rPr>
              <w:t>Xem chi tiết sản phẩm</w:t>
            </w:r>
          </w:p>
        </w:tc>
        <w:tc>
          <w:tcPr>
            <w:tcW w:w="2304" w:type="dxa"/>
            <w:vAlign w:val="center"/>
          </w:tcPr>
          <w:p w14:paraId="07C0F94A" w14:textId="77777777" w:rsidR="009C52D5" w:rsidRDefault="00000000">
            <w:pPr>
              <w:ind w:firstLine="0"/>
            </w:pPr>
            <w:r>
              <w:rPr>
                <w:sz w:val="20"/>
              </w:rPr>
              <w:t>Khách vãng lai</w:t>
            </w:r>
          </w:p>
        </w:tc>
        <w:tc>
          <w:tcPr>
            <w:tcW w:w="2304" w:type="dxa"/>
            <w:vAlign w:val="center"/>
          </w:tcPr>
          <w:p w14:paraId="112850E5" w14:textId="77777777" w:rsidR="009C52D5" w:rsidRDefault="00000000">
            <w:pPr>
              <w:ind w:firstLine="0"/>
            </w:pPr>
            <w:r>
              <w:rPr>
                <w:sz w:val="20"/>
              </w:rPr>
              <w:t>chitiet</w:t>
            </w:r>
          </w:p>
        </w:tc>
      </w:tr>
      <w:tr w:rsidR="009C52D5" w14:paraId="47FF9C5F" w14:textId="77777777">
        <w:trPr>
          <w:jc w:val="center"/>
        </w:trPr>
        <w:tc>
          <w:tcPr>
            <w:tcW w:w="2304" w:type="dxa"/>
            <w:vAlign w:val="center"/>
          </w:tcPr>
          <w:p w14:paraId="63360286" w14:textId="77777777" w:rsidR="009C52D5" w:rsidRDefault="00000000">
            <w:pPr>
              <w:ind w:firstLine="0"/>
            </w:pPr>
            <w:r>
              <w:rPr>
                <w:sz w:val="20"/>
              </w:rPr>
              <w:t>UC-G-06</w:t>
            </w:r>
          </w:p>
        </w:tc>
        <w:tc>
          <w:tcPr>
            <w:tcW w:w="2304" w:type="dxa"/>
            <w:vAlign w:val="center"/>
          </w:tcPr>
          <w:p w14:paraId="2A0BA7D9" w14:textId="77777777" w:rsidR="009C52D5" w:rsidRDefault="00000000">
            <w:pPr>
              <w:ind w:firstLine="0"/>
            </w:pPr>
            <w:r>
              <w:rPr>
                <w:sz w:val="20"/>
              </w:rPr>
              <w:t>Xem gợi ý công khai</w:t>
            </w:r>
          </w:p>
        </w:tc>
        <w:tc>
          <w:tcPr>
            <w:tcW w:w="2304" w:type="dxa"/>
            <w:vAlign w:val="center"/>
          </w:tcPr>
          <w:p w14:paraId="1C32E928" w14:textId="77777777" w:rsidR="009C52D5" w:rsidRDefault="00000000">
            <w:pPr>
              <w:ind w:firstLine="0"/>
            </w:pPr>
            <w:r>
              <w:rPr>
                <w:sz w:val="20"/>
              </w:rPr>
              <w:t>Khách vãng lai</w:t>
            </w:r>
          </w:p>
        </w:tc>
        <w:tc>
          <w:tcPr>
            <w:tcW w:w="2304" w:type="dxa"/>
            <w:vAlign w:val="center"/>
          </w:tcPr>
          <w:p w14:paraId="68275548" w14:textId="77777777" w:rsidR="009C52D5" w:rsidRDefault="00000000">
            <w:pPr>
              <w:ind w:firstLine="0"/>
            </w:pPr>
            <w:r>
              <w:rPr>
                <w:sz w:val="20"/>
              </w:rPr>
              <w:t>goiy</w:t>
            </w:r>
          </w:p>
        </w:tc>
      </w:tr>
      <w:tr w:rsidR="009C52D5" w14:paraId="0B88E3F8" w14:textId="77777777">
        <w:trPr>
          <w:jc w:val="center"/>
        </w:trPr>
        <w:tc>
          <w:tcPr>
            <w:tcW w:w="2304" w:type="dxa"/>
            <w:vAlign w:val="center"/>
          </w:tcPr>
          <w:p w14:paraId="341ED3F6" w14:textId="77777777" w:rsidR="009C52D5" w:rsidRDefault="00000000">
            <w:pPr>
              <w:ind w:firstLine="0"/>
            </w:pPr>
            <w:r>
              <w:rPr>
                <w:sz w:val="20"/>
              </w:rPr>
              <w:t>UC-C-03</w:t>
            </w:r>
          </w:p>
        </w:tc>
        <w:tc>
          <w:tcPr>
            <w:tcW w:w="2304" w:type="dxa"/>
            <w:vAlign w:val="center"/>
          </w:tcPr>
          <w:p w14:paraId="1DB649FA" w14:textId="77777777" w:rsidR="009C52D5" w:rsidRPr="006D39F7" w:rsidRDefault="00000000">
            <w:pPr>
              <w:ind w:firstLine="0"/>
              <w:rPr>
                <w:lang w:val="pt-BR"/>
              </w:rPr>
            </w:pPr>
            <w:r w:rsidRPr="006D39F7">
              <w:rPr>
                <w:sz w:val="20"/>
                <w:lang w:val="pt-BR"/>
              </w:rPr>
              <w:t>Nhận gợi ý cá nhân hóa</w:t>
            </w:r>
          </w:p>
        </w:tc>
        <w:tc>
          <w:tcPr>
            <w:tcW w:w="2304" w:type="dxa"/>
            <w:vAlign w:val="center"/>
          </w:tcPr>
          <w:p w14:paraId="7540CBD7" w14:textId="77777777" w:rsidR="009C52D5" w:rsidRDefault="00000000">
            <w:pPr>
              <w:ind w:firstLine="0"/>
            </w:pPr>
            <w:r>
              <w:rPr>
                <w:sz w:val="20"/>
              </w:rPr>
              <w:t>Khách hàng</w:t>
            </w:r>
          </w:p>
        </w:tc>
        <w:tc>
          <w:tcPr>
            <w:tcW w:w="2304" w:type="dxa"/>
            <w:vAlign w:val="center"/>
          </w:tcPr>
          <w:p w14:paraId="51D8F702" w14:textId="77777777" w:rsidR="009C52D5" w:rsidRDefault="00000000">
            <w:pPr>
              <w:ind w:firstLine="0"/>
            </w:pPr>
            <w:r>
              <w:rPr>
                <w:sz w:val="20"/>
              </w:rPr>
              <w:t>goiy, /api/recommend/llamaindex</w:t>
            </w:r>
          </w:p>
        </w:tc>
      </w:tr>
      <w:tr w:rsidR="009C52D5" w14:paraId="3F11A140" w14:textId="77777777">
        <w:trPr>
          <w:jc w:val="center"/>
        </w:trPr>
        <w:tc>
          <w:tcPr>
            <w:tcW w:w="2304" w:type="dxa"/>
            <w:vAlign w:val="center"/>
          </w:tcPr>
          <w:p w14:paraId="1D9E4536" w14:textId="77777777" w:rsidR="009C52D5" w:rsidRDefault="00000000">
            <w:pPr>
              <w:ind w:firstLine="0"/>
            </w:pPr>
            <w:r>
              <w:rPr>
                <w:sz w:val="20"/>
              </w:rPr>
              <w:t>UC-C-04</w:t>
            </w:r>
          </w:p>
        </w:tc>
        <w:tc>
          <w:tcPr>
            <w:tcW w:w="2304" w:type="dxa"/>
            <w:vAlign w:val="center"/>
          </w:tcPr>
          <w:p w14:paraId="5BD1F139" w14:textId="77777777" w:rsidR="009C52D5" w:rsidRDefault="00000000">
            <w:pPr>
              <w:ind w:firstLine="0"/>
            </w:pPr>
            <w:r>
              <w:rPr>
                <w:sz w:val="20"/>
              </w:rPr>
              <w:t>Chat với AI tư vấn mỹ phẩm</w:t>
            </w:r>
          </w:p>
        </w:tc>
        <w:tc>
          <w:tcPr>
            <w:tcW w:w="2304" w:type="dxa"/>
            <w:vAlign w:val="center"/>
          </w:tcPr>
          <w:p w14:paraId="201FF1EC" w14:textId="77777777" w:rsidR="009C52D5" w:rsidRDefault="00000000">
            <w:pPr>
              <w:ind w:firstLine="0"/>
            </w:pPr>
            <w:r>
              <w:rPr>
                <w:sz w:val="20"/>
              </w:rPr>
              <w:t>Khách hàng</w:t>
            </w:r>
          </w:p>
        </w:tc>
        <w:tc>
          <w:tcPr>
            <w:tcW w:w="2304" w:type="dxa"/>
            <w:vAlign w:val="center"/>
          </w:tcPr>
          <w:p w14:paraId="0490B8E3" w14:textId="77777777" w:rsidR="009C52D5" w:rsidRDefault="00000000">
            <w:pPr>
              <w:ind w:firstLine="0"/>
            </w:pPr>
            <w:r>
              <w:rPr>
                <w:sz w:val="20"/>
              </w:rPr>
              <w:t>ai_chat_assistant, /api/chat</w:t>
            </w:r>
          </w:p>
        </w:tc>
      </w:tr>
      <w:tr w:rsidR="009C52D5" w14:paraId="016A7261" w14:textId="77777777">
        <w:trPr>
          <w:jc w:val="center"/>
        </w:trPr>
        <w:tc>
          <w:tcPr>
            <w:tcW w:w="2304" w:type="dxa"/>
            <w:vAlign w:val="center"/>
          </w:tcPr>
          <w:p w14:paraId="2263E45A" w14:textId="77777777" w:rsidR="009C52D5" w:rsidRDefault="00000000">
            <w:pPr>
              <w:ind w:firstLine="0"/>
            </w:pPr>
            <w:r>
              <w:rPr>
                <w:sz w:val="20"/>
              </w:rPr>
              <w:lastRenderedPageBreak/>
              <w:t>UC-C-07</w:t>
            </w:r>
          </w:p>
        </w:tc>
        <w:tc>
          <w:tcPr>
            <w:tcW w:w="2304" w:type="dxa"/>
            <w:vAlign w:val="center"/>
          </w:tcPr>
          <w:p w14:paraId="6D3C0AD6" w14:textId="77777777" w:rsidR="009C52D5" w:rsidRDefault="00000000">
            <w:pPr>
              <w:ind w:firstLine="0"/>
            </w:pPr>
            <w:r>
              <w:rPr>
                <w:sz w:val="20"/>
              </w:rPr>
              <w:t>Đặt hàng và thanh toán</w:t>
            </w:r>
          </w:p>
        </w:tc>
        <w:tc>
          <w:tcPr>
            <w:tcW w:w="2304" w:type="dxa"/>
            <w:vAlign w:val="center"/>
          </w:tcPr>
          <w:p w14:paraId="3378B226" w14:textId="77777777" w:rsidR="009C52D5" w:rsidRDefault="00000000">
            <w:pPr>
              <w:ind w:firstLine="0"/>
            </w:pPr>
            <w:r>
              <w:rPr>
                <w:sz w:val="20"/>
              </w:rPr>
              <w:t>Khách hàng</w:t>
            </w:r>
          </w:p>
        </w:tc>
        <w:tc>
          <w:tcPr>
            <w:tcW w:w="2304" w:type="dxa"/>
            <w:vAlign w:val="center"/>
          </w:tcPr>
          <w:p w14:paraId="38571FC4" w14:textId="77777777" w:rsidR="009C52D5" w:rsidRDefault="00000000">
            <w:pPr>
              <w:ind w:firstLine="0"/>
            </w:pPr>
            <w:r>
              <w:rPr>
                <w:sz w:val="20"/>
              </w:rPr>
              <w:t>thanhtoan, xulydathang</w:t>
            </w:r>
          </w:p>
        </w:tc>
      </w:tr>
      <w:tr w:rsidR="009C52D5" w14:paraId="5556DB6B" w14:textId="77777777">
        <w:trPr>
          <w:jc w:val="center"/>
        </w:trPr>
        <w:tc>
          <w:tcPr>
            <w:tcW w:w="2304" w:type="dxa"/>
            <w:vAlign w:val="center"/>
          </w:tcPr>
          <w:p w14:paraId="6BB2B459" w14:textId="77777777" w:rsidR="009C52D5" w:rsidRDefault="00000000">
            <w:pPr>
              <w:ind w:firstLine="0"/>
            </w:pPr>
            <w:r>
              <w:rPr>
                <w:sz w:val="20"/>
              </w:rPr>
              <w:t>UC-S-02</w:t>
            </w:r>
          </w:p>
        </w:tc>
        <w:tc>
          <w:tcPr>
            <w:tcW w:w="2304" w:type="dxa"/>
            <w:vAlign w:val="center"/>
          </w:tcPr>
          <w:p w14:paraId="41BDB49E" w14:textId="77777777" w:rsidR="009C52D5" w:rsidRDefault="00000000">
            <w:pPr>
              <w:ind w:firstLine="0"/>
            </w:pPr>
            <w:r>
              <w:rPr>
                <w:sz w:val="20"/>
              </w:rPr>
              <w:t>Cập nhật trạng thái đơn hàng</w:t>
            </w:r>
          </w:p>
        </w:tc>
        <w:tc>
          <w:tcPr>
            <w:tcW w:w="2304" w:type="dxa"/>
            <w:vAlign w:val="center"/>
          </w:tcPr>
          <w:p w14:paraId="25C6E133" w14:textId="77777777" w:rsidR="009C52D5" w:rsidRDefault="00000000">
            <w:pPr>
              <w:ind w:firstLine="0"/>
            </w:pPr>
            <w:r>
              <w:rPr>
                <w:sz w:val="20"/>
              </w:rPr>
              <w:t>Nhân viên</w:t>
            </w:r>
          </w:p>
        </w:tc>
        <w:tc>
          <w:tcPr>
            <w:tcW w:w="2304" w:type="dxa"/>
            <w:vAlign w:val="center"/>
          </w:tcPr>
          <w:p w14:paraId="59BA2629" w14:textId="77777777" w:rsidR="009C52D5" w:rsidRDefault="00000000">
            <w:pPr>
              <w:ind w:firstLine="0"/>
            </w:pPr>
            <w:r>
              <w:rPr>
                <w:sz w:val="20"/>
              </w:rPr>
              <w:t>staff_order_status</w:t>
            </w:r>
          </w:p>
        </w:tc>
      </w:tr>
      <w:tr w:rsidR="009C52D5" w14:paraId="714CAFE1" w14:textId="77777777">
        <w:trPr>
          <w:jc w:val="center"/>
        </w:trPr>
        <w:tc>
          <w:tcPr>
            <w:tcW w:w="2304" w:type="dxa"/>
            <w:vAlign w:val="center"/>
          </w:tcPr>
          <w:p w14:paraId="002C80A0" w14:textId="77777777" w:rsidR="009C52D5" w:rsidRDefault="00000000">
            <w:pPr>
              <w:ind w:firstLine="0"/>
            </w:pPr>
            <w:r>
              <w:rPr>
                <w:sz w:val="20"/>
              </w:rPr>
              <w:t>UC-A-01</w:t>
            </w:r>
          </w:p>
        </w:tc>
        <w:tc>
          <w:tcPr>
            <w:tcW w:w="2304" w:type="dxa"/>
            <w:vAlign w:val="center"/>
          </w:tcPr>
          <w:p w14:paraId="464F2B0E" w14:textId="77777777" w:rsidR="009C52D5" w:rsidRDefault="00000000">
            <w:pPr>
              <w:ind w:firstLine="0"/>
            </w:pPr>
            <w:r>
              <w:rPr>
                <w:sz w:val="20"/>
              </w:rPr>
              <w:t>Quản lý sản phẩm</w:t>
            </w:r>
          </w:p>
        </w:tc>
        <w:tc>
          <w:tcPr>
            <w:tcW w:w="2304" w:type="dxa"/>
            <w:vAlign w:val="center"/>
          </w:tcPr>
          <w:p w14:paraId="66338304" w14:textId="77777777" w:rsidR="009C52D5" w:rsidRDefault="00000000">
            <w:pPr>
              <w:ind w:firstLine="0"/>
            </w:pPr>
            <w:r>
              <w:rPr>
                <w:sz w:val="20"/>
              </w:rPr>
              <w:t>Quản trị viên</w:t>
            </w:r>
          </w:p>
        </w:tc>
        <w:tc>
          <w:tcPr>
            <w:tcW w:w="2304" w:type="dxa"/>
            <w:vAlign w:val="center"/>
          </w:tcPr>
          <w:p w14:paraId="61360AE4" w14:textId="77777777" w:rsidR="009C52D5" w:rsidRDefault="00000000">
            <w:pPr>
              <w:ind w:firstLine="0"/>
            </w:pPr>
            <w:r>
              <w:rPr>
                <w:sz w:val="20"/>
              </w:rPr>
              <w:t>admin_sp</w:t>
            </w:r>
          </w:p>
        </w:tc>
      </w:tr>
      <w:tr w:rsidR="009C52D5" w14:paraId="0B604B03" w14:textId="77777777">
        <w:trPr>
          <w:jc w:val="center"/>
        </w:trPr>
        <w:tc>
          <w:tcPr>
            <w:tcW w:w="2304" w:type="dxa"/>
            <w:vAlign w:val="center"/>
          </w:tcPr>
          <w:p w14:paraId="26044FE3" w14:textId="77777777" w:rsidR="009C52D5" w:rsidRDefault="00000000">
            <w:pPr>
              <w:ind w:firstLine="0"/>
            </w:pPr>
            <w:r>
              <w:rPr>
                <w:sz w:val="20"/>
              </w:rPr>
              <w:t>UC-A-07</w:t>
            </w:r>
          </w:p>
        </w:tc>
        <w:tc>
          <w:tcPr>
            <w:tcW w:w="2304" w:type="dxa"/>
            <w:vAlign w:val="center"/>
          </w:tcPr>
          <w:p w14:paraId="0E7988C4" w14:textId="77777777" w:rsidR="009C52D5" w:rsidRPr="006D39F7" w:rsidRDefault="00000000">
            <w:pPr>
              <w:ind w:firstLine="0"/>
              <w:rPr>
                <w:lang w:val="pt-BR"/>
              </w:rPr>
            </w:pPr>
            <w:r w:rsidRPr="006D39F7">
              <w:rPr>
                <w:sz w:val="20"/>
                <w:lang w:val="pt-BR"/>
              </w:rPr>
              <w:t>Xem báo cáo doanh thu</w:t>
            </w:r>
          </w:p>
        </w:tc>
        <w:tc>
          <w:tcPr>
            <w:tcW w:w="2304" w:type="dxa"/>
            <w:vAlign w:val="center"/>
          </w:tcPr>
          <w:p w14:paraId="67807DC0" w14:textId="77777777" w:rsidR="009C52D5" w:rsidRDefault="00000000">
            <w:pPr>
              <w:ind w:firstLine="0"/>
            </w:pPr>
            <w:r>
              <w:rPr>
                <w:sz w:val="20"/>
              </w:rPr>
              <w:t>Quản trị viên</w:t>
            </w:r>
          </w:p>
        </w:tc>
        <w:tc>
          <w:tcPr>
            <w:tcW w:w="2304" w:type="dxa"/>
            <w:vAlign w:val="center"/>
          </w:tcPr>
          <w:p w14:paraId="47651195" w14:textId="77777777" w:rsidR="009C52D5" w:rsidRDefault="00000000">
            <w:pPr>
              <w:ind w:firstLine="0"/>
            </w:pPr>
            <w:r>
              <w:rPr>
                <w:sz w:val="20"/>
              </w:rPr>
              <w:t>admin_reports</w:t>
            </w:r>
          </w:p>
        </w:tc>
      </w:tr>
    </w:tbl>
    <w:p w14:paraId="082A6951" w14:textId="77777777" w:rsidR="009C52D5" w:rsidRDefault="009C52D5"/>
    <w:p w14:paraId="5E16F6E1" w14:textId="77777777" w:rsidR="009C52D5" w:rsidRDefault="00000000">
      <w:pPr>
        <w:pStyle w:val="Heading2"/>
      </w:pPr>
      <w:r>
        <w:t>3.5. Đặc tả use case khách hàng</w:t>
      </w:r>
    </w:p>
    <w:p w14:paraId="320A0741" w14:textId="77777777" w:rsidR="009C52D5" w:rsidRDefault="00000000">
      <w:r>
        <w:t>Nhóm use case khách hàng bao gồm các chức năng phục vụ quá trình mua sắm từ trước khi đăng nhập đến sau khi mua hàng. Người dùng có thể đăng ký, đăng nhập, tìm kiếm sản phẩm, xem chi tiết, thêm giỏ hàng, đặt hàng, theo dõi đơn và hủy đơn nếu điều kiện cho phép. Sau khi mua hàng thành công, khách hàng có thể đánh giá sản phẩm đã mua và gửi câu hỏi liên quan đến sản phẩm.</w:t>
      </w:r>
    </w:p>
    <w:p w14:paraId="45C52992" w14:textId="77777777" w:rsidR="009C52D5" w:rsidRDefault="00000000">
      <w:r>
        <w:t>Use case gợi ý sản phẩm cá nhân hóa là điểm khác biệt của nhóm khách hàng đã đăng nhập. Nếu khách hàng chưa có hồ sơ da hợp lệ, hệ thống không gọi AI mà hiển thị public discovery kèm lời nhắc khảo sát. Nếu hồ sơ da hợp lệ, PHP gọi Flask service /api/recommend/llamaindex để nhận answer_text và danh sách sản phẩm phù hợp.</w:t>
      </w:r>
    </w:p>
    <w:tbl>
      <w:tblPr>
        <w:tblW w:w="0" w:type="auto"/>
        <w:jc w:val="center"/>
        <w:tblLook w:val="04A0" w:firstRow="1" w:lastRow="0" w:firstColumn="1" w:lastColumn="0" w:noHBand="0" w:noVBand="1"/>
      </w:tblPr>
      <w:tblGrid>
        <w:gridCol w:w="9216"/>
      </w:tblGrid>
      <w:tr w:rsidR="009C52D5" w14:paraId="0CB98992" w14:textId="77777777">
        <w:trPr>
          <w:jc w:val="center"/>
        </w:trPr>
        <w:tc>
          <w:tcPr>
            <w:tcW w:w="9216" w:type="dxa"/>
            <w:shd w:val="clear" w:color="auto" w:fill="EAF6F2"/>
            <w:vAlign w:val="center"/>
          </w:tcPr>
          <w:p w14:paraId="37D8A187" w14:textId="77777777" w:rsidR="009C52D5" w:rsidRDefault="00000000">
            <w:pPr>
              <w:ind w:firstLine="0"/>
            </w:pPr>
            <w:r>
              <w:rPr>
                <w:sz w:val="20"/>
              </w:rPr>
              <w:t>Đặc tả chi tiết từng use case khách hàng được lưu trong USECASE_SPEC.md. Trong báo cáo này, các use case được tổng hợp theo nhóm để bảo đảm tính mạch lạc của chương phân tích.</w:t>
            </w:r>
          </w:p>
        </w:tc>
      </w:tr>
    </w:tbl>
    <w:p w14:paraId="44DF4B21" w14:textId="77777777" w:rsidR="009C52D5" w:rsidRDefault="009C52D5"/>
    <w:p w14:paraId="45520775" w14:textId="77777777" w:rsidR="009C52D5" w:rsidRDefault="00000000">
      <w:pPr>
        <w:pStyle w:val="Heading2"/>
      </w:pPr>
      <w:r>
        <w:t>3.6. Đặc tả use case nhân viên</w:t>
      </w:r>
    </w:p>
    <w:p w14:paraId="76F4DE81" w14:textId="77777777" w:rsidR="009C52D5" w:rsidRDefault="00000000">
      <w:r>
        <w:t>Nhân viên là tác nhân vận hành các nghiệp vụ phát sinh sau khi khách hàng tương tác với website. Nhân viên có thể xem danh sách đơn hàng, xem chi tiết đơn, cập nhật trạng thái đơn hàng và xử lý các phản hồi từ khách hàng. Các chức năng này giúp hệ thống duy trì quy trình xử lý đơn và chăm sóc khách hàng sau bán.</w:t>
      </w:r>
    </w:p>
    <w:p w14:paraId="2B08F440" w14:textId="77777777" w:rsidR="009C52D5" w:rsidRDefault="00000000">
      <w:r>
        <w:t>Hai use case quan trọng của nhân viên là phản hồi đánh giá và trả lời hỏi đáp sản phẩm. Khi khách hàng gửi đánh giá hoặc câu hỏi, hệ thống tạo thông báo để nhân viên theo dõi. Sau khi nhân viên phản hồi, dữ liệu được lưu vào MongoDB và hiển thị lại tại trang chi tiết sản phẩm.</w:t>
      </w:r>
    </w:p>
    <w:p w14:paraId="118EF89F" w14:textId="77777777" w:rsidR="009C52D5" w:rsidRDefault="00000000">
      <w:pPr>
        <w:pStyle w:val="Heading2"/>
      </w:pPr>
      <w:r>
        <w:lastRenderedPageBreak/>
        <w:t>3.7. Đặc tả use case quản trị viên</w:t>
      </w:r>
    </w:p>
    <w:p w14:paraId="34E4962C" w14:textId="77777777" w:rsidR="009C52D5" w:rsidRDefault="00000000">
      <w:r>
        <w:t>Quản trị viên có phạm vi quyền rộng nhất trong hệ thống. Các chức năng chính gồm quản lý sản phẩm, cập nhật tồn kho, ẩn hoặc hiện sản phẩm, quản lý danh mục, người dùng, nhân viên, voucher, đơn hàng, hỏi đáp, đánh giá và báo cáo doanh thu. Những chức năng này được triển khai thông qua QuanTriController và các view trong thư mục backend/app/views/admin.</w:t>
      </w:r>
    </w:p>
    <w:p w14:paraId="4061E87B" w14:textId="77777777" w:rsidR="009C52D5" w:rsidRDefault="00000000">
      <w:r>
        <w:t>Chức năng quản lý thương hiệu trong mã nguồn hiện được thể hiện chủ yếu thông qua field thuong_hieu của sản phẩm và các option lọc. Chưa xác định được route CRUD thương hiệu độc lập trong router hiện tại, vì vậy nội dung này cần xác nhận nếu muốn trình bày như một module riêng. Đây là một điểm cần ghi chú để bảo đảm báo cáo không mô tả vượt quá chức năng có trong code.</w:t>
      </w:r>
    </w:p>
    <w:p w14:paraId="07209000" w14:textId="77777777" w:rsidR="009C52D5" w:rsidRDefault="00000000">
      <w:pPr>
        <w:pStyle w:val="Heading2"/>
      </w:pPr>
      <w:r>
        <w:t>3.8. Quy trình nghiệp vụ</w:t>
      </w:r>
    </w:p>
    <w:p w14:paraId="07411743" w14:textId="77777777" w:rsidR="009C52D5" w:rsidRDefault="00000000">
      <w:r>
        <w:t>Quy trình mua hàng bắt đầu từ việc người dùng xem sản phẩm, thêm sản phẩm còn hàng vào giỏ, kiểm tra giỏ hàng và chuyển sang thanh toán. Khi đơn hàng được tạo thành công, hệ thống ghi dữ liệu vào hoa_don và chi_tiet_hoa_don, đồng thời trừ tồn kho trong san_pham. Nếu đơn bị hủy theo điều kiện nghiệp vụ, hệ thống hoàn kho một lần và cập nhật trạng thái đơn hàng.</w:t>
      </w:r>
    </w:p>
    <w:p w14:paraId="67260ED9" w14:textId="77777777" w:rsidR="009C52D5" w:rsidRDefault="00000000">
      <w:pPr>
        <w:pStyle w:val="ListNumber"/>
        <w:ind w:firstLine="0"/>
      </w:pPr>
      <w:r>
        <w:t>Người dùng tìm kiếm hoặc chọn sản phẩm từ trang chủ, danh sách sản phẩm, /goiy hoặc product_collection.</w:t>
      </w:r>
    </w:p>
    <w:p w14:paraId="3A148CCC" w14:textId="77777777" w:rsidR="009C52D5" w:rsidRDefault="00000000">
      <w:pPr>
        <w:pStyle w:val="ListNumber"/>
        <w:ind w:firstLine="0"/>
      </w:pPr>
      <w:r>
        <w:t>Người dùng xem chi tiết sản phẩm và thêm sản phẩm còn hàng vào giỏ.</w:t>
      </w:r>
    </w:p>
    <w:p w14:paraId="416A5283" w14:textId="77777777" w:rsidR="009C52D5" w:rsidRDefault="00000000">
      <w:pPr>
        <w:pStyle w:val="ListNumber"/>
        <w:ind w:firstLine="0"/>
      </w:pPr>
      <w:r>
        <w:t>Người dùng mở giỏ hàng, kiểm tra số lượng và chuyển sang thanh toán.</w:t>
      </w:r>
    </w:p>
    <w:p w14:paraId="26EC54B7" w14:textId="77777777" w:rsidR="009C52D5" w:rsidRDefault="00000000">
      <w:pPr>
        <w:pStyle w:val="ListNumber"/>
        <w:ind w:firstLine="0"/>
      </w:pPr>
      <w:r>
        <w:t>Hệ thống tạo đơn hàng, lưu chi tiết đơn và trừ tồn kho nếu tạo đơn thành công.</w:t>
      </w:r>
    </w:p>
    <w:p w14:paraId="537AC440" w14:textId="77777777" w:rsidR="009C52D5" w:rsidRDefault="00000000">
      <w:pPr>
        <w:pStyle w:val="ListNumber"/>
        <w:ind w:firstLine="0"/>
      </w:pPr>
      <w:r>
        <w:t>Nhân viên hoặc quản trị viên cập nhật trạng thái đơn theo quy trình xử lý.</w:t>
      </w:r>
    </w:p>
    <w:p w14:paraId="27C7A7F0" w14:textId="77777777" w:rsidR="009C52D5" w:rsidRDefault="00000000">
      <w:r>
        <w:t>Quy trình tương tác sau bán hàng gồm đánh giá và hỏi đáp sản phẩm. Khách hàng chỉ được đánh giá nếu đã mua sản phẩm và đơn hàng đã hoàn thành. Đối với hỏi đáp, khách hàng đăng nhập có thể gửi câu hỏi, sau đó nhân viên hoặc quản trị viên phản hồi tại trang quản lý hỏi đáp.</w:t>
      </w:r>
    </w:p>
    <w:p w14:paraId="3182701D" w14:textId="77777777" w:rsidR="009C52D5" w:rsidRDefault="00000000">
      <w:pPr>
        <w:pStyle w:val="Heading2"/>
      </w:pPr>
      <w:r>
        <w:t>3.9. Quy tắc nghiệp vụ</w:t>
      </w:r>
    </w:p>
    <w:p w14:paraId="7413DEC6" w14:textId="77777777" w:rsidR="009C52D5" w:rsidRDefault="00000000">
      <w:r>
        <w:t xml:space="preserve">Các quy tắc nghiệp vụ giúp bảo đảm dữ liệu trong hệ thống được xử lý nhất quán. Đơn hàng có năm trạng thái chuẩn gồm Chờ xử lý, Đã xác nhận, Đang giao, Hoàn thành </w:t>
      </w:r>
      <w:r>
        <w:lastRenderedPageBreak/>
        <w:t>và Đã hủy. Báo cáo doanh thu chỉ tính các đơn hoàn thành hợp lệ, và với đơn QR hoặc chuyển khoản thì cần xét trạng thái thanh toán nếu field này tồn tại.</w:t>
      </w:r>
    </w:p>
    <w:p w14:paraId="395654C1" w14:textId="77777777" w:rsidR="009C52D5" w:rsidRDefault="00000000">
      <w:pPr>
        <w:pStyle w:val="ListBullet"/>
        <w:ind w:firstLine="0"/>
      </w:pPr>
      <w:r>
        <w:t>Sản phẩm hết hàng không được thêm vào giỏ và không được đặt hàng.</w:t>
      </w:r>
    </w:p>
    <w:p w14:paraId="3FFE4FA6" w14:textId="77777777" w:rsidR="009C52D5" w:rsidRDefault="00000000">
      <w:pPr>
        <w:pStyle w:val="ListBullet"/>
        <w:ind w:firstLine="0"/>
      </w:pPr>
      <w:r>
        <w:t>Tồn kho chỉ bị trừ khi đơn hàng được tạo thành công.</w:t>
      </w:r>
    </w:p>
    <w:p w14:paraId="1A425D7C" w14:textId="77777777" w:rsidR="009C52D5" w:rsidRDefault="00000000">
      <w:pPr>
        <w:pStyle w:val="ListBullet"/>
        <w:ind w:firstLine="0"/>
      </w:pPr>
      <w:r>
        <w:t>Tồn kho chỉ được hoàn khi đơn chuyển sang Đã hủy và chưa hoàn kho trước đó.</w:t>
      </w:r>
    </w:p>
    <w:p w14:paraId="7F093124" w14:textId="77777777" w:rsidR="009C52D5" w:rsidRDefault="00000000">
      <w:pPr>
        <w:pStyle w:val="ListBullet"/>
        <w:ind w:firstLine="0"/>
      </w:pPr>
      <w:r>
        <w:t>Khách hàng chỉ được đánh giá sản phẩm sau khi đã mua và đơn hàng đã hoàn thành.</w:t>
      </w:r>
    </w:p>
    <w:p w14:paraId="1EAF1CC7" w14:textId="77777777" w:rsidR="009C52D5" w:rsidRDefault="00000000">
      <w:pPr>
        <w:pStyle w:val="ListBullet"/>
        <w:ind w:firstLine="0"/>
      </w:pPr>
      <w:r>
        <w:t>Gợi ý cá nhân hóa chỉ gọi LlamaIndex khi khách hàng có hồ sơ da hợp lệ.</w:t>
      </w:r>
    </w:p>
    <w:p w14:paraId="3EEFCAF2" w14:textId="77777777" w:rsidR="009C52D5" w:rsidRDefault="00000000">
      <w:pPr>
        <w:pStyle w:val="ListBullet"/>
        <w:ind w:firstLine="0"/>
      </w:pPr>
      <w:r>
        <w:t>Chatbot và recommendation là hai module AI riêng, không dùng chung pipeline chính.</w:t>
      </w:r>
    </w:p>
    <w:p w14:paraId="104978CA" w14:textId="77777777" w:rsidR="009C52D5" w:rsidRDefault="00000000">
      <w:pPr>
        <w:pStyle w:val="Heading2"/>
      </w:pPr>
      <w:r>
        <w:t>3.10. Thiết kế MongoDB</w:t>
      </w:r>
    </w:p>
    <w:p w14:paraId="6DAB8CCF" w14:textId="77777777" w:rsidR="009C52D5" w:rsidRDefault="00000000">
      <w:r>
        <w:t>Cơ sở dữ liệu MongoDB được thiết kế theo hướng document, phù hợp với dữ liệu sản phẩm và các nghiệp vụ có cấu trúc linh hoạt. Collection san_pham là trung tâm của hệ thống vì được sử dụng trong trang chủ, danh sách sản phẩm, chi tiết, giỏ hàng, checkout, chatbot và recommendation. Các collection khác được tổ chức theo nghiệp vụ như đơn hàng, đánh giá, hỏi đáp và thông báo.</w:t>
      </w:r>
    </w:p>
    <w:p w14:paraId="6945E093" w14:textId="77777777" w:rsidR="009C52D5" w:rsidRDefault="00000000">
      <w:pPr>
        <w:ind w:firstLine="0"/>
        <w:jc w:val="center"/>
      </w:pPr>
      <w:r>
        <w:rPr>
          <w:i/>
          <w:sz w:val="22"/>
        </w:rPr>
        <w:t>Bảng 3.5. Các collection MongoDB chính</w:t>
      </w:r>
    </w:p>
    <w:tbl>
      <w:tblPr>
        <w:tblStyle w:val="TableGrid"/>
        <w:tblW w:w="0" w:type="auto"/>
        <w:jc w:val="center"/>
        <w:tblLook w:val="04A0" w:firstRow="1" w:lastRow="0" w:firstColumn="1" w:lastColumn="0" w:noHBand="0" w:noVBand="1"/>
      </w:tblPr>
      <w:tblGrid>
        <w:gridCol w:w="4608"/>
        <w:gridCol w:w="4608"/>
      </w:tblGrid>
      <w:tr w:rsidR="009C52D5" w14:paraId="7440A861" w14:textId="77777777">
        <w:trPr>
          <w:jc w:val="center"/>
        </w:trPr>
        <w:tc>
          <w:tcPr>
            <w:tcW w:w="4608" w:type="dxa"/>
            <w:shd w:val="clear" w:color="auto" w:fill="D9EAF7"/>
            <w:vAlign w:val="center"/>
          </w:tcPr>
          <w:p w14:paraId="38C55F83" w14:textId="77777777" w:rsidR="009C52D5" w:rsidRDefault="00000000">
            <w:pPr>
              <w:ind w:firstLine="0"/>
            </w:pPr>
            <w:r>
              <w:rPr>
                <w:b/>
                <w:sz w:val="20"/>
              </w:rPr>
              <w:t>Collection</w:t>
            </w:r>
          </w:p>
        </w:tc>
        <w:tc>
          <w:tcPr>
            <w:tcW w:w="4608" w:type="dxa"/>
            <w:shd w:val="clear" w:color="auto" w:fill="D9EAF7"/>
            <w:vAlign w:val="center"/>
          </w:tcPr>
          <w:p w14:paraId="06EE04F4" w14:textId="77777777" w:rsidR="009C52D5" w:rsidRDefault="00000000">
            <w:pPr>
              <w:ind w:firstLine="0"/>
            </w:pPr>
            <w:r>
              <w:rPr>
                <w:b/>
                <w:sz w:val="20"/>
              </w:rPr>
              <w:t>Vai trò</w:t>
            </w:r>
          </w:p>
        </w:tc>
      </w:tr>
      <w:tr w:rsidR="009C52D5" w14:paraId="1F6879AF" w14:textId="77777777">
        <w:trPr>
          <w:jc w:val="center"/>
        </w:trPr>
        <w:tc>
          <w:tcPr>
            <w:tcW w:w="4608" w:type="dxa"/>
            <w:vAlign w:val="center"/>
          </w:tcPr>
          <w:p w14:paraId="6F8883BA" w14:textId="77777777" w:rsidR="009C52D5" w:rsidRDefault="00000000">
            <w:pPr>
              <w:ind w:firstLine="0"/>
            </w:pPr>
            <w:r>
              <w:rPr>
                <w:sz w:val="20"/>
              </w:rPr>
              <w:t>san_pham</w:t>
            </w:r>
          </w:p>
        </w:tc>
        <w:tc>
          <w:tcPr>
            <w:tcW w:w="4608" w:type="dxa"/>
            <w:vAlign w:val="center"/>
          </w:tcPr>
          <w:p w14:paraId="63326563" w14:textId="77777777" w:rsidR="009C52D5" w:rsidRDefault="00000000">
            <w:pPr>
              <w:ind w:firstLine="0"/>
            </w:pPr>
            <w:r>
              <w:rPr>
                <w:sz w:val="20"/>
              </w:rPr>
              <w:t>Sản phẩm, giá, thương hiệu, danh mục, rating, lượt bán, lượt xem, hình ảnh và tồn kho.</w:t>
            </w:r>
          </w:p>
        </w:tc>
      </w:tr>
      <w:tr w:rsidR="009C52D5" w14:paraId="379A12F1" w14:textId="77777777">
        <w:trPr>
          <w:jc w:val="center"/>
        </w:trPr>
        <w:tc>
          <w:tcPr>
            <w:tcW w:w="4608" w:type="dxa"/>
            <w:vAlign w:val="center"/>
          </w:tcPr>
          <w:p w14:paraId="0610E593" w14:textId="77777777" w:rsidR="009C52D5" w:rsidRDefault="00000000">
            <w:pPr>
              <w:ind w:firstLine="0"/>
            </w:pPr>
            <w:r>
              <w:rPr>
                <w:sz w:val="20"/>
              </w:rPr>
              <w:t>khach_hang, nguoidung</w:t>
            </w:r>
          </w:p>
        </w:tc>
        <w:tc>
          <w:tcPr>
            <w:tcW w:w="4608" w:type="dxa"/>
            <w:vAlign w:val="center"/>
          </w:tcPr>
          <w:p w14:paraId="5143F851" w14:textId="77777777" w:rsidR="009C52D5" w:rsidRDefault="00000000">
            <w:pPr>
              <w:ind w:firstLine="0"/>
            </w:pPr>
            <w:r>
              <w:rPr>
                <w:sz w:val="20"/>
              </w:rPr>
              <w:t>Tài khoản, thông tin khách hàng, hồ sơ da và dữ liệu đăng nhập.</w:t>
            </w:r>
          </w:p>
        </w:tc>
      </w:tr>
      <w:tr w:rsidR="009C52D5" w14:paraId="1D9B0FA5" w14:textId="77777777">
        <w:trPr>
          <w:jc w:val="center"/>
        </w:trPr>
        <w:tc>
          <w:tcPr>
            <w:tcW w:w="4608" w:type="dxa"/>
            <w:vAlign w:val="center"/>
          </w:tcPr>
          <w:p w14:paraId="2CD58763" w14:textId="77777777" w:rsidR="009C52D5" w:rsidRDefault="00000000">
            <w:pPr>
              <w:ind w:firstLine="0"/>
            </w:pPr>
            <w:r>
              <w:rPr>
                <w:sz w:val="20"/>
              </w:rPr>
              <w:t>hoa_don, chi_tiet_hoa_don</w:t>
            </w:r>
          </w:p>
        </w:tc>
        <w:tc>
          <w:tcPr>
            <w:tcW w:w="4608" w:type="dxa"/>
            <w:vAlign w:val="center"/>
          </w:tcPr>
          <w:p w14:paraId="16B7A0A8" w14:textId="77777777" w:rsidR="009C52D5" w:rsidRDefault="00000000">
            <w:pPr>
              <w:ind w:firstLine="0"/>
            </w:pPr>
            <w:r>
              <w:rPr>
                <w:sz w:val="20"/>
              </w:rPr>
              <w:t>Đơn hàng, sản phẩm trong đơn, trạng thái đơn và thanh toán.</w:t>
            </w:r>
          </w:p>
        </w:tc>
      </w:tr>
      <w:tr w:rsidR="009C52D5" w14:paraId="1FF7171A" w14:textId="77777777">
        <w:trPr>
          <w:jc w:val="center"/>
        </w:trPr>
        <w:tc>
          <w:tcPr>
            <w:tcW w:w="4608" w:type="dxa"/>
            <w:vAlign w:val="center"/>
          </w:tcPr>
          <w:p w14:paraId="60B3F2C6" w14:textId="77777777" w:rsidR="009C52D5" w:rsidRDefault="00000000">
            <w:pPr>
              <w:ind w:firstLine="0"/>
            </w:pPr>
            <w:r>
              <w:rPr>
                <w:sz w:val="20"/>
              </w:rPr>
              <w:t>danh_gia_san_pham, danh_gia</w:t>
            </w:r>
          </w:p>
        </w:tc>
        <w:tc>
          <w:tcPr>
            <w:tcW w:w="4608" w:type="dxa"/>
            <w:vAlign w:val="center"/>
          </w:tcPr>
          <w:p w14:paraId="72757ADB" w14:textId="77777777" w:rsidR="009C52D5" w:rsidRDefault="00000000">
            <w:pPr>
              <w:ind w:firstLine="0"/>
            </w:pPr>
            <w:r>
              <w:rPr>
                <w:sz w:val="20"/>
              </w:rPr>
              <w:t>Đánh giá mới và dữ liệu đánh giá legacy.</w:t>
            </w:r>
          </w:p>
        </w:tc>
      </w:tr>
      <w:tr w:rsidR="009C52D5" w14:paraId="56D627EC" w14:textId="77777777">
        <w:trPr>
          <w:jc w:val="center"/>
        </w:trPr>
        <w:tc>
          <w:tcPr>
            <w:tcW w:w="4608" w:type="dxa"/>
            <w:vAlign w:val="center"/>
          </w:tcPr>
          <w:p w14:paraId="653DF784" w14:textId="77777777" w:rsidR="009C52D5" w:rsidRDefault="00000000">
            <w:pPr>
              <w:ind w:firstLine="0"/>
            </w:pPr>
            <w:r>
              <w:rPr>
                <w:sz w:val="20"/>
              </w:rPr>
              <w:t>hoi_dap_san_pham</w:t>
            </w:r>
          </w:p>
        </w:tc>
        <w:tc>
          <w:tcPr>
            <w:tcW w:w="4608" w:type="dxa"/>
            <w:vAlign w:val="center"/>
          </w:tcPr>
          <w:p w14:paraId="154D7034" w14:textId="77777777" w:rsidR="009C52D5" w:rsidRDefault="00000000">
            <w:pPr>
              <w:ind w:firstLine="0"/>
            </w:pPr>
            <w:r>
              <w:rPr>
                <w:sz w:val="20"/>
              </w:rPr>
              <w:t>Câu hỏi sản phẩm và phản hồi từ SkinSyntax.</w:t>
            </w:r>
          </w:p>
        </w:tc>
      </w:tr>
      <w:tr w:rsidR="009C52D5" w14:paraId="606CA212" w14:textId="77777777">
        <w:trPr>
          <w:jc w:val="center"/>
        </w:trPr>
        <w:tc>
          <w:tcPr>
            <w:tcW w:w="4608" w:type="dxa"/>
            <w:vAlign w:val="center"/>
          </w:tcPr>
          <w:p w14:paraId="70C668F1" w14:textId="77777777" w:rsidR="009C52D5" w:rsidRDefault="00000000">
            <w:pPr>
              <w:ind w:firstLine="0"/>
            </w:pPr>
            <w:r>
              <w:rPr>
                <w:sz w:val="20"/>
              </w:rPr>
              <w:t>thong_bao</w:t>
            </w:r>
          </w:p>
        </w:tc>
        <w:tc>
          <w:tcPr>
            <w:tcW w:w="4608" w:type="dxa"/>
            <w:vAlign w:val="center"/>
          </w:tcPr>
          <w:p w14:paraId="06B4C816" w14:textId="77777777" w:rsidR="009C52D5" w:rsidRDefault="00000000">
            <w:pPr>
              <w:ind w:firstLine="0"/>
            </w:pPr>
            <w:r>
              <w:rPr>
                <w:sz w:val="20"/>
              </w:rPr>
              <w:t>Thông báo đơn hàng, đánh giá, hỏi đáp, tồn kho và tác vụ liên quan.</w:t>
            </w:r>
          </w:p>
        </w:tc>
      </w:tr>
      <w:tr w:rsidR="009C52D5" w14:paraId="5593B258" w14:textId="77777777">
        <w:trPr>
          <w:jc w:val="center"/>
        </w:trPr>
        <w:tc>
          <w:tcPr>
            <w:tcW w:w="4608" w:type="dxa"/>
            <w:vAlign w:val="center"/>
          </w:tcPr>
          <w:p w14:paraId="42928194" w14:textId="77777777" w:rsidR="009C52D5" w:rsidRDefault="00000000">
            <w:pPr>
              <w:ind w:firstLine="0"/>
            </w:pPr>
            <w:r>
              <w:rPr>
                <w:sz w:val="20"/>
              </w:rPr>
              <w:t>lich_su_chat</w:t>
            </w:r>
          </w:p>
        </w:tc>
        <w:tc>
          <w:tcPr>
            <w:tcW w:w="4608" w:type="dxa"/>
            <w:vAlign w:val="center"/>
          </w:tcPr>
          <w:p w14:paraId="0981D9F8" w14:textId="77777777" w:rsidR="009C52D5" w:rsidRDefault="00000000">
            <w:pPr>
              <w:ind w:firstLine="0"/>
            </w:pPr>
            <w:r>
              <w:rPr>
                <w:sz w:val="20"/>
              </w:rPr>
              <w:t>Lịch sử chat hỗ trợ và ngữ cảnh cho recommendation khi có dữ liệu.</w:t>
            </w:r>
          </w:p>
        </w:tc>
      </w:tr>
    </w:tbl>
    <w:p w14:paraId="1E2DBD1A" w14:textId="77777777" w:rsidR="009C52D5" w:rsidRDefault="009C52D5"/>
    <w:p w14:paraId="5BBC4DD5" w14:textId="77777777" w:rsidR="009C52D5" w:rsidRDefault="00000000">
      <w:pPr>
        <w:ind w:firstLine="0"/>
        <w:jc w:val="center"/>
      </w:pPr>
      <w:r>
        <w:rPr>
          <w:i/>
          <w:sz w:val="22"/>
        </w:rPr>
        <w:t>[Hình 3.3. Thiết kế MongoDB và quan hệ nghiệp vụ chính]</w:t>
      </w:r>
    </w:p>
    <w:p w14:paraId="6202D7D7" w14:textId="77777777" w:rsidR="009C52D5" w:rsidRDefault="00000000">
      <w:pPr>
        <w:pStyle w:val="Heading2"/>
      </w:pPr>
      <w:r>
        <w:lastRenderedPageBreak/>
        <w:t>3.11. Thiết kế kiến trúc hệ thống</w:t>
      </w:r>
    </w:p>
    <w:p w14:paraId="221F4FCA" w14:textId="77777777" w:rsidR="009C52D5" w:rsidRDefault="00000000">
      <w:r>
        <w:t>Kiến trúc hệ thống gồm ba lớp chính là giao diện PHP MVC, cơ sở dữ liệu MongoDB và các Flask service AI. Giao diện web xử lý route, session, form và render view. MongoDB lưu dữ liệu nghiệp vụ, trong khi Flask service xử lý các tác vụ AI tách biệt với luồng web chính.</w:t>
      </w:r>
    </w:p>
    <w:p w14:paraId="2644B574" w14:textId="77777777" w:rsidR="009C52D5" w:rsidRDefault="00000000">
      <w:r>
        <w:t>Chatbot chạy qua chatbot_flask.py ở port 5001 và dùng LangChain cùng ChromaDB. Recommendation chạy qua rcm_flask.py ở port 5002 và dùng LlamaIndex với index lưu tại database/recommendation_index. Sự tách biệt này giúp hệ thống dễ bảo trì và hạn chế việc thay đổi một module AI ảnh hưởng sang module còn lại.</w:t>
      </w:r>
    </w:p>
    <w:p w14:paraId="34F1D80A" w14:textId="77777777" w:rsidR="009C52D5" w:rsidRDefault="00000000">
      <w:pPr>
        <w:ind w:firstLine="0"/>
        <w:jc w:val="center"/>
      </w:pPr>
      <w:r>
        <w:rPr>
          <w:i/>
          <w:sz w:val="22"/>
        </w:rPr>
        <w:t>[Hình 3.2. Kiến trúc tổng thể hệ thống]</w:t>
      </w:r>
    </w:p>
    <w:p w14:paraId="3CF9DA9D" w14:textId="77777777" w:rsidR="009C52D5" w:rsidRDefault="00000000">
      <w:pPr>
        <w:pStyle w:val="Heading2"/>
      </w:pPr>
      <w:r>
        <w:t>3.12. Thiết kế giao diện</w:t>
      </w:r>
    </w:p>
    <w:p w14:paraId="584490DA" w14:textId="77777777" w:rsidR="009C52D5" w:rsidRDefault="00000000">
      <w:r>
        <w:t>Giao diện hệ thống được chia thành giao diện public, giao diện khách hàng và giao diện admin/staff. Giao diện public gồm trang chủ, danh sách sản phẩm, chi tiết sản phẩm, giỏ hàng, thanh toán, /goiy và product_collection. Giao diện admin/staff dùng layout riêng, có sidebar, notification dropdown và các trang quản lý nghiệp vụ.</w:t>
      </w:r>
    </w:p>
    <w:p w14:paraId="5975D08A" w14:textId="77777777" w:rsidR="009C52D5" w:rsidRDefault="00000000">
      <w:r>
        <w:t>Trang chi tiết sản phẩm có cấu trúc hai cột, gồm khu ảnh sản phẩm và khu thông tin mua hàng. Bên dưới là các tab Mô tả, Thông số, Thành phần, HDSD, Đánh giá và Hỏi đáp. Trang /goiy có hai dạng hiển thị chính: public discovery cho khách chưa đủ dữ liệu cá nhân và recommendation cards cho khách có hồ sơ da hợp lệ.</w:t>
      </w:r>
    </w:p>
    <w:p w14:paraId="17CE13B4" w14:textId="77777777" w:rsidR="009C52D5" w:rsidRDefault="00000000">
      <w:pPr>
        <w:ind w:firstLine="0"/>
        <w:jc w:val="center"/>
      </w:pPr>
      <w:r>
        <w:rPr>
          <w:i/>
          <w:sz w:val="22"/>
        </w:rPr>
        <w:t>[Hình 3.4. Giao diện trang chủ]</w:t>
      </w:r>
    </w:p>
    <w:p w14:paraId="57D6A480" w14:textId="77777777" w:rsidR="009C52D5" w:rsidRDefault="00000000">
      <w:pPr>
        <w:ind w:firstLine="0"/>
        <w:jc w:val="center"/>
      </w:pPr>
      <w:r>
        <w:rPr>
          <w:i/>
          <w:sz w:val="22"/>
        </w:rPr>
        <w:t>[Hình 3.5. Giao diện trang chi tiết sản phẩm]</w:t>
      </w:r>
    </w:p>
    <w:p w14:paraId="6071A09C" w14:textId="77777777" w:rsidR="009C52D5" w:rsidRDefault="00000000">
      <w:pPr>
        <w:ind w:firstLine="0"/>
        <w:jc w:val="center"/>
      </w:pPr>
      <w:r>
        <w:rPr>
          <w:i/>
          <w:sz w:val="22"/>
        </w:rPr>
        <w:t>[Hình 3.6. Giao diện trang gợi ý /goiy]</w:t>
      </w:r>
    </w:p>
    <w:p w14:paraId="022B5FE9" w14:textId="77777777" w:rsidR="009C52D5" w:rsidRDefault="00000000">
      <w:r>
        <w:br w:type="page"/>
      </w:r>
    </w:p>
    <w:p w14:paraId="550B1BF3" w14:textId="77777777" w:rsidR="009C52D5" w:rsidRDefault="00000000">
      <w:pPr>
        <w:pStyle w:val="Heading1"/>
        <w:jc w:val="center"/>
      </w:pPr>
      <w:r>
        <w:lastRenderedPageBreak/>
        <w:t>CHƯƠNG 4. CÀI ĐẶT VÀ TRIỂN KHAI HỆ THỐNG</w:t>
      </w:r>
    </w:p>
    <w:p w14:paraId="263C1CDC" w14:textId="77777777" w:rsidR="009C52D5" w:rsidRDefault="00000000">
      <w:pPr>
        <w:pStyle w:val="Heading2"/>
      </w:pPr>
      <w:r>
        <w:t>4.1. Cài đặt phân hệ khách hàng</w:t>
      </w:r>
    </w:p>
    <w:p w14:paraId="6B2BFDC2" w14:textId="77777777" w:rsidR="009C52D5" w:rsidRDefault="00000000">
      <w:r>
        <w:t>Phân hệ khách hàng được cài đặt chủ yếu trong HomeController, SanPhamController, AuthController và TaiKhoanController. Các route public như home, tatca, chitiet, giohang, thanhtoan, goiy và product_collection được khai báo trong backend/public/index.php. View tương ứng được lưu trong thư mục backend/app/views và các partial sản phẩm được dùng lại ở nhiều trang.</w:t>
      </w:r>
    </w:p>
    <w:p w14:paraId="11B2F384" w14:textId="77777777" w:rsidR="009C52D5" w:rsidRDefault="00000000">
      <w:r>
        <w:t>Chức năng giỏ hàng hiện lưu chủ yếu trong session gio_hang. Khi người dùng thêm sản phẩm vào giỏ, backend kiểm tra sản phẩm trong san_pham, đọc so_luong_ton_kho và trang_thai_kho trước khi cho phép thêm. Khi đặt hàng thành công, model HoaDon tạo đơn, tạo chi tiết đơn và trừ tồn kho.</w:t>
      </w:r>
    </w:p>
    <w:p w14:paraId="1934C222" w14:textId="77777777" w:rsidR="009C52D5" w:rsidRDefault="00000000">
      <w:pPr>
        <w:pStyle w:val="Heading2"/>
      </w:pPr>
      <w:r>
        <w:t>4.2. Cài đặt phân hệ quản trị và nhân viên</w:t>
      </w:r>
    </w:p>
    <w:p w14:paraId="18084827" w14:textId="77777777" w:rsidR="009C52D5" w:rsidRDefault="00000000">
      <w:r>
        <w:t>Phân hệ quản trị và nhân viên được cài đặt chủ yếu trong QuanTriController và các view thuộc thư mục backend/app/views/admin. Quản trị viên có các route như admin_sp, admin_orders, admin_reports, admin_questions, admin_users và admin_vouchers. Nhân viên có các route như staff_orders, staff_reviews, staff_chats và các route cập nhật nghiệp vụ tương ứng.</w:t>
      </w:r>
    </w:p>
    <w:p w14:paraId="10C4C3AE" w14:textId="77777777" w:rsidR="009C52D5" w:rsidRDefault="00000000">
      <w:r>
        <w:t>Hệ thống thông báo được hiển thị trong layout admin thông qua dữ liệu notification center. Dữ liệu này được tổng hợp từ đơn hàng, đánh giá, hỏi đáp và chat cần hỗ trợ. Nhờ đó, nhân viên và quản trị viên có thể theo dõi nhanh các tác vụ mới phát sinh trong quá trình vận hành.</w:t>
      </w:r>
    </w:p>
    <w:p w14:paraId="6793B6EF" w14:textId="77777777" w:rsidR="009C52D5" w:rsidRDefault="00000000">
      <w:pPr>
        <w:pStyle w:val="Heading2"/>
      </w:pPr>
      <w:r>
        <w:t>4.3. Cài đặt chatbot tư vấn mỹ phẩm</w:t>
      </w:r>
    </w:p>
    <w:p w14:paraId="28DDEF07" w14:textId="77777777" w:rsidR="009C52D5" w:rsidRDefault="00000000">
      <w:r>
        <w:t>Chatbot được triển khai trong file ai-service-flask/chatbot_flask.py và chạy mặc định ở port 5001. PHP giao tiếp với chatbot thông qua route index.php?r=ai_chat_assistant, sau đó route này gửi request đến AI_CHAT_ENDPOINT. Endpoint chính của Flask chatbot là POST /api/chat, bên cạnh các endpoint health check /health và /api/health.</w:t>
      </w:r>
    </w:p>
    <w:p w14:paraId="6527B136" w14:textId="77777777" w:rsidR="009C52D5" w:rsidRDefault="00000000">
      <w:r>
        <w:t xml:space="preserve">Chatbot dùng LangChain, ChromaDB, RAG, intent router, hybrid search và reranking. Hệ thống không huấn luyện lại mô hình AI mà sử dụng LLM hiện có, trong </w:t>
      </w:r>
      <w:r>
        <w:lastRenderedPageBreak/>
        <w:t>đó Gemini là mô hình chính. Mã nguồn cũng có cơ chế dùng nhiều khóa hoặc fallback sang Groq/OpenRouter/key khác tùy cấu hình môi trường.</w:t>
      </w:r>
    </w:p>
    <w:p w14:paraId="3EC6645F" w14:textId="77777777" w:rsidR="009C52D5" w:rsidRDefault="00000000">
      <w:pPr>
        <w:ind w:firstLine="0"/>
        <w:jc w:val="center"/>
      </w:pPr>
      <w:r>
        <w:rPr>
          <w:i/>
          <w:sz w:val="22"/>
        </w:rPr>
        <w:t>[Hình 4.1. Luồng chatbot tư vấn mỹ phẩm]</w:t>
      </w:r>
    </w:p>
    <w:p w14:paraId="5C055EBC" w14:textId="77777777" w:rsidR="009C52D5" w:rsidRDefault="00000000">
      <w:pPr>
        <w:pStyle w:val="Heading2"/>
      </w:pPr>
      <w:r>
        <w:t>4.4. Cài đặt hệ thống gợi ý sản phẩm</w:t>
      </w:r>
    </w:p>
    <w:p w14:paraId="55104469" w14:textId="77777777" w:rsidR="009C52D5" w:rsidRDefault="00000000">
      <w:r>
        <w:t>Hệ thống gợi ý sản phẩm được triển khai trong Flask service riêng ai-service-flask/rcm_flask.py và chạy mặc định ở port 5002. Endpoint chính là POST /api/recommend/llamaindex, được PHP gọi khi khách hàng đã đăng nhập và có hồ sơ da hợp lệ. Service này không sử dụng ChromaDB của chatbot, mà dùng LlamaIndex để truy xuất sản phẩm từ index riêng.</w:t>
      </w:r>
    </w:p>
    <w:p w14:paraId="6C1D627C" w14:textId="77777777" w:rsidR="009C52D5" w:rsidRDefault="00000000">
      <w:r>
        <w:t>Dữ liệu index được xây dựng từ MongoDB bằng script python -m recommendation.indexer. Index được lưu tại database/recommendation_index và được service load lại khi xử lý request. Trong quá trình gợi ý, service lấy hồ sơ da, lịch sử mua hàng, giỏ hàng nếu có và lịch sử chat nếu có để tạo implicit query.</w:t>
      </w:r>
    </w:p>
    <w:p w14:paraId="3E580FEE" w14:textId="77777777" w:rsidR="009C52D5" w:rsidRDefault="00000000">
      <w:r>
        <w:t>Sau khi tạo truy vấn, hệ thống dùng VectorIndexRetriever và BM25Retriever để lấy ứng viên sản phẩm. Các ứng viên được lọc theo metadata, reranking và hydrate lại từ MongoDB để bảo đảm chỉ trả sản phẩm có thật. Cuối cùng, Gemini tạo lời tư vấn answer_text, còn PHP render kết quả trên trang /goiy.</w:t>
      </w:r>
    </w:p>
    <w:p w14:paraId="5367F20E" w14:textId="77777777" w:rsidR="009C52D5" w:rsidRDefault="00000000">
      <w:pPr>
        <w:ind w:firstLine="0"/>
        <w:jc w:val="center"/>
      </w:pPr>
      <w:r>
        <w:rPr>
          <w:i/>
          <w:sz w:val="22"/>
        </w:rPr>
        <w:t>[Hình 4.2. Luồng gợi ý sản phẩm cá nhân hóa]</w:t>
      </w:r>
    </w:p>
    <w:p w14:paraId="55BDDFB2" w14:textId="77777777" w:rsidR="009C52D5" w:rsidRDefault="00000000">
      <w:pPr>
        <w:pStyle w:val="Heading2"/>
      </w:pPr>
      <w:r>
        <w:t>4.5. Ghi chú triển khai</w:t>
      </w:r>
    </w:p>
    <w:p w14:paraId="703B9CFB" w14:textId="77777777" w:rsidR="009C52D5" w:rsidRDefault="00000000">
      <w:r>
        <w:t>Một số chức năng phụ thuộc vào cấu hình môi trường ngoài mã nguồn PHP. Chatbot cần ChromaDB và khóa API mô hình ngôn ngữ, còn recommendation cần LlamaIndex index và Gemini API key. Nếu các thành phần này chưa được cấu hình đúng, hệ thống phải hiển thị thông báo thân thiện thay vì lỗi kỹ thuật.</w:t>
      </w:r>
    </w:p>
    <w:p w14:paraId="3A0249E9" w14:textId="77777777" w:rsidR="009C52D5" w:rsidRDefault="00000000">
      <w:r>
        <w:t>Trong source code hiện tại còn xuất hiện một số chuỗi tiếng Việt bị mojibake. Hệ thống có cơ chế xử lý output thông qua helper nếu tồn tại, tuy nhiên việc chuẩn hóa UTF-8 toàn bộ mã nguồn vẫn là một hướng cải thiện cần thiết. Ghi chú này được đưa vào báo cáo để phản ánh đúng hiện trạng thay vì mô tả hệ thống vượt quá mức đã triển khai.</w:t>
      </w:r>
    </w:p>
    <w:p w14:paraId="04DA4BE3" w14:textId="77777777" w:rsidR="009C52D5" w:rsidRDefault="00000000">
      <w:r>
        <w:br w:type="page"/>
      </w:r>
    </w:p>
    <w:p w14:paraId="459DE795" w14:textId="77777777" w:rsidR="009C52D5" w:rsidRDefault="00000000">
      <w:pPr>
        <w:pStyle w:val="Heading1"/>
        <w:jc w:val="center"/>
      </w:pPr>
      <w:r>
        <w:lastRenderedPageBreak/>
        <w:t>CHƯƠNG 5. KIỂM THỬ HỆ THỐNG</w:t>
      </w:r>
    </w:p>
    <w:p w14:paraId="55CA07BC" w14:textId="77777777" w:rsidR="009C52D5" w:rsidRDefault="00000000">
      <w:pPr>
        <w:pStyle w:val="Heading2"/>
      </w:pPr>
      <w:r>
        <w:t>5.1. Mục tiêu kiểm thử</w:t>
      </w:r>
    </w:p>
    <w:p w14:paraId="42979183" w14:textId="77777777" w:rsidR="009C52D5" w:rsidRDefault="00000000">
      <w:r>
        <w:t>Mục tiêu của kiểm thử là xác nhận các chức năng chính hoạt động đúng theo use case và dữ liệu trong MongoDB. Mỗi testcase được thiết kế với tiền điều kiện, dữ liệu kiểm thử, bước thực hiện và kết quả mong đợi rõ ràng. Kết quả kiểm thử có thể được kiểm chứng bằng giao diện hoặc bằng cách đối chiếu các collection liên quan.</w:t>
      </w:r>
    </w:p>
    <w:p w14:paraId="4BB61CBD" w14:textId="77777777" w:rsidR="009C52D5" w:rsidRDefault="00000000">
      <w:r>
        <w:t>Các nhóm kiểm thử được chia theo actor của hệ thống. Nhóm khách hàng tập trung vào mua sắm và tương tác sản phẩm, nhóm nhân viên tập trung vào xử lý nghiệp vụ vận hành, còn nhóm quản trị viên tập trung vào quản lý dữ liệu nền tảng. Riêng chatbot và hệ thống gợi ý được kiểm thử theo điều kiện service AI hoạt động.</w:t>
      </w:r>
    </w:p>
    <w:p w14:paraId="247969CF" w14:textId="77777777" w:rsidR="009C52D5" w:rsidRDefault="00000000">
      <w:pPr>
        <w:pStyle w:val="Heading2"/>
      </w:pPr>
      <w:r>
        <w:t>5.2. Testcase khách hàng</w:t>
      </w:r>
    </w:p>
    <w:p w14:paraId="60DCFA4C" w14:textId="77777777" w:rsidR="009C52D5" w:rsidRDefault="00000000">
      <w:r>
        <w:t>Nhóm testcase khách hàng kiểm tra các luồng từ đăng ký, đăng nhập, xem sản phẩm, giỏ hàng đến đặt hàng và tương tác sau mua. Các testcase này phản ánh những thao tác thường gặp nhất của người dùng cuối. Bảng dưới đây trình bày các testcase tiêu biểu được lấy từ tài liệu kiểm thử khách hàng.</w:t>
      </w:r>
    </w:p>
    <w:p w14:paraId="187B161F" w14:textId="77777777" w:rsidR="009C52D5" w:rsidRDefault="00000000">
      <w:pPr>
        <w:ind w:firstLine="0"/>
        <w:jc w:val="center"/>
      </w:pPr>
      <w:r>
        <w:rPr>
          <w:i/>
          <w:sz w:val="22"/>
        </w:rPr>
        <w:t>Bảng 5.1. Testcase khách hàng</w:t>
      </w:r>
    </w:p>
    <w:tbl>
      <w:tblPr>
        <w:tblStyle w:val="TableGrid"/>
        <w:tblW w:w="0" w:type="auto"/>
        <w:jc w:val="center"/>
        <w:tblLook w:val="04A0" w:firstRow="1" w:lastRow="0" w:firstColumn="1" w:lastColumn="0" w:noHBand="0" w:noVBand="1"/>
      </w:tblPr>
      <w:tblGrid>
        <w:gridCol w:w="2304"/>
        <w:gridCol w:w="2304"/>
        <w:gridCol w:w="2304"/>
        <w:gridCol w:w="2304"/>
      </w:tblGrid>
      <w:tr w:rsidR="009C52D5" w14:paraId="4558F925" w14:textId="77777777">
        <w:trPr>
          <w:jc w:val="center"/>
        </w:trPr>
        <w:tc>
          <w:tcPr>
            <w:tcW w:w="2304" w:type="dxa"/>
            <w:shd w:val="clear" w:color="auto" w:fill="D9EAF7"/>
            <w:vAlign w:val="center"/>
          </w:tcPr>
          <w:p w14:paraId="450C54F0" w14:textId="77777777" w:rsidR="009C52D5" w:rsidRDefault="00000000">
            <w:pPr>
              <w:ind w:firstLine="0"/>
            </w:pPr>
            <w:r>
              <w:rPr>
                <w:b/>
                <w:sz w:val="20"/>
              </w:rPr>
              <w:t>Mã TC</w:t>
            </w:r>
          </w:p>
        </w:tc>
        <w:tc>
          <w:tcPr>
            <w:tcW w:w="2304" w:type="dxa"/>
            <w:shd w:val="clear" w:color="auto" w:fill="D9EAF7"/>
            <w:vAlign w:val="center"/>
          </w:tcPr>
          <w:p w14:paraId="05236571" w14:textId="77777777" w:rsidR="009C52D5" w:rsidRDefault="00000000">
            <w:pPr>
              <w:ind w:firstLine="0"/>
            </w:pPr>
            <w:r>
              <w:rPr>
                <w:b/>
                <w:sz w:val="20"/>
              </w:rPr>
              <w:t>Chức năng</w:t>
            </w:r>
          </w:p>
        </w:tc>
        <w:tc>
          <w:tcPr>
            <w:tcW w:w="2304" w:type="dxa"/>
            <w:shd w:val="clear" w:color="auto" w:fill="D9EAF7"/>
            <w:vAlign w:val="center"/>
          </w:tcPr>
          <w:p w14:paraId="39F742E5" w14:textId="77777777" w:rsidR="009C52D5" w:rsidRDefault="00000000">
            <w:pPr>
              <w:ind w:firstLine="0"/>
            </w:pPr>
            <w:r>
              <w:rPr>
                <w:b/>
                <w:sz w:val="20"/>
              </w:rPr>
              <w:t>Use case</w:t>
            </w:r>
          </w:p>
        </w:tc>
        <w:tc>
          <w:tcPr>
            <w:tcW w:w="2304" w:type="dxa"/>
            <w:shd w:val="clear" w:color="auto" w:fill="D9EAF7"/>
            <w:vAlign w:val="center"/>
          </w:tcPr>
          <w:p w14:paraId="5DCE106C" w14:textId="77777777" w:rsidR="009C52D5" w:rsidRDefault="00000000">
            <w:pPr>
              <w:ind w:firstLine="0"/>
            </w:pPr>
            <w:r>
              <w:rPr>
                <w:b/>
                <w:sz w:val="20"/>
              </w:rPr>
              <w:t>Kết quả mong đợi</w:t>
            </w:r>
          </w:p>
        </w:tc>
      </w:tr>
      <w:tr w:rsidR="009C52D5" w14:paraId="3AA1F7D0" w14:textId="77777777">
        <w:trPr>
          <w:jc w:val="center"/>
        </w:trPr>
        <w:tc>
          <w:tcPr>
            <w:tcW w:w="2304" w:type="dxa"/>
            <w:vAlign w:val="center"/>
          </w:tcPr>
          <w:p w14:paraId="015AC83A" w14:textId="77777777" w:rsidR="009C52D5" w:rsidRDefault="00000000">
            <w:pPr>
              <w:ind w:firstLine="0"/>
            </w:pPr>
            <w:r>
              <w:rPr>
                <w:sz w:val="20"/>
              </w:rPr>
              <w:t>TC-CUS-001</w:t>
            </w:r>
          </w:p>
        </w:tc>
        <w:tc>
          <w:tcPr>
            <w:tcW w:w="2304" w:type="dxa"/>
            <w:vAlign w:val="center"/>
          </w:tcPr>
          <w:p w14:paraId="12C00D00" w14:textId="77777777" w:rsidR="009C52D5" w:rsidRDefault="00000000">
            <w:pPr>
              <w:ind w:firstLine="0"/>
            </w:pPr>
            <w:r>
              <w:rPr>
                <w:sz w:val="20"/>
              </w:rPr>
              <w:t>Đăng ký thành công</w:t>
            </w:r>
          </w:p>
        </w:tc>
        <w:tc>
          <w:tcPr>
            <w:tcW w:w="2304" w:type="dxa"/>
            <w:vAlign w:val="center"/>
          </w:tcPr>
          <w:p w14:paraId="6CBF67C1" w14:textId="77777777" w:rsidR="009C52D5" w:rsidRDefault="00000000">
            <w:pPr>
              <w:ind w:firstLine="0"/>
            </w:pPr>
            <w:r>
              <w:rPr>
                <w:sz w:val="20"/>
              </w:rPr>
              <w:t>UC-G-01</w:t>
            </w:r>
          </w:p>
        </w:tc>
        <w:tc>
          <w:tcPr>
            <w:tcW w:w="2304" w:type="dxa"/>
            <w:vAlign w:val="center"/>
          </w:tcPr>
          <w:p w14:paraId="05FC49A5" w14:textId="77777777" w:rsidR="009C52D5" w:rsidRDefault="00000000">
            <w:pPr>
              <w:ind w:firstLine="0"/>
            </w:pPr>
            <w:r>
              <w:rPr>
                <w:sz w:val="20"/>
              </w:rPr>
              <w:t>Tạo được tài khoản mới trong nguoidung/khach_hang.</w:t>
            </w:r>
          </w:p>
        </w:tc>
      </w:tr>
      <w:tr w:rsidR="009C52D5" w14:paraId="4E133138" w14:textId="77777777">
        <w:trPr>
          <w:jc w:val="center"/>
        </w:trPr>
        <w:tc>
          <w:tcPr>
            <w:tcW w:w="2304" w:type="dxa"/>
            <w:vAlign w:val="center"/>
          </w:tcPr>
          <w:p w14:paraId="72ACBB3B" w14:textId="77777777" w:rsidR="009C52D5" w:rsidRDefault="00000000">
            <w:pPr>
              <w:ind w:firstLine="0"/>
            </w:pPr>
            <w:r>
              <w:rPr>
                <w:sz w:val="20"/>
              </w:rPr>
              <w:t>TC-CUS-003</w:t>
            </w:r>
          </w:p>
        </w:tc>
        <w:tc>
          <w:tcPr>
            <w:tcW w:w="2304" w:type="dxa"/>
            <w:vAlign w:val="center"/>
          </w:tcPr>
          <w:p w14:paraId="6797AA03" w14:textId="77777777" w:rsidR="009C52D5" w:rsidRDefault="00000000">
            <w:pPr>
              <w:ind w:firstLine="0"/>
            </w:pPr>
            <w:r>
              <w:rPr>
                <w:sz w:val="20"/>
              </w:rPr>
              <w:t>Đăng nhập thành công</w:t>
            </w:r>
          </w:p>
        </w:tc>
        <w:tc>
          <w:tcPr>
            <w:tcW w:w="2304" w:type="dxa"/>
            <w:vAlign w:val="center"/>
          </w:tcPr>
          <w:p w14:paraId="40621E5D" w14:textId="77777777" w:rsidR="009C52D5" w:rsidRDefault="00000000">
            <w:pPr>
              <w:ind w:firstLine="0"/>
            </w:pPr>
            <w:r>
              <w:rPr>
                <w:sz w:val="20"/>
              </w:rPr>
              <w:t>UC-G-02</w:t>
            </w:r>
          </w:p>
        </w:tc>
        <w:tc>
          <w:tcPr>
            <w:tcW w:w="2304" w:type="dxa"/>
            <w:vAlign w:val="center"/>
          </w:tcPr>
          <w:p w14:paraId="0F33B77F" w14:textId="77777777" w:rsidR="009C52D5" w:rsidRDefault="00000000">
            <w:pPr>
              <w:ind w:firstLine="0"/>
            </w:pPr>
            <w:r>
              <w:rPr>
                <w:sz w:val="20"/>
              </w:rPr>
              <w:t>Session được tạo và người dùng truy cập được hoso.</w:t>
            </w:r>
          </w:p>
        </w:tc>
      </w:tr>
      <w:tr w:rsidR="009C52D5" w14:paraId="6033FF16" w14:textId="77777777">
        <w:trPr>
          <w:jc w:val="center"/>
        </w:trPr>
        <w:tc>
          <w:tcPr>
            <w:tcW w:w="2304" w:type="dxa"/>
            <w:vAlign w:val="center"/>
          </w:tcPr>
          <w:p w14:paraId="51540005" w14:textId="77777777" w:rsidR="009C52D5" w:rsidRDefault="00000000">
            <w:pPr>
              <w:ind w:firstLine="0"/>
            </w:pPr>
            <w:r>
              <w:rPr>
                <w:sz w:val="20"/>
              </w:rPr>
              <w:t>TC-CUS-006</w:t>
            </w:r>
          </w:p>
        </w:tc>
        <w:tc>
          <w:tcPr>
            <w:tcW w:w="2304" w:type="dxa"/>
            <w:vAlign w:val="center"/>
          </w:tcPr>
          <w:p w14:paraId="1E918F05" w14:textId="77777777" w:rsidR="009C52D5" w:rsidRDefault="00000000">
            <w:pPr>
              <w:ind w:firstLine="0"/>
            </w:pPr>
            <w:r>
              <w:rPr>
                <w:sz w:val="20"/>
              </w:rPr>
              <w:t>Tìm kiếm sản phẩm theo từ khóa</w:t>
            </w:r>
          </w:p>
        </w:tc>
        <w:tc>
          <w:tcPr>
            <w:tcW w:w="2304" w:type="dxa"/>
            <w:vAlign w:val="center"/>
          </w:tcPr>
          <w:p w14:paraId="51286611" w14:textId="77777777" w:rsidR="009C52D5" w:rsidRDefault="00000000">
            <w:pPr>
              <w:ind w:firstLine="0"/>
            </w:pPr>
            <w:r>
              <w:rPr>
                <w:sz w:val="20"/>
              </w:rPr>
              <w:t>UC-G-04</w:t>
            </w:r>
          </w:p>
        </w:tc>
        <w:tc>
          <w:tcPr>
            <w:tcW w:w="2304" w:type="dxa"/>
            <w:vAlign w:val="center"/>
          </w:tcPr>
          <w:p w14:paraId="15E07D4F" w14:textId="77777777" w:rsidR="009C52D5" w:rsidRDefault="00000000">
            <w:pPr>
              <w:ind w:firstLine="0"/>
            </w:pPr>
            <w:r>
              <w:rPr>
                <w:sz w:val="20"/>
              </w:rPr>
              <w:t>Danh sách chỉ hiển thị sản phẩm liên quan keyword.</w:t>
            </w:r>
          </w:p>
        </w:tc>
      </w:tr>
      <w:tr w:rsidR="009C52D5" w14:paraId="4122AFCA" w14:textId="77777777">
        <w:trPr>
          <w:jc w:val="center"/>
        </w:trPr>
        <w:tc>
          <w:tcPr>
            <w:tcW w:w="2304" w:type="dxa"/>
            <w:vAlign w:val="center"/>
          </w:tcPr>
          <w:p w14:paraId="45CDE275" w14:textId="77777777" w:rsidR="009C52D5" w:rsidRDefault="00000000">
            <w:pPr>
              <w:ind w:firstLine="0"/>
            </w:pPr>
            <w:r>
              <w:rPr>
                <w:sz w:val="20"/>
              </w:rPr>
              <w:t>TC-CUS-009</w:t>
            </w:r>
          </w:p>
        </w:tc>
        <w:tc>
          <w:tcPr>
            <w:tcW w:w="2304" w:type="dxa"/>
            <w:vAlign w:val="center"/>
          </w:tcPr>
          <w:p w14:paraId="067578D3" w14:textId="77777777" w:rsidR="009C52D5" w:rsidRDefault="00000000">
            <w:pPr>
              <w:ind w:firstLine="0"/>
            </w:pPr>
            <w:r>
              <w:rPr>
                <w:sz w:val="20"/>
              </w:rPr>
              <w:t>Thêm sản phẩm còn hàng vào giỏ</w:t>
            </w:r>
          </w:p>
        </w:tc>
        <w:tc>
          <w:tcPr>
            <w:tcW w:w="2304" w:type="dxa"/>
            <w:vAlign w:val="center"/>
          </w:tcPr>
          <w:p w14:paraId="63A8F3B8" w14:textId="77777777" w:rsidR="009C52D5" w:rsidRDefault="00000000">
            <w:pPr>
              <w:ind w:firstLine="0"/>
            </w:pPr>
            <w:r>
              <w:rPr>
                <w:sz w:val="20"/>
              </w:rPr>
              <w:t>UC-C-05</w:t>
            </w:r>
          </w:p>
        </w:tc>
        <w:tc>
          <w:tcPr>
            <w:tcW w:w="2304" w:type="dxa"/>
            <w:vAlign w:val="center"/>
          </w:tcPr>
          <w:p w14:paraId="639AB51B" w14:textId="77777777" w:rsidR="009C52D5" w:rsidRDefault="00000000">
            <w:pPr>
              <w:ind w:firstLine="0"/>
            </w:pPr>
            <w:r>
              <w:rPr>
                <w:sz w:val="20"/>
              </w:rPr>
              <w:t>Giỏ hàng session có sản phẩm và cart count tăng.</w:t>
            </w:r>
          </w:p>
        </w:tc>
      </w:tr>
      <w:tr w:rsidR="009C52D5" w14:paraId="08620746" w14:textId="77777777">
        <w:trPr>
          <w:jc w:val="center"/>
        </w:trPr>
        <w:tc>
          <w:tcPr>
            <w:tcW w:w="2304" w:type="dxa"/>
            <w:vAlign w:val="center"/>
          </w:tcPr>
          <w:p w14:paraId="6ABEB032" w14:textId="77777777" w:rsidR="009C52D5" w:rsidRDefault="00000000">
            <w:pPr>
              <w:ind w:firstLine="0"/>
            </w:pPr>
            <w:r>
              <w:rPr>
                <w:sz w:val="20"/>
              </w:rPr>
              <w:t>TC-CUS-010</w:t>
            </w:r>
          </w:p>
        </w:tc>
        <w:tc>
          <w:tcPr>
            <w:tcW w:w="2304" w:type="dxa"/>
            <w:vAlign w:val="center"/>
          </w:tcPr>
          <w:p w14:paraId="307A69DF" w14:textId="77777777" w:rsidR="009C52D5" w:rsidRDefault="00000000">
            <w:pPr>
              <w:ind w:firstLine="0"/>
            </w:pPr>
            <w:r>
              <w:rPr>
                <w:sz w:val="20"/>
              </w:rPr>
              <w:t>Không cho thêm sản phẩm hết hàng</w:t>
            </w:r>
          </w:p>
        </w:tc>
        <w:tc>
          <w:tcPr>
            <w:tcW w:w="2304" w:type="dxa"/>
            <w:vAlign w:val="center"/>
          </w:tcPr>
          <w:p w14:paraId="633C6594" w14:textId="77777777" w:rsidR="009C52D5" w:rsidRDefault="00000000">
            <w:pPr>
              <w:ind w:firstLine="0"/>
            </w:pPr>
            <w:r>
              <w:rPr>
                <w:sz w:val="20"/>
              </w:rPr>
              <w:t>UC-C-05</w:t>
            </w:r>
          </w:p>
        </w:tc>
        <w:tc>
          <w:tcPr>
            <w:tcW w:w="2304" w:type="dxa"/>
            <w:vAlign w:val="center"/>
          </w:tcPr>
          <w:p w14:paraId="1F11C93E" w14:textId="77777777" w:rsidR="009C52D5" w:rsidRDefault="00000000">
            <w:pPr>
              <w:ind w:firstLine="0"/>
            </w:pPr>
            <w:r>
              <w:rPr>
                <w:sz w:val="20"/>
              </w:rPr>
              <w:t>UI/backend chặn sản phẩm het_hang.</w:t>
            </w:r>
          </w:p>
        </w:tc>
      </w:tr>
      <w:tr w:rsidR="009C52D5" w14:paraId="4311A1AC" w14:textId="77777777">
        <w:trPr>
          <w:jc w:val="center"/>
        </w:trPr>
        <w:tc>
          <w:tcPr>
            <w:tcW w:w="2304" w:type="dxa"/>
            <w:vAlign w:val="center"/>
          </w:tcPr>
          <w:p w14:paraId="33BDC14D" w14:textId="77777777" w:rsidR="009C52D5" w:rsidRDefault="00000000">
            <w:pPr>
              <w:ind w:firstLine="0"/>
            </w:pPr>
            <w:r>
              <w:rPr>
                <w:sz w:val="20"/>
              </w:rPr>
              <w:t>TC-CUS-012</w:t>
            </w:r>
          </w:p>
        </w:tc>
        <w:tc>
          <w:tcPr>
            <w:tcW w:w="2304" w:type="dxa"/>
            <w:vAlign w:val="center"/>
          </w:tcPr>
          <w:p w14:paraId="11AD7BA5" w14:textId="77777777" w:rsidR="009C52D5" w:rsidRDefault="00000000">
            <w:pPr>
              <w:ind w:firstLine="0"/>
            </w:pPr>
            <w:r>
              <w:rPr>
                <w:sz w:val="20"/>
              </w:rPr>
              <w:t>Đặt hàng COD</w:t>
            </w:r>
          </w:p>
        </w:tc>
        <w:tc>
          <w:tcPr>
            <w:tcW w:w="2304" w:type="dxa"/>
            <w:vAlign w:val="center"/>
          </w:tcPr>
          <w:p w14:paraId="476D2628" w14:textId="77777777" w:rsidR="009C52D5" w:rsidRDefault="00000000">
            <w:pPr>
              <w:ind w:firstLine="0"/>
            </w:pPr>
            <w:r>
              <w:rPr>
                <w:sz w:val="20"/>
              </w:rPr>
              <w:t>UC-C-07</w:t>
            </w:r>
          </w:p>
        </w:tc>
        <w:tc>
          <w:tcPr>
            <w:tcW w:w="2304" w:type="dxa"/>
            <w:vAlign w:val="center"/>
          </w:tcPr>
          <w:p w14:paraId="415DB5BB" w14:textId="77777777" w:rsidR="009C52D5" w:rsidRDefault="00000000">
            <w:pPr>
              <w:ind w:firstLine="0"/>
            </w:pPr>
            <w:r>
              <w:rPr>
                <w:sz w:val="20"/>
              </w:rPr>
              <w:t xml:space="preserve">Tạo hoa_don, chi_tiet_hoa_don và trừ </w:t>
            </w:r>
            <w:r>
              <w:rPr>
                <w:sz w:val="20"/>
              </w:rPr>
              <w:lastRenderedPageBreak/>
              <w:t>tồn kho.</w:t>
            </w:r>
          </w:p>
        </w:tc>
      </w:tr>
      <w:tr w:rsidR="009C52D5" w14:paraId="581E572F" w14:textId="77777777">
        <w:trPr>
          <w:jc w:val="center"/>
        </w:trPr>
        <w:tc>
          <w:tcPr>
            <w:tcW w:w="2304" w:type="dxa"/>
            <w:vAlign w:val="center"/>
          </w:tcPr>
          <w:p w14:paraId="16741C0D" w14:textId="77777777" w:rsidR="009C52D5" w:rsidRDefault="00000000">
            <w:pPr>
              <w:ind w:firstLine="0"/>
            </w:pPr>
            <w:r>
              <w:rPr>
                <w:sz w:val="20"/>
              </w:rPr>
              <w:lastRenderedPageBreak/>
              <w:t>TC-CUS-016</w:t>
            </w:r>
          </w:p>
        </w:tc>
        <w:tc>
          <w:tcPr>
            <w:tcW w:w="2304" w:type="dxa"/>
            <w:vAlign w:val="center"/>
          </w:tcPr>
          <w:p w14:paraId="7F64ED05" w14:textId="77777777" w:rsidR="009C52D5" w:rsidRDefault="00000000">
            <w:pPr>
              <w:ind w:firstLine="0"/>
            </w:pPr>
            <w:r>
              <w:rPr>
                <w:sz w:val="20"/>
              </w:rPr>
              <w:t>Đánh giá sản phẩm đã mua</w:t>
            </w:r>
          </w:p>
        </w:tc>
        <w:tc>
          <w:tcPr>
            <w:tcW w:w="2304" w:type="dxa"/>
            <w:vAlign w:val="center"/>
          </w:tcPr>
          <w:p w14:paraId="5DE5D1E6" w14:textId="77777777" w:rsidR="009C52D5" w:rsidRDefault="00000000">
            <w:pPr>
              <w:ind w:firstLine="0"/>
            </w:pPr>
            <w:r>
              <w:rPr>
                <w:sz w:val="20"/>
              </w:rPr>
              <w:t>UC-C-10</w:t>
            </w:r>
          </w:p>
        </w:tc>
        <w:tc>
          <w:tcPr>
            <w:tcW w:w="2304" w:type="dxa"/>
            <w:vAlign w:val="center"/>
          </w:tcPr>
          <w:p w14:paraId="54B252C6" w14:textId="77777777" w:rsidR="009C52D5" w:rsidRDefault="00000000">
            <w:pPr>
              <w:ind w:firstLine="0"/>
            </w:pPr>
            <w:r>
              <w:rPr>
                <w:sz w:val="20"/>
              </w:rPr>
              <w:t>Review lưu vào danh_gia_san_pham và tạo thông báo.</w:t>
            </w:r>
          </w:p>
        </w:tc>
      </w:tr>
      <w:tr w:rsidR="009C52D5" w14:paraId="70725A45" w14:textId="77777777">
        <w:trPr>
          <w:jc w:val="center"/>
        </w:trPr>
        <w:tc>
          <w:tcPr>
            <w:tcW w:w="2304" w:type="dxa"/>
            <w:vAlign w:val="center"/>
          </w:tcPr>
          <w:p w14:paraId="1F039D70" w14:textId="77777777" w:rsidR="009C52D5" w:rsidRDefault="00000000">
            <w:pPr>
              <w:ind w:firstLine="0"/>
            </w:pPr>
            <w:r>
              <w:rPr>
                <w:sz w:val="20"/>
              </w:rPr>
              <w:t>TC-CUS-018</w:t>
            </w:r>
          </w:p>
        </w:tc>
        <w:tc>
          <w:tcPr>
            <w:tcW w:w="2304" w:type="dxa"/>
            <w:vAlign w:val="center"/>
          </w:tcPr>
          <w:p w14:paraId="68BB92B9" w14:textId="77777777" w:rsidR="009C52D5" w:rsidRDefault="00000000">
            <w:pPr>
              <w:ind w:firstLine="0"/>
            </w:pPr>
            <w:r>
              <w:rPr>
                <w:sz w:val="20"/>
              </w:rPr>
              <w:t>Gửi câu hỏi sản phẩm</w:t>
            </w:r>
          </w:p>
        </w:tc>
        <w:tc>
          <w:tcPr>
            <w:tcW w:w="2304" w:type="dxa"/>
            <w:vAlign w:val="center"/>
          </w:tcPr>
          <w:p w14:paraId="7EF8B685" w14:textId="77777777" w:rsidR="009C52D5" w:rsidRDefault="00000000">
            <w:pPr>
              <w:ind w:firstLine="0"/>
            </w:pPr>
            <w:r>
              <w:rPr>
                <w:sz w:val="20"/>
              </w:rPr>
              <w:t>UC-C-11</w:t>
            </w:r>
          </w:p>
        </w:tc>
        <w:tc>
          <w:tcPr>
            <w:tcW w:w="2304" w:type="dxa"/>
            <w:vAlign w:val="center"/>
          </w:tcPr>
          <w:p w14:paraId="267EFB10" w14:textId="77777777" w:rsidR="009C52D5" w:rsidRDefault="00000000">
            <w:pPr>
              <w:ind w:firstLine="0"/>
            </w:pPr>
            <w:r>
              <w:rPr>
                <w:sz w:val="20"/>
              </w:rPr>
              <w:t>Câu hỏi lưu vào hoi_dap_san_pham và tạo thông báo.</w:t>
            </w:r>
          </w:p>
        </w:tc>
      </w:tr>
      <w:tr w:rsidR="009C52D5" w14:paraId="2548FD82" w14:textId="77777777">
        <w:trPr>
          <w:jc w:val="center"/>
        </w:trPr>
        <w:tc>
          <w:tcPr>
            <w:tcW w:w="2304" w:type="dxa"/>
            <w:vAlign w:val="center"/>
          </w:tcPr>
          <w:p w14:paraId="6DFDF184" w14:textId="77777777" w:rsidR="009C52D5" w:rsidRDefault="00000000">
            <w:pPr>
              <w:ind w:firstLine="0"/>
            </w:pPr>
            <w:r>
              <w:rPr>
                <w:sz w:val="20"/>
              </w:rPr>
              <w:t>TC-CUS-021</w:t>
            </w:r>
          </w:p>
        </w:tc>
        <w:tc>
          <w:tcPr>
            <w:tcW w:w="2304" w:type="dxa"/>
            <w:vAlign w:val="center"/>
          </w:tcPr>
          <w:p w14:paraId="422736E2" w14:textId="77777777" w:rsidR="009C52D5" w:rsidRDefault="00000000">
            <w:pPr>
              <w:ind w:firstLine="0"/>
            </w:pPr>
            <w:r>
              <w:rPr>
                <w:sz w:val="20"/>
              </w:rPr>
              <w:t>Xem /goiy khi chưa đăng nhập</w:t>
            </w:r>
          </w:p>
        </w:tc>
        <w:tc>
          <w:tcPr>
            <w:tcW w:w="2304" w:type="dxa"/>
            <w:vAlign w:val="center"/>
          </w:tcPr>
          <w:p w14:paraId="75716586" w14:textId="77777777" w:rsidR="009C52D5" w:rsidRDefault="00000000">
            <w:pPr>
              <w:ind w:firstLine="0"/>
            </w:pPr>
            <w:r>
              <w:rPr>
                <w:sz w:val="20"/>
              </w:rPr>
              <w:t>UC-G-06</w:t>
            </w:r>
          </w:p>
        </w:tc>
        <w:tc>
          <w:tcPr>
            <w:tcW w:w="2304" w:type="dxa"/>
            <w:vAlign w:val="center"/>
          </w:tcPr>
          <w:p w14:paraId="1A50B553" w14:textId="77777777" w:rsidR="009C52D5" w:rsidRDefault="00000000">
            <w:pPr>
              <w:ind w:firstLine="0"/>
            </w:pPr>
            <w:r>
              <w:rPr>
                <w:sz w:val="20"/>
              </w:rPr>
              <w:t>Hiển thị 5 khối public discovery, không gọi AI.</w:t>
            </w:r>
          </w:p>
        </w:tc>
      </w:tr>
      <w:tr w:rsidR="009C52D5" w14:paraId="031108E3" w14:textId="77777777">
        <w:trPr>
          <w:jc w:val="center"/>
        </w:trPr>
        <w:tc>
          <w:tcPr>
            <w:tcW w:w="2304" w:type="dxa"/>
            <w:vAlign w:val="center"/>
          </w:tcPr>
          <w:p w14:paraId="7C321B38" w14:textId="77777777" w:rsidR="009C52D5" w:rsidRDefault="00000000">
            <w:pPr>
              <w:ind w:firstLine="0"/>
            </w:pPr>
            <w:r>
              <w:rPr>
                <w:sz w:val="20"/>
              </w:rPr>
              <w:t>TC-CUS-023</w:t>
            </w:r>
          </w:p>
        </w:tc>
        <w:tc>
          <w:tcPr>
            <w:tcW w:w="2304" w:type="dxa"/>
            <w:vAlign w:val="center"/>
          </w:tcPr>
          <w:p w14:paraId="294B3FFC" w14:textId="77777777" w:rsidR="009C52D5" w:rsidRPr="006D39F7" w:rsidRDefault="00000000">
            <w:pPr>
              <w:ind w:firstLine="0"/>
              <w:rPr>
                <w:lang w:val="pt-BR"/>
              </w:rPr>
            </w:pPr>
            <w:r w:rsidRPr="006D39F7">
              <w:rPr>
                <w:sz w:val="20"/>
                <w:lang w:val="pt-BR"/>
              </w:rPr>
              <w:t>Xem gợi ý cá nhân hóa</w:t>
            </w:r>
          </w:p>
        </w:tc>
        <w:tc>
          <w:tcPr>
            <w:tcW w:w="2304" w:type="dxa"/>
            <w:vAlign w:val="center"/>
          </w:tcPr>
          <w:p w14:paraId="46E27E23" w14:textId="77777777" w:rsidR="009C52D5" w:rsidRDefault="00000000">
            <w:pPr>
              <w:ind w:firstLine="0"/>
            </w:pPr>
            <w:r>
              <w:rPr>
                <w:sz w:val="20"/>
              </w:rPr>
              <w:t>UC-C-03</w:t>
            </w:r>
          </w:p>
        </w:tc>
        <w:tc>
          <w:tcPr>
            <w:tcW w:w="2304" w:type="dxa"/>
            <w:vAlign w:val="center"/>
          </w:tcPr>
          <w:p w14:paraId="7A0DEB83" w14:textId="77777777" w:rsidR="009C52D5" w:rsidRDefault="00000000">
            <w:pPr>
              <w:ind w:firstLine="0"/>
            </w:pPr>
            <w:r>
              <w:rPr>
                <w:sz w:val="20"/>
              </w:rPr>
              <w:t>Hiển thị answer_text và sản phẩm từ LlamaIndex service.</w:t>
            </w:r>
          </w:p>
        </w:tc>
      </w:tr>
    </w:tbl>
    <w:p w14:paraId="3F8EAF87" w14:textId="77777777" w:rsidR="009C52D5" w:rsidRDefault="009C52D5"/>
    <w:p w14:paraId="5FF09753" w14:textId="77777777" w:rsidR="009C52D5" w:rsidRDefault="00000000">
      <w:pPr>
        <w:pStyle w:val="Heading2"/>
      </w:pPr>
      <w:r>
        <w:t>5.3. Testcase nhân viên</w:t>
      </w:r>
    </w:p>
    <w:p w14:paraId="2BEA2E5C" w14:textId="77777777" w:rsidR="009C52D5" w:rsidRDefault="00000000">
      <w:r>
        <w:t>Nhóm testcase nhân viên tập trung vào các chức năng vận hành sau khi khách hàng tạo dữ liệu trên hệ thống. Các chức năng quan trọng gồm xem đơn hàng, cập nhật trạng thái đơn, phản hồi đánh giá, trả lời hỏi đáp và xem thông báo công việc. Những testcase này giúp bảo đảm thông tin khách hàng được xử lý kịp thời và chính xác.</w:t>
      </w:r>
    </w:p>
    <w:p w14:paraId="520145C7" w14:textId="77777777" w:rsidR="009C52D5" w:rsidRDefault="00000000">
      <w:pPr>
        <w:ind w:firstLine="0"/>
        <w:jc w:val="center"/>
      </w:pPr>
      <w:r>
        <w:rPr>
          <w:i/>
          <w:sz w:val="22"/>
        </w:rPr>
        <w:t>Bảng 5.2. Testcase nhân viên</w:t>
      </w:r>
    </w:p>
    <w:tbl>
      <w:tblPr>
        <w:tblStyle w:val="TableGrid"/>
        <w:tblW w:w="0" w:type="auto"/>
        <w:jc w:val="center"/>
        <w:tblLook w:val="04A0" w:firstRow="1" w:lastRow="0" w:firstColumn="1" w:lastColumn="0" w:noHBand="0" w:noVBand="1"/>
      </w:tblPr>
      <w:tblGrid>
        <w:gridCol w:w="2304"/>
        <w:gridCol w:w="2304"/>
        <w:gridCol w:w="2304"/>
        <w:gridCol w:w="2394"/>
      </w:tblGrid>
      <w:tr w:rsidR="009C52D5" w14:paraId="6CD6D85B" w14:textId="77777777">
        <w:trPr>
          <w:jc w:val="center"/>
        </w:trPr>
        <w:tc>
          <w:tcPr>
            <w:tcW w:w="2304" w:type="dxa"/>
            <w:shd w:val="clear" w:color="auto" w:fill="D9EAF7"/>
            <w:vAlign w:val="center"/>
          </w:tcPr>
          <w:p w14:paraId="15DED2A4" w14:textId="77777777" w:rsidR="009C52D5" w:rsidRDefault="00000000">
            <w:pPr>
              <w:ind w:firstLine="0"/>
            </w:pPr>
            <w:r>
              <w:rPr>
                <w:b/>
                <w:sz w:val="20"/>
              </w:rPr>
              <w:t>Mã TC</w:t>
            </w:r>
          </w:p>
        </w:tc>
        <w:tc>
          <w:tcPr>
            <w:tcW w:w="2304" w:type="dxa"/>
            <w:shd w:val="clear" w:color="auto" w:fill="D9EAF7"/>
            <w:vAlign w:val="center"/>
          </w:tcPr>
          <w:p w14:paraId="20438DE9" w14:textId="77777777" w:rsidR="009C52D5" w:rsidRDefault="00000000">
            <w:pPr>
              <w:ind w:firstLine="0"/>
            </w:pPr>
            <w:r>
              <w:rPr>
                <w:b/>
                <w:sz w:val="20"/>
              </w:rPr>
              <w:t>Chức năng</w:t>
            </w:r>
          </w:p>
        </w:tc>
        <w:tc>
          <w:tcPr>
            <w:tcW w:w="2304" w:type="dxa"/>
            <w:shd w:val="clear" w:color="auto" w:fill="D9EAF7"/>
            <w:vAlign w:val="center"/>
          </w:tcPr>
          <w:p w14:paraId="5AA7DD30" w14:textId="77777777" w:rsidR="009C52D5" w:rsidRDefault="00000000">
            <w:pPr>
              <w:ind w:firstLine="0"/>
            </w:pPr>
            <w:r>
              <w:rPr>
                <w:b/>
                <w:sz w:val="20"/>
              </w:rPr>
              <w:t>Use case</w:t>
            </w:r>
          </w:p>
        </w:tc>
        <w:tc>
          <w:tcPr>
            <w:tcW w:w="2304" w:type="dxa"/>
            <w:shd w:val="clear" w:color="auto" w:fill="D9EAF7"/>
            <w:vAlign w:val="center"/>
          </w:tcPr>
          <w:p w14:paraId="74DD6775" w14:textId="77777777" w:rsidR="009C52D5" w:rsidRDefault="00000000">
            <w:pPr>
              <w:ind w:firstLine="0"/>
            </w:pPr>
            <w:r>
              <w:rPr>
                <w:b/>
                <w:sz w:val="20"/>
              </w:rPr>
              <w:t>Kết quả mong đợi</w:t>
            </w:r>
          </w:p>
        </w:tc>
      </w:tr>
      <w:tr w:rsidR="009C52D5" w14:paraId="6C1B19A9" w14:textId="77777777">
        <w:trPr>
          <w:jc w:val="center"/>
        </w:trPr>
        <w:tc>
          <w:tcPr>
            <w:tcW w:w="2304" w:type="dxa"/>
            <w:vAlign w:val="center"/>
          </w:tcPr>
          <w:p w14:paraId="093707C9" w14:textId="77777777" w:rsidR="009C52D5" w:rsidRDefault="00000000">
            <w:pPr>
              <w:ind w:firstLine="0"/>
            </w:pPr>
            <w:r>
              <w:rPr>
                <w:sz w:val="20"/>
              </w:rPr>
              <w:t>TC-STF-002</w:t>
            </w:r>
          </w:p>
        </w:tc>
        <w:tc>
          <w:tcPr>
            <w:tcW w:w="2304" w:type="dxa"/>
            <w:vAlign w:val="center"/>
          </w:tcPr>
          <w:p w14:paraId="1F324CB7" w14:textId="77777777" w:rsidR="009C52D5" w:rsidRDefault="00000000">
            <w:pPr>
              <w:ind w:firstLine="0"/>
            </w:pPr>
            <w:r>
              <w:rPr>
                <w:sz w:val="20"/>
              </w:rPr>
              <w:t>Xem danh sách đơn hàng</w:t>
            </w:r>
          </w:p>
        </w:tc>
        <w:tc>
          <w:tcPr>
            <w:tcW w:w="2304" w:type="dxa"/>
            <w:vAlign w:val="center"/>
          </w:tcPr>
          <w:p w14:paraId="67B5BFC7" w14:textId="77777777" w:rsidR="009C52D5" w:rsidRDefault="00000000">
            <w:pPr>
              <w:ind w:firstLine="0"/>
            </w:pPr>
            <w:r>
              <w:rPr>
                <w:sz w:val="20"/>
              </w:rPr>
              <w:t>UC-S-01</w:t>
            </w:r>
          </w:p>
        </w:tc>
        <w:tc>
          <w:tcPr>
            <w:tcW w:w="2304" w:type="dxa"/>
            <w:vAlign w:val="center"/>
          </w:tcPr>
          <w:p w14:paraId="428B1115" w14:textId="77777777" w:rsidR="009C52D5" w:rsidRDefault="00000000">
            <w:pPr>
              <w:ind w:firstLine="0"/>
            </w:pPr>
            <w:r>
              <w:rPr>
                <w:sz w:val="20"/>
              </w:rPr>
              <w:t>Staff xem được danh sách đơn trong staff_orders.</w:t>
            </w:r>
          </w:p>
        </w:tc>
      </w:tr>
      <w:tr w:rsidR="009C52D5" w14:paraId="1FC4F6C9" w14:textId="77777777">
        <w:trPr>
          <w:jc w:val="center"/>
        </w:trPr>
        <w:tc>
          <w:tcPr>
            <w:tcW w:w="2304" w:type="dxa"/>
            <w:vAlign w:val="center"/>
          </w:tcPr>
          <w:p w14:paraId="66B449B9" w14:textId="77777777" w:rsidR="009C52D5" w:rsidRDefault="00000000">
            <w:pPr>
              <w:ind w:firstLine="0"/>
            </w:pPr>
            <w:r>
              <w:rPr>
                <w:sz w:val="20"/>
              </w:rPr>
              <w:t>TC-STF-003</w:t>
            </w:r>
          </w:p>
        </w:tc>
        <w:tc>
          <w:tcPr>
            <w:tcW w:w="2304" w:type="dxa"/>
            <w:vAlign w:val="center"/>
          </w:tcPr>
          <w:p w14:paraId="2D7D3C9D" w14:textId="77777777" w:rsidR="009C52D5" w:rsidRDefault="00000000">
            <w:pPr>
              <w:ind w:firstLine="0"/>
            </w:pPr>
            <w:r>
              <w:rPr>
                <w:sz w:val="20"/>
              </w:rPr>
              <w:t>Cập nhật trạng thái đơn hàng</w:t>
            </w:r>
          </w:p>
        </w:tc>
        <w:tc>
          <w:tcPr>
            <w:tcW w:w="2304" w:type="dxa"/>
            <w:vAlign w:val="center"/>
          </w:tcPr>
          <w:p w14:paraId="388B16EC" w14:textId="77777777" w:rsidR="009C52D5" w:rsidRDefault="00000000">
            <w:pPr>
              <w:ind w:firstLine="0"/>
            </w:pPr>
            <w:r>
              <w:rPr>
                <w:sz w:val="20"/>
              </w:rPr>
              <w:t>UC-S-02</w:t>
            </w:r>
          </w:p>
        </w:tc>
        <w:tc>
          <w:tcPr>
            <w:tcW w:w="2304" w:type="dxa"/>
            <w:vAlign w:val="center"/>
          </w:tcPr>
          <w:p w14:paraId="4AFB24F0" w14:textId="77777777" w:rsidR="009C52D5" w:rsidRDefault="00000000">
            <w:pPr>
              <w:ind w:firstLine="0"/>
            </w:pPr>
            <w:r>
              <w:rPr>
                <w:sz w:val="20"/>
              </w:rPr>
              <w:t>Trạng thái lưu đúng và xử lý hoàn kho nếu hủy.</w:t>
            </w:r>
          </w:p>
        </w:tc>
      </w:tr>
      <w:tr w:rsidR="009C52D5" w14:paraId="5743114F" w14:textId="77777777">
        <w:trPr>
          <w:jc w:val="center"/>
        </w:trPr>
        <w:tc>
          <w:tcPr>
            <w:tcW w:w="2304" w:type="dxa"/>
            <w:vAlign w:val="center"/>
          </w:tcPr>
          <w:p w14:paraId="623C5090" w14:textId="77777777" w:rsidR="009C52D5" w:rsidRDefault="00000000">
            <w:pPr>
              <w:ind w:firstLine="0"/>
            </w:pPr>
            <w:r>
              <w:rPr>
                <w:sz w:val="20"/>
              </w:rPr>
              <w:t>TC-STF-005</w:t>
            </w:r>
          </w:p>
        </w:tc>
        <w:tc>
          <w:tcPr>
            <w:tcW w:w="2304" w:type="dxa"/>
            <w:vAlign w:val="center"/>
          </w:tcPr>
          <w:p w14:paraId="3EEB9275" w14:textId="77777777" w:rsidR="009C52D5" w:rsidRDefault="00000000">
            <w:pPr>
              <w:ind w:firstLine="0"/>
            </w:pPr>
            <w:r>
              <w:rPr>
                <w:sz w:val="20"/>
              </w:rPr>
              <w:t>Phản hồi đánh giá</w:t>
            </w:r>
          </w:p>
        </w:tc>
        <w:tc>
          <w:tcPr>
            <w:tcW w:w="2304" w:type="dxa"/>
            <w:vAlign w:val="center"/>
          </w:tcPr>
          <w:p w14:paraId="6E5E6CCA" w14:textId="77777777" w:rsidR="009C52D5" w:rsidRDefault="00000000">
            <w:pPr>
              <w:ind w:firstLine="0"/>
            </w:pPr>
            <w:r>
              <w:rPr>
                <w:sz w:val="20"/>
              </w:rPr>
              <w:t>UC-S-03</w:t>
            </w:r>
          </w:p>
        </w:tc>
        <w:tc>
          <w:tcPr>
            <w:tcW w:w="2304" w:type="dxa"/>
            <w:vAlign w:val="center"/>
          </w:tcPr>
          <w:p w14:paraId="37807CDE" w14:textId="77777777" w:rsidR="009C52D5" w:rsidRDefault="00000000">
            <w:pPr>
              <w:ind w:firstLine="0"/>
            </w:pPr>
            <w:r>
              <w:rPr>
                <w:sz w:val="20"/>
              </w:rPr>
              <w:t>phan_hoi_shop được lưu và hiển thị ở trang sản phẩm.</w:t>
            </w:r>
          </w:p>
        </w:tc>
      </w:tr>
      <w:tr w:rsidR="009C52D5" w14:paraId="117C462B" w14:textId="77777777">
        <w:trPr>
          <w:jc w:val="center"/>
        </w:trPr>
        <w:tc>
          <w:tcPr>
            <w:tcW w:w="2304" w:type="dxa"/>
            <w:vAlign w:val="center"/>
          </w:tcPr>
          <w:p w14:paraId="42FBFA89" w14:textId="77777777" w:rsidR="009C52D5" w:rsidRDefault="00000000">
            <w:pPr>
              <w:ind w:firstLine="0"/>
            </w:pPr>
            <w:r>
              <w:rPr>
                <w:sz w:val="20"/>
              </w:rPr>
              <w:t>TC-STF-006</w:t>
            </w:r>
          </w:p>
        </w:tc>
        <w:tc>
          <w:tcPr>
            <w:tcW w:w="2304" w:type="dxa"/>
            <w:vAlign w:val="center"/>
          </w:tcPr>
          <w:p w14:paraId="57C736C1" w14:textId="77777777" w:rsidR="009C52D5" w:rsidRDefault="00000000">
            <w:pPr>
              <w:ind w:firstLine="0"/>
            </w:pPr>
            <w:r>
              <w:rPr>
                <w:sz w:val="20"/>
              </w:rPr>
              <w:t>Trả lời hỏi đáp sản phẩm</w:t>
            </w:r>
          </w:p>
        </w:tc>
        <w:tc>
          <w:tcPr>
            <w:tcW w:w="2304" w:type="dxa"/>
            <w:vAlign w:val="center"/>
          </w:tcPr>
          <w:p w14:paraId="108C73EA" w14:textId="77777777" w:rsidR="009C52D5" w:rsidRDefault="00000000">
            <w:pPr>
              <w:ind w:firstLine="0"/>
            </w:pPr>
            <w:r>
              <w:rPr>
                <w:sz w:val="20"/>
              </w:rPr>
              <w:t>UC-S-04</w:t>
            </w:r>
          </w:p>
        </w:tc>
        <w:tc>
          <w:tcPr>
            <w:tcW w:w="2304" w:type="dxa"/>
            <w:vAlign w:val="center"/>
          </w:tcPr>
          <w:p w14:paraId="77479DC3" w14:textId="77777777" w:rsidR="009C52D5" w:rsidRDefault="00000000">
            <w:pPr>
              <w:ind w:firstLine="0"/>
            </w:pPr>
            <w:r>
              <w:rPr>
                <w:sz w:val="20"/>
              </w:rPr>
              <w:t>Câu trả lời lưu vào hoi_dap_san_pham.tra_loi.</w:t>
            </w:r>
          </w:p>
        </w:tc>
      </w:tr>
    </w:tbl>
    <w:p w14:paraId="679C8AB4" w14:textId="77777777" w:rsidR="009C52D5" w:rsidRDefault="009C52D5"/>
    <w:p w14:paraId="7B82063C" w14:textId="77777777" w:rsidR="009C52D5" w:rsidRDefault="00000000">
      <w:pPr>
        <w:pStyle w:val="Heading2"/>
      </w:pPr>
      <w:r>
        <w:t>5.4. Testcase quản trị viên</w:t>
      </w:r>
    </w:p>
    <w:p w14:paraId="46362CC0" w14:textId="77777777" w:rsidR="009C52D5" w:rsidRDefault="00000000">
      <w:r>
        <w:t xml:space="preserve">Nhóm testcase quản trị viên kiểm tra các chức năng quản lý dữ liệu và báo cáo. Đây là nhóm chức năng ảnh hưởng trực tiếp đến dữ liệu nền tảng của hệ thống như sản </w:t>
      </w:r>
      <w:r>
        <w:lastRenderedPageBreak/>
        <w:t>phẩm, tồn kho, voucher, đơn hàng và doanh thu. Vì vậy, kết quả mong đợi cần được đối chiếu với MongoDB sau khi thao tác trên giao diện.</w:t>
      </w:r>
    </w:p>
    <w:p w14:paraId="275F8C75" w14:textId="77777777" w:rsidR="009C52D5" w:rsidRDefault="00000000">
      <w:pPr>
        <w:ind w:firstLine="0"/>
        <w:jc w:val="center"/>
      </w:pPr>
      <w:r>
        <w:rPr>
          <w:i/>
          <w:sz w:val="22"/>
        </w:rPr>
        <w:t>Bảng 5.3. Testcase quản trị viên</w:t>
      </w:r>
    </w:p>
    <w:tbl>
      <w:tblPr>
        <w:tblStyle w:val="TableGrid"/>
        <w:tblW w:w="0" w:type="auto"/>
        <w:jc w:val="center"/>
        <w:tblLook w:val="04A0" w:firstRow="1" w:lastRow="0" w:firstColumn="1" w:lastColumn="0" w:noHBand="0" w:noVBand="1"/>
      </w:tblPr>
      <w:tblGrid>
        <w:gridCol w:w="2304"/>
        <w:gridCol w:w="2304"/>
        <w:gridCol w:w="2304"/>
        <w:gridCol w:w="2360"/>
      </w:tblGrid>
      <w:tr w:rsidR="009C52D5" w14:paraId="7E1318B1" w14:textId="77777777">
        <w:trPr>
          <w:jc w:val="center"/>
        </w:trPr>
        <w:tc>
          <w:tcPr>
            <w:tcW w:w="2304" w:type="dxa"/>
            <w:shd w:val="clear" w:color="auto" w:fill="D9EAF7"/>
            <w:vAlign w:val="center"/>
          </w:tcPr>
          <w:p w14:paraId="179C1BA7" w14:textId="77777777" w:rsidR="009C52D5" w:rsidRDefault="00000000">
            <w:pPr>
              <w:ind w:firstLine="0"/>
            </w:pPr>
            <w:r>
              <w:rPr>
                <w:b/>
                <w:sz w:val="20"/>
              </w:rPr>
              <w:t>Mã TC</w:t>
            </w:r>
          </w:p>
        </w:tc>
        <w:tc>
          <w:tcPr>
            <w:tcW w:w="2304" w:type="dxa"/>
            <w:shd w:val="clear" w:color="auto" w:fill="D9EAF7"/>
            <w:vAlign w:val="center"/>
          </w:tcPr>
          <w:p w14:paraId="5ADDA384" w14:textId="77777777" w:rsidR="009C52D5" w:rsidRDefault="00000000">
            <w:pPr>
              <w:ind w:firstLine="0"/>
            </w:pPr>
            <w:r>
              <w:rPr>
                <w:b/>
                <w:sz w:val="20"/>
              </w:rPr>
              <w:t>Chức năng</w:t>
            </w:r>
          </w:p>
        </w:tc>
        <w:tc>
          <w:tcPr>
            <w:tcW w:w="2304" w:type="dxa"/>
            <w:shd w:val="clear" w:color="auto" w:fill="D9EAF7"/>
            <w:vAlign w:val="center"/>
          </w:tcPr>
          <w:p w14:paraId="03D6F498" w14:textId="77777777" w:rsidR="009C52D5" w:rsidRDefault="00000000">
            <w:pPr>
              <w:ind w:firstLine="0"/>
            </w:pPr>
            <w:r>
              <w:rPr>
                <w:b/>
                <w:sz w:val="20"/>
              </w:rPr>
              <w:t>Use case</w:t>
            </w:r>
          </w:p>
        </w:tc>
        <w:tc>
          <w:tcPr>
            <w:tcW w:w="2304" w:type="dxa"/>
            <w:shd w:val="clear" w:color="auto" w:fill="D9EAF7"/>
            <w:vAlign w:val="center"/>
          </w:tcPr>
          <w:p w14:paraId="68722570" w14:textId="77777777" w:rsidR="009C52D5" w:rsidRDefault="00000000">
            <w:pPr>
              <w:ind w:firstLine="0"/>
            </w:pPr>
            <w:r>
              <w:rPr>
                <w:b/>
                <w:sz w:val="20"/>
              </w:rPr>
              <w:t>Kết quả mong đợi</w:t>
            </w:r>
          </w:p>
        </w:tc>
      </w:tr>
      <w:tr w:rsidR="009C52D5" w14:paraId="2AFA85BC" w14:textId="77777777">
        <w:trPr>
          <w:jc w:val="center"/>
        </w:trPr>
        <w:tc>
          <w:tcPr>
            <w:tcW w:w="2304" w:type="dxa"/>
            <w:vAlign w:val="center"/>
          </w:tcPr>
          <w:p w14:paraId="3DA74ACB" w14:textId="77777777" w:rsidR="009C52D5" w:rsidRDefault="00000000">
            <w:pPr>
              <w:ind w:firstLine="0"/>
            </w:pPr>
            <w:r>
              <w:rPr>
                <w:sz w:val="20"/>
              </w:rPr>
              <w:t>TC-ADM-001</w:t>
            </w:r>
          </w:p>
        </w:tc>
        <w:tc>
          <w:tcPr>
            <w:tcW w:w="2304" w:type="dxa"/>
            <w:vAlign w:val="center"/>
          </w:tcPr>
          <w:p w14:paraId="55ED1766" w14:textId="77777777" w:rsidR="009C52D5" w:rsidRDefault="00000000">
            <w:pPr>
              <w:ind w:firstLine="0"/>
            </w:pPr>
            <w:r>
              <w:rPr>
                <w:sz w:val="20"/>
              </w:rPr>
              <w:t>Quản lý sản phẩm</w:t>
            </w:r>
          </w:p>
        </w:tc>
        <w:tc>
          <w:tcPr>
            <w:tcW w:w="2304" w:type="dxa"/>
            <w:vAlign w:val="center"/>
          </w:tcPr>
          <w:p w14:paraId="03A7931A" w14:textId="77777777" w:rsidR="009C52D5" w:rsidRDefault="00000000">
            <w:pPr>
              <w:ind w:firstLine="0"/>
            </w:pPr>
            <w:r>
              <w:rPr>
                <w:sz w:val="20"/>
              </w:rPr>
              <w:t>UC-A-01</w:t>
            </w:r>
          </w:p>
        </w:tc>
        <w:tc>
          <w:tcPr>
            <w:tcW w:w="2304" w:type="dxa"/>
            <w:vAlign w:val="center"/>
          </w:tcPr>
          <w:p w14:paraId="4EC30743" w14:textId="77777777" w:rsidR="009C52D5" w:rsidRDefault="00000000">
            <w:pPr>
              <w:ind w:firstLine="0"/>
            </w:pPr>
            <w:r>
              <w:rPr>
                <w:sz w:val="20"/>
              </w:rPr>
              <w:t>Admin thêm/sửa/tìm sản phẩm trong san_pham.</w:t>
            </w:r>
          </w:p>
        </w:tc>
      </w:tr>
      <w:tr w:rsidR="009C52D5" w14:paraId="705E355F" w14:textId="77777777">
        <w:trPr>
          <w:jc w:val="center"/>
        </w:trPr>
        <w:tc>
          <w:tcPr>
            <w:tcW w:w="2304" w:type="dxa"/>
            <w:vAlign w:val="center"/>
          </w:tcPr>
          <w:p w14:paraId="67E94274" w14:textId="77777777" w:rsidR="009C52D5" w:rsidRDefault="00000000">
            <w:pPr>
              <w:ind w:firstLine="0"/>
            </w:pPr>
            <w:r>
              <w:rPr>
                <w:sz w:val="20"/>
              </w:rPr>
              <w:t>TC-ADM-002</w:t>
            </w:r>
          </w:p>
        </w:tc>
        <w:tc>
          <w:tcPr>
            <w:tcW w:w="2304" w:type="dxa"/>
            <w:vAlign w:val="center"/>
          </w:tcPr>
          <w:p w14:paraId="7AA74F14" w14:textId="77777777" w:rsidR="009C52D5" w:rsidRDefault="00000000">
            <w:pPr>
              <w:ind w:firstLine="0"/>
            </w:pPr>
            <w:r>
              <w:rPr>
                <w:sz w:val="20"/>
              </w:rPr>
              <w:t>Cập nhật tồn kho</w:t>
            </w:r>
          </w:p>
        </w:tc>
        <w:tc>
          <w:tcPr>
            <w:tcW w:w="2304" w:type="dxa"/>
            <w:vAlign w:val="center"/>
          </w:tcPr>
          <w:p w14:paraId="7F91A487" w14:textId="77777777" w:rsidR="009C52D5" w:rsidRDefault="00000000">
            <w:pPr>
              <w:ind w:firstLine="0"/>
            </w:pPr>
            <w:r>
              <w:rPr>
                <w:sz w:val="20"/>
              </w:rPr>
              <w:t>UC-A-01</w:t>
            </w:r>
          </w:p>
        </w:tc>
        <w:tc>
          <w:tcPr>
            <w:tcW w:w="2304" w:type="dxa"/>
            <w:vAlign w:val="center"/>
          </w:tcPr>
          <w:p w14:paraId="1161CF66" w14:textId="77777777" w:rsidR="009C52D5" w:rsidRDefault="00000000">
            <w:pPr>
              <w:ind w:firstLine="0"/>
            </w:pPr>
            <w:r>
              <w:rPr>
                <w:sz w:val="20"/>
              </w:rPr>
              <w:t>so_luong_ton_kho và trang_thai_kho được cập nhật.</w:t>
            </w:r>
          </w:p>
        </w:tc>
      </w:tr>
      <w:tr w:rsidR="009C52D5" w14:paraId="750E389C" w14:textId="77777777">
        <w:trPr>
          <w:jc w:val="center"/>
        </w:trPr>
        <w:tc>
          <w:tcPr>
            <w:tcW w:w="2304" w:type="dxa"/>
            <w:vAlign w:val="center"/>
          </w:tcPr>
          <w:p w14:paraId="69327BFD" w14:textId="77777777" w:rsidR="009C52D5" w:rsidRDefault="00000000">
            <w:pPr>
              <w:ind w:firstLine="0"/>
            </w:pPr>
            <w:r>
              <w:rPr>
                <w:sz w:val="20"/>
              </w:rPr>
              <w:t>TC-ADM-007</w:t>
            </w:r>
          </w:p>
        </w:tc>
        <w:tc>
          <w:tcPr>
            <w:tcW w:w="2304" w:type="dxa"/>
            <w:vAlign w:val="center"/>
          </w:tcPr>
          <w:p w14:paraId="50CB8A20" w14:textId="77777777" w:rsidR="009C52D5" w:rsidRDefault="00000000">
            <w:pPr>
              <w:ind w:firstLine="0"/>
            </w:pPr>
            <w:r>
              <w:rPr>
                <w:sz w:val="20"/>
              </w:rPr>
              <w:t>Quản lý voucher</w:t>
            </w:r>
          </w:p>
        </w:tc>
        <w:tc>
          <w:tcPr>
            <w:tcW w:w="2304" w:type="dxa"/>
            <w:vAlign w:val="center"/>
          </w:tcPr>
          <w:p w14:paraId="2B7ED913" w14:textId="77777777" w:rsidR="009C52D5" w:rsidRDefault="00000000">
            <w:pPr>
              <w:ind w:firstLine="0"/>
            </w:pPr>
            <w:r>
              <w:rPr>
                <w:sz w:val="20"/>
              </w:rPr>
              <w:t>UC-A-06</w:t>
            </w:r>
          </w:p>
        </w:tc>
        <w:tc>
          <w:tcPr>
            <w:tcW w:w="2304" w:type="dxa"/>
            <w:vAlign w:val="center"/>
          </w:tcPr>
          <w:p w14:paraId="3C5A7383" w14:textId="77777777" w:rsidR="009C52D5" w:rsidRDefault="00000000">
            <w:pPr>
              <w:ind w:firstLine="0"/>
            </w:pPr>
            <w:r>
              <w:rPr>
                <w:sz w:val="20"/>
              </w:rPr>
              <w:t>Voucher lưu được và áp dụng ở checkout nếu hợp lệ.</w:t>
            </w:r>
          </w:p>
        </w:tc>
      </w:tr>
      <w:tr w:rsidR="009C52D5" w14:paraId="40145060" w14:textId="77777777">
        <w:trPr>
          <w:jc w:val="center"/>
        </w:trPr>
        <w:tc>
          <w:tcPr>
            <w:tcW w:w="2304" w:type="dxa"/>
            <w:vAlign w:val="center"/>
          </w:tcPr>
          <w:p w14:paraId="3D9EB893" w14:textId="77777777" w:rsidR="009C52D5" w:rsidRDefault="00000000">
            <w:pPr>
              <w:ind w:firstLine="0"/>
            </w:pPr>
            <w:r>
              <w:rPr>
                <w:sz w:val="20"/>
              </w:rPr>
              <w:t>TC-ADM-009</w:t>
            </w:r>
          </w:p>
        </w:tc>
        <w:tc>
          <w:tcPr>
            <w:tcW w:w="2304" w:type="dxa"/>
            <w:vAlign w:val="center"/>
          </w:tcPr>
          <w:p w14:paraId="0D1BBBA4" w14:textId="77777777" w:rsidR="009C52D5" w:rsidRPr="006D39F7" w:rsidRDefault="00000000">
            <w:pPr>
              <w:ind w:firstLine="0"/>
              <w:rPr>
                <w:lang w:val="pt-BR"/>
              </w:rPr>
            </w:pPr>
            <w:r w:rsidRPr="006D39F7">
              <w:rPr>
                <w:sz w:val="20"/>
                <w:lang w:val="pt-BR"/>
              </w:rPr>
              <w:t>Xem báo cáo doanh thu</w:t>
            </w:r>
          </w:p>
        </w:tc>
        <w:tc>
          <w:tcPr>
            <w:tcW w:w="2304" w:type="dxa"/>
            <w:vAlign w:val="center"/>
          </w:tcPr>
          <w:p w14:paraId="7BFA4D0E" w14:textId="77777777" w:rsidR="009C52D5" w:rsidRDefault="00000000">
            <w:pPr>
              <w:ind w:firstLine="0"/>
            </w:pPr>
            <w:r>
              <w:rPr>
                <w:sz w:val="20"/>
              </w:rPr>
              <w:t>UC-A-07</w:t>
            </w:r>
          </w:p>
        </w:tc>
        <w:tc>
          <w:tcPr>
            <w:tcW w:w="2304" w:type="dxa"/>
            <w:vAlign w:val="center"/>
          </w:tcPr>
          <w:p w14:paraId="4C6B010E" w14:textId="77777777" w:rsidR="009C52D5" w:rsidRDefault="00000000">
            <w:pPr>
              <w:ind w:firstLine="0"/>
            </w:pPr>
            <w:r>
              <w:rPr>
                <w:sz w:val="20"/>
              </w:rPr>
              <w:t>Doanh thu chỉ tính đơn completed hợp lệ.</w:t>
            </w:r>
          </w:p>
        </w:tc>
      </w:tr>
      <w:tr w:rsidR="009C52D5" w14:paraId="4D5D5098" w14:textId="77777777">
        <w:trPr>
          <w:jc w:val="center"/>
        </w:trPr>
        <w:tc>
          <w:tcPr>
            <w:tcW w:w="2304" w:type="dxa"/>
            <w:vAlign w:val="center"/>
          </w:tcPr>
          <w:p w14:paraId="665C47FE" w14:textId="77777777" w:rsidR="009C52D5" w:rsidRDefault="00000000">
            <w:pPr>
              <w:ind w:firstLine="0"/>
            </w:pPr>
            <w:r>
              <w:rPr>
                <w:sz w:val="20"/>
              </w:rPr>
              <w:t>TC-ADM-011</w:t>
            </w:r>
          </w:p>
        </w:tc>
        <w:tc>
          <w:tcPr>
            <w:tcW w:w="2304" w:type="dxa"/>
            <w:vAlign w:val="center"/>
          </w:tcPr>
          <w:p w14:paraId="7D42C24C" w14:textId="77777777" w:rsidR="009C52D5" w:rsidRDefault="00000000">
            <w:pPr>
              <w:ind w:firstLine="0"/>
            </w:pPr>
            <w:r>
              <w:rPr>
                <w:sz w:val="20"/>
              </w:rPr>
              <w:t>Xem thông báo mới</w:t>
            </w:r>
          </w:p>
        </w:tc>
        <w:tc>
          <w:tcPr>
            <w:tcW w:w="2304" w:type="dxa"/>
            <w:vAlign w:val="center"/>
          </w:tcPr>
          <w:p w14:paraId="0524D473" w14:textId="77777777" w:rsidR="009C52D5" w:rsidRDefault="00000000">
            <w:pPr>
              <w:ind w:firstLine="0"/>
            </w:pPr>
            <w:r>
              <w:rPr>
                <w:sz w:val="20"/>
              </w:rPr>
              <w:t>UC-A-10</w:t>
            </w:r>
          </w:p>
        </w:tc>
        <w:tc>
          <w:tcPr>
            <w:tcW w:w="2304" w:type="dxa"/>
            <w:vAlign w:val="center"/>
          </w:tcPr>
          <w:p w14:paraId="70F6F68C" w14:textId="77777777" w:rsidR="009C52D5" w:rsidRDefault="00000000">
            <w:pPr>
              <w:ind w:firstLine="0"/>
            </w:pPr>
            <w:r>
              <w:rPr>
                <w:sz w:val="20"/>
              </w:rPr>
              <w:t>Dropdown hiển thị order/review/question/chat mới.</w:t>
            </w:r>
          </w:p>
        </w:tc>
      </w:tr>
    </w:tbl>
    <w:p w14:paraId="0FE9BB40" w14:textId="77777777" w:rsidR="009C52D5" w:rsidRDefault="009C52D5"/>
    <w:p w14:paraId="14C14C89" w14:textId="77777777" w:rsidR="009C52D5" w:rsidRDefault="00000000">
      <w:pPr>
        <w:pStyle w:val="Heading2"/>
      </w:pPr>
      <w:r>
        <w:t>5.5. Testcase chatbot và hệ thống gợi ý</w:t>
      </w:r>
    </w:p>
    <w:p w14:paraId="56A1E5C8" w14:textId="77777777" w:rsidR="009C52D5" w:rsidRDefault="00000000">
      <w:r>
        <w:t>Chatbot và hệ thống gợi ý là hai nhóm chức năng phụ thuộc vào service AI độc lập. Chatbot cần chatbot_flask.py chạy ở port 5001, trong khi recommendation cần rcm_flask.py chạy ở port 5002. Khi service không hoạt động, giao diện cần hiển thị thông báo thân thiện và không lộ traceback kỹ thuật.</w:t>
      </w:r>
    </w:p>
    <w:p w14:paraId="1BF90479" w14:textId="77777777" w:rsidR="009C52D5" w:rsidRDefault="00000000">
      <w:pPr>
        <w:ind w:firstLine="0"/>
        <w:jc w:val="center"/>
      </w:pPr>
      <w:r>
        <w:rPr>
          <w:i/>
          <w:sz w:val="22"/>
        </w:rPr>
        <w:t>Bảng 5.4. Testcase chatbot và hệ thống gợi ý</w:t>
      </w:r>
    </w:p>
    <w:tbl>
      <w:tblPr>
        <w:tblStyle w:val="TableGrid"/>
        <w:tblW w:w="0" w:type="auto"/>
        <w:jc w:val="center"/>
        <w:tblLook w:val="04A0" w:firstRow="1" w:lastRow="0" w:firstColumn="1" w:lastColumn="0" w:noHBand="0" w:noVBand="1"/>
      </w:tblPr>
      <w:tblGrid>
        <w:gridCol w:w="2304"/>
        <w:gridCol w:w="2304"/>
        <w:gridCol w:w="2304"/>
        <w:gridCol w:w="2304"/>
      </w:tblGrid>
      <w:tr w:rsidR="009C52D5" w14:paraId="6DF8DB5C" w14:textId="77777777">
        <w:trPr>
          <w:jc w:val="center"/>
        </w:trPr>
        <w:tc>
          <w:tcPr>
            <w:tcW w:w="2304" w:type="dxa"/>
            <w:shd w:val="clear" w:color="auto" w:fill="D9EAF7"/>
            <w:vAlign w:val="center"/>
          </w:tcPr>
          <w:p w14:paraId="3B2D4F21" w14:textId="77777777" w:rsidR="009C52D5" w:rsidRDefault="00000000">
            <w:pPr>
              <w:ind w:firstLine="0"/>
            </w:pPr>
            <w:r>
              <w:rPr>
                <w:b/>
                <w:sz w:val="20"/>
              </w:rPr>
              <w:t>Mã TC</w:t>
            </w:r>
          </w:p>
        </w:tc>
        <w:tc>
          <w:tcPr>
            <w:tcW w:w="2304" w:type="dxa"/>
            <w:shd w:val="clear" w:color="auto" w:fill="D9EAF7"/>
            <w:vAlign w:val="center"/>
          </w:tcPr>
          <w:p w14:paraId="54416F2B" w14:textId="77777777" w:rsidR="009C52D5" w:rsidRDefault="00000000">
            <w:pPr>
              <w:ind w:firstLine="0"/>
            </w:pPr>
            <w:r>
              <w:rPr>
                <w:b/>
                <w:sz w:val="20"/>
              </w:rPr>
              <w:t>Chức năng</w:t>
            </w:r>
          </w:p>
        </w:tc>
        <w:tc>
          <w:tcPr>
            <w:tcW w:w="2304" w:type="dxa"/>
            <w:shd w:val="clear" w:color="auto" w:fill="D9EAF7"/>
            <w:vAlign w:val="center"/>
          </w:tcPr>
          <w:p w14:paraId="6D5297B7" w14:textId="77777777" w:rsidR="009C52D5" w:rsidRDefault="00000000">
            <w:pPr>
              <w:ind w:firstLine="0"/>
            </w:pPr>
            <w:r>
              <w:rPr>
                <w:b/>
                <w:sz w:val="20"/>
              </w:rPr>
              <w:t>Use case</w:t>
            </w:r>
          </w:p>
        </w:tc>
        <w:tc>
          <w:tcPr>
            <w:tcW w:w="2304" w:type="dxa"/>
            <w:shd w:val="clear" w:color="auto" w:fill="D9EAF7"/>
            <w:vAlign w:val="center"/>
          </w:tcPr>
          <w:p w14:paraId="1493322E" w14:textId="77777777" w:rsidR="009C52D5" w:rsidRDefault="00000000">
            <w:pPr>
              <w:ind w:firstLine="0"/>
            </w:pPr>
            <w:r>
              <w:rPr>
                <w:b/>
                <w:sz w:val="20"/>
              </w:rPr>
              <w:t>Kết quả mong đợi</w:t>
            </w:r>
          </w:p>
        </w:tc>
      </w:tr>
      <w:tr w:rsidR="009C52D5" w14:paraId="02F9D675" w14:textId="77777777">
        <w:trPr>
          <w:jc w:val="center"/>
        </w:trPr>
        <w:tc>
          <w:tcPr>
            <w:tcW w:w="2304" w:type="dxa"/>
            <w:vAlign w:val="center"/>
          </w:tcPr>
          <w:p w14:paraId="7F0451A7" w14:textId="77777777" w:rsidR="009C52D5" w:rsidRDefault="00000000">
            <w:pPr>
              <w:ind w:firstLine="0"/>
            </w:pPr>
            <w:r>
              <w:rPr>
                <w:sz w:val="20"/>
              </w:rPr>
              <w:t>TC-AI-01</w:t>
            </w:r>
          </w:p>
        </w:tc>
        <w:tc>
          <w:tcPr>
            <w:tcW w:w="2304" w:type="dxa"/>
            <w:vAlign w:val="center"/>
          </w:tcPr>
          <w:p w14:paraId="63BD6FF9" w14:textId="77777777" w:rsidR="009C52D5" w:rsidRDefault="00000000">
            <w:pPr>
              <w:ind w:firstLine="0"/>
            </w:pPr>
            <w:r>
              <w:rPr>
                <w:sz w:val="20"/>
              </w:rPr>
              <w:t>Chat với AI tư vấn sản phẩm</w:t>
            </w:r>
          </w:p>
        </w:tc>
        <w:tc>
          <w:tcPr>
            <w:tcW w:w="2304" w:type="dxa"/>
            <w:vAlign w:val="center"/>
          </w:tcPr>
          <w:p w14:paraId="757D8A7B" w14:textId="77777777" w:rsidR="009C52D5" w:rsidRDefault="00000000">
            <w:pPr>
              <w:ind w:firstLine="0"/>
            </w:pPr>
            <w:r>
              <w:rPr>
                <w:sz w:val="20"/>
              </w:rPr>
              <w:t>UC-C-04</w:t>
            </w:r>
          </w:p>
        </w:tc>
        <w:tc>
          <w:tcPr>
            <w:tcW w:w="2304" w:type="dxa"/>
            <w:vAlign w:val="center"/>
          </w:tcPr>
          <w:p w14:paraId="6C368784" w14:textId="77777777" w:rsidR="009C52D5" w:rsidRDefault="00000000">
            <w:pPr>
              <w:ind w:firstLine="0"/>
            </w:pPr>
            <w:r>
              <w:rPr>
                <w:sz w:val="20"/>
              </w:rPr>
              <w:t>Widget hiển thị câu trả lời và sản phẩm liên quan nếu có.</w:t>
            </w:r>
          </w:p>
        </w:tc>
      </w:tr>
      <w:tr w:rsidR="009C52D5" w14:paraId="798B24CB" w14:textId="77777777">
        <w:trPr>
          <w:jc w:val="center"/>
        </w:trPr>
        <w:tc>
          <w:tcPr>
            <w:tcW w:w="2304" w:type="dxa"/>
            <w:vAlign w:val="center"/>
          </w:tcPr>
          <w:p w14:paraId="45A4F196" w14:textId="77777777" w:rsidR="009C52D5" w:rsidRDefault="00000000">
            <w:pPr>
              <w:ind w:firstLine="0"/>
            </w:pPr>
            <w:r>
              <w:rPr>
                <w:sz w:val="20"/>
              </w:rPr>
              <w:t>TC-AI-02</w:t>
            </w:r>
          </w:p>
        </w:tc>
        <w:tc>
          <w:tcPr>
            <w:tcW w:w="2304" w:type="dxa"/>
            <w:vAlign w:val="center"/>
          </w:tcPr>
          <w:p w14:paraId="63D4F257" w14:textId="77777777" w:rsidR="009C52D5" w:rsidRDefault="00000000">
            <w:pPr>
              <w:ind w:firstLine="0"/>
            </w:pPr>
            <w:r>
              <w:rPr>
                <w:sz w:val="20"/>
              </w:rPr>
              <w:t>Chat với AI câu hỏi kiến thức mỹ phẩm</w:t>
            </w:r>
          </w:p>
        </w:tc>
        <w:tc>
          <w:tcPr>
            <w:tcW w:w="2304" w:type="dxa"/>
            <w:vAlign w:val="center"/>
          </w:tcPr>
          <w:p w14:paraId="7B61E532" w14:textId="77777777" w:rsidR="009C52D5" w:rsidRDefault="00000000">
            <w:pPr>
              <w:ind w:firstLine="0"/>
            </w:pPr>
            <w:r>
              <w:rPr>
                <w:sz w:val="20"/>
              </w:rPr>
              <w:t>UC-C-04</w:t>
            </w:r>
          </w:p>
        </w:tc>
        <w:tc>
          <w:tcPr>
            <w:tcW w:w="2304" w:type="dxa"/>
            <w:vAlign w:val="center"/>
          </w:tcPr>
          <w:p w14:paraId="75A29716" w14:textId="77777777" w:rsidR="009C52D5" w:rsidRDefault="00000000">
            <w:pPr>
              <w:ind w:firstLine="0"/>
            </w:pPr>
            <w:r>
              <w:rPr>
                <w:sz w:val="20"/>
              </w:rPr>
              <w:t>Chatbot trả lời dựa trên RAG và không lỗi kết nối.</w:t>
            </w:r>
          </w:p>
        </w:tc>
      </w:tr>
      <w:tr w:rsidR="009C52D5" w14:paraId="671E8099" w14:textId="77777777">
        <w:trPr>
          <w:jc w:val="center"/>
        </w:trPr>
        <w:tc>
          <w:tcPr>
            <w:tcW w:w="2304" w:type="dxa"/>
            <w:vAlign w:val="center"/>
          </w:tcPr>
          <w:p w14:paraId="6A0F7F0C" w14:textId="77777777" w:rsidR="009C52D5" w:rsidRDefault="00000000">
            <w:pPr>
              <w:ind w:firstLine="0"/>
            </w:pPr>
            <w:r>
              <w:rPr>
                <w:sz w:val="20"/>
              </w:rPr>
              <w:t>TC-AI-03</w:t>
            </w:r>
          </w:p>
        </w:tc>
        <w:tc>
          <w:tcPr>
            <w:tcW w:w="2304" w:type="dxa"/>
            <w:vAlign w:val="center"/>
          </w:tcPr>
          <w:p w14:paraId="6F89E093" w14:textId="77777777" w:rsidR="009C52D5" w:rsidRDefault="00000000">
            <w:pPr>
              <w:ind w:firstLine="0"/>
            </w:pPr>
            <w:r>
              <w:rPr>
                <w:sz w:val="20"/>
              </w:rPr>
              <w:t>Xem /goiy khi chưa đăng nhập</w:t>
            </w:r>
          </w:p>
        </w:tc>
        <w:tc>
          <w:tcPr>
            <w:tcW w:w="2304" w:type="dxa"/>
            <w:vAlign w:val="center"/>
          </w:tcPr>
          <w:p w14:paraId="177952DA" w14:textId="77777777" w:rsidR="009C52D5" w:rsidRDefault="00000000">
            <w:pPr>
              <w:ind w:firstLine="0"/>
            </w:pPr>
            <w:r>
              <w:rPr>
                <w:sz w:val="20"/>
              </w:rPr>
              <w:t>UC-G-06</w:t>
            </w:r>
          </w:p>
        </w:tc>
        <w:tc>
          <w:tcPr>
            <w:tcW w:w="2304" w:type="dxa"/>
            <w:vAlign w:val="center"/>
          </w:tcPr>
          <w:p w14:paraId="246C3AF5" w14:textId="77777777" w:rsidR="009C52D5" w:rsidRDefault="00000000">
            <w:pPr>
              <w:ind w:firstLine="0"/>
            </w:pPr>
            <w:r>
              <w:rPr>
                <w:sz w:val="20"/>
              </w:rPr>
              <w:t>Hiển thị 5 khối public discovery, không gọi LlamaIndex.</w:t>
            </w:r>
          </w:p>
        </w:tc>
      </w:tr>
      <w:tr w:rsidR="009C52D5" w14:paraId="1C91E6BC" w14:textId="77777777">
        <w:trPr>
          <w:jc w:val="center"/>
        </w:trPr>
        <w:tc>
          <w:tcPr>
            <w:tcW w:w="2304" w:type="dxa"/>
            <w:vAlign w:val="center"/>
          </w:tcPr>
          <w:p w14:paraId="1838653F" w14:textId="77777777" w:rsidR="009C52D5" w:rsidRDefault="00000000">
            <w:pPr>
              <w:ind w:firstLine="0"/>
            </w:pPr>
            <w:r>
              <w:rPr>
                <w:sz w:val="20"/>
              </w:rPr>
              <w:lastRenderedPageBreak/>
              <w:t>TC-AI-04</w:t>
            </w:r>
          </w:p>
        </w:tc>
        <w:tc>
          <w:tcPr>
            <w:tcW w:w="2304" w:type="dxa"/>
            <w:vAlign w:val="center"/>
          </w:tcPr>
          <w:p w14:paraId="4690D86F" w14:textId="77777777" w:rsidR="009C52D5" w:rsidRDefault="00000000">
            <w:pPr>
              <w:ind w:firstLine="0"/>
            </w:pPr>
            <w:r>
              <w:rPr>
                <w:sz w:val="20"/>
              </w:rPr>
              <w:t>Xem /goiy khi đăng nhập chưa khảo sát</w:t>
            </w:r>
          </w:p>
        </w:tc>
        <w:tc>
          <w:tcPr>
            <w:tcW w:w="2304" w:type="dxa"/>
            <w:vAlign w:val="center"/>
          </w:tcPr>
          <w:p w14:paraId="3DCBFD28" w14:textId="77777777" w:rsidR="009C52D5" w:rsidRDefault="00000000">
            <w:pPr>
              <w:ind w:firstLine="0"/>
            </w:pPr>
            <w:r>
              <w:rPr>
                <w:sz w:val="20"/>
              </w:rPr>
              <w:t>UC-C-03</w:t>
            </w:r>
          </w:p>
        </w:tc>
        <w:tc>
          <w:tcPr>
            <w:tcW w:w="2304" w:type="dxa"/>
            <w:vAlign w:val="center"/>
          </w:tcPr>
          <w:p w14:paraId="55BBB169" w14:textId="77777777" w:rsidR="009C52D5" w:rsidRDefault="00000000">
            <w:pPr>
              <w:ind w:firstLine="0"/>
            </w:pPr>
            <w:r>
              <w:rPr>
                <w:sz w:val="20"/>
              </w:rPr>
              <w:t>Hiển thị banner khảo sát và không gọi AI cá nhân hóa.</w:t>
            </w:r>
          </w:p>
        </w:tc>
      </w:tr>
      <w:tr w:rsidR="009C52D5" w14:paraId="5A5D399F" w14:textId="77777777">
        <w:trPr>
          <w:jc w:val="center"/>
        </w:trPr>
        <w:tc>
          <w:tcPr>
            <w:tcW w:w="2304" w:type="dxa"/>
            <w:vAlign w:val="center"/>
          </w:tcPr>
          <w:p w14:paraId="244D68C1" w14:textId="77777777" w:rsidR="009C52D5" w:rsidRDefault="00000000">
            <w:pPr>
              <w:ind w:firstLine="0"/>
            </w:pPr>
            <w:r>
              <w:rPr>
                <w:sz w:val="20"/>
              </w:rPr>
              <w:t>TC-AI-05</w:t>
            </w:r>
          </w:p>
        </w:tc>
        <w:tc>
          <w:tcPr>
            <w:tcW w:w="2304" w:type="dxa"/>
            <w:vAlign w:val="center"/>
          </w:tcPr>
          <w:p w14:paraId="48B87F44" w14:textId="77777777" w:rsidR="009C52D5" w:rsidRDefault="00000000">
            <w:pPr>
              <w:ind w:firstLine="0"/>
            </w:pPr>
            <w:r>
              <w:rPr>
                <w:sz w:val="20"/>
              </w:rPr>
              <w:t>Xem gợi ý cá nhân hóa khi đã khảo sát</w:t>
            </w:r>
          </w:p>
        </w:tc>
        <w:tc>
          <w:tcPr>
            <w:tcW w:w="2304" w:type="dxa"/>
            <w:vAlign w:val="center"/>
          </w:tcPr>
          <w:p w14:paraId="68F734A8" w14:textId="77777777" w:rsidR="009C52D5" w:rsidRDefault="00000000">
            <w:pPr>
              <w:ind w:firstLine="0"/>
            </w:pPr>
            <w:r>
              <w:rPr>
                <w:sz w:val="20"/>
              </w:rPr>
              <w:t>UC-C-03</w:t>
            </w:r>
          </w:p>
        </w:tc>
        <w:tc>
          <w:tcPr>
            <w:tcW w:w="2304" w:type="dxa"/>
            <w:vAlign w:val="center"/>
          </w:tcPr>
          <w:p w14:paraId="6EAC12E1" w14:textId="77777777" w:rsidR="009C52D5" w:rsidRDefault="00000000">
            <w:pPr>
              <w:ind w:firstLine="0"/>
            </w:pPr>
            <w:r>
              <w:rPr>
                <w:sz w:val="20"/>
              </w:rPr>
              <w:t>Flask trả source llamaindex, answer_text và sản phẩm thật trong MongoDB.</w:t>
            </w:r>
          </w:p>
        </w:tc>
      </w:tr>
    </w:tbl>
    <w:p w14:paraId="45787A94" w14:textId="77777777" w:rsidR="009C52D5" w:rsidRDefault="009C52D5"/>
    <w:p w14:paraId="3A03563C" w14:textId="77777777" w:rsidR="009C52D5" w:rsidRDefault="00000000">
      <w:pPr>
        <w:pStyle w:val="Heading2"/>
      </w:pPr>
      <w:r>
        <w:t>5.6. Đánh giá kết quả kiểm thử</w:t>
      </w:r>
    </w:p>
    <w:p w14:paraId="2D1006CD" w14:textId="77777777" w:rsidR="009C52D5" w:rsidRDefault="00000000">
      <w:r>
        <w:t>Bộ testcase được xây dựng để bao phủ các nghiệp vụ cốt lõi của hệ thống. Các testcase ưu tiên cao gồm đăng nhập, thêm giỏ hàng, tồn kho, đặt hàng, đánh giá, hỏi đáp, cập nhật trạng thái đơn, báo cáo doanh thu và gợi ý cá nhân hóa. Đây là những chức năng nếu sai sẽ ảnh hưởng trực tiếp đến trải nghiệm người dùng hoặc tính đúng đắn của dữ liệu.</w:t>
      </w:r>
    </w:p>
    <w:p w14:paraId="5AE1B97E" w14:textId="77777777" w:rsidR="009C52D5" w:rsidRDefault="00000000">
      <w:r>
        <w:t>Kết quả thực tế trong tài liệu kiểm thử được để trống để phục vụ quá trình kiểm thử thủ công. Khi thực hiện kiểm thử, người kiểm thử cần ghi nhận kết quả hiển thị trên giao diện và đối chiếu với MongoDB nếu chức năng có ghi dữ liệu. Cách làm này giúp kết quả kiểm thử có tính xác minh thay vì chỉ dựa vào quan sát giao diện.</w:t>
      </w:r>
    </w:p>
    <w:p w14:paraId="2095FA81" w14:textId="77777777" w:rsidR="009C52D5" w:rsidRDefault="00000000">
      <w:r>
        <w:br w:type="page"/>
      </w:r>
    </w:p>
    <w:p w14:paraId="34B7F7A3" w14:textId="77777777" w:rsidR="009C52D5" w:rsidRDefault="00000000">
      <w:pPr>
        <w:pStyle w:val="Heading1"/>
        <w:jc w:val="center"/>
      </w:pPr>
      <w:r>
        <w:lastRenderedPageBreak/>
        <w:t>CHƯƠNG 6. KẾT LUẬN VÀ HƯỚNG PHÁT TRIỂN</w:t>
      </w:r>
    </w:p>
    <w:p w14:paraId="10A3FAB7" w14:textId="77777777" w:rsidR="009C52D5" w:rsidRDefault="00000000">
      <w:pPr>
        <w:pStyle w:val="Heading2"/>
      </w:pPr>
      <w:r>
        <w:t>6.1. Kết quả đạt được</w:t>
      </w:r>
    </w:p>
    <w:p w14:paraId="7DD5F16E" w14:textId="77777777" w:rsidR="009C52D5" w:rsidRDefault="00000000">
      <w:r>
        <w:t>Đề tài đã xây dựng được bản phân tích và mô tả hệ thống SkinSyntaxVN theo hướng website thương mại điện tử mỹ phẩm có tích hợp AI. Hệ thống có đầy đủ các nhóm chức năng cho khách vãng lai, khách hàng, nhân viên và quản trị viên. Các chức năng chính gồm xem sản phẩm, tìm kiếm, giỏ hàng, thanh toán, đơn hàng, đánh giá, hỏi đáp, thông báo, chatbot và gợi ý sản phẩm.</w:t>
      </w:r>
    </w:p>
    <w:p w14:paraId="139BF696" w14:textId="77777777" w:rsidR="009C52D5" w:rsidRDefault="00000000">
      <w:r>
        <w:t>Về mặt kỹ thuật, hệ thống sử dụng PHP MVC kết hợp MongoDB và các Flask service độc lập. Chatbot dùng LangChain, ChromaDB, RAG, intent router, hybrid search và reranking. Hệ thống gợi ý dùng LlamaIndex, lấy dữ liệu từ MongoDB và index sản phẩm tại database/recommendation_index.</w:t>
      </w:r>
    </w:p>
    <w:p w14:paraId="614F8213" w14:textId="77777777" w:rsidR="009C52D5" w:rsidRDefault="00000000">
      <w:pPr>
        <w:pStyle w:val="Heading2"/>
      </w:pPr>
      <w:r>
        <w:t>6.2. Ưu điểm</w:t>
      </w:r>
    </w:p>
    <w:p w14:paraId="423E0BD6" w14:textId="77777777" w:rsidR="009C52D5" w:rsidRDefault="00000000">
      <w:r>
        <w:t>Ưu điểm đầu tiên của hệ thống là tổ chức chức năng tương đối đầy đủ cho một website thương mại điện tử mỹ phẩm. Hệ thống có các luồng cơ bản như xem sản phẩm, tìm kiếm, giỏ hàng, thanh toán, đơn hàng, đánh giá và hỏi đáp. Điều này giúp website không chỉ là trang giới thiệu sản phẩm mà có khả năng vận hành bán hàng thực tế.</w:t>
      </w:r>
    </w:p>
    <w:p w14:paraId="6158F106" w14:textId="77777777" w:rsidR="009C52D5" w:rsidRDefault="00000000">
      <w:r>
        <w:t>Ưu điểm thứ hai là hệ thống đã tách rõ giữa chatbot và recommendation. Chatbot dùng LangChain và ChromaDB để tư vấn, trong khi recommendation dùng Flask service riêng với LlamaIndex. Sự tách biệt này giúp hạn chế ảnh hưởng giữa hai module AI và phù hợp với yêu cầu không thay đổi chatbot khi phát triển hệ thống gợi ý.</w:t>
      </w:r>
    </w:p>
    <w:p w14:paraId="2C235CAE" w14:textId="77777777" w:rsidR="009C52D5" w:rsidRDefault="00000000">
      <w:r>
        <w:t>Ưu điểm thứ ba là hệ thống có sử dụng dữ liệu thật từ MongoDB trong các luồng quan trọng. Sản phẩm gợi ý và sản phẩm hiển thị đều được lấy từ database, qua đó tránh việc tạo sản phẩm không tồn tại. Ngoài ra, các collection như đánh giá, hỏi đáp và thông báo giúp hệ thống có khả năng tương tác hai chiều với người dùng.</w:t>
      </w:r>
    </w:p>
    <w:p w14:paraId="63A74F75" w14:textId="77777777" w:rsidR="009C52D5" w:rsidRDefault="00000000">
      <w:pPr>
        <w:pStyle w:val="Heading2"/>
      </w:pPr>
      <w:r>
        <w:t>6.3. Hạn chế</w:t>
      </w:r>
    </w:p>
    <w:p w14:paraId="24A029F3" w14:textId="77777777" w:rsidR="009C52D5" w:rsidRDefault="00000000">
      <w:r>
        <w:t>Một hạn chế của hệ thống là một số đoạn mã nguồn còn có hiện tượng mojibake ở chuỗi tiếng Việt. Giao diện có thể được xử lý bằng helper hoặc output buffer, nhưng mã nguồn chưa hoàn toàn đồng nhất về encoding. Điều này có thể gây khó khăn khi bảo trì và khi trích dẫn mã nguồn trong báo cáo.</w:t>
      </w:r>
    </w:p>
    <w:p w14:paraId="2F761F14" w14:textId="77777777" w:rsidR="009C52D5" w:rsidRDefault="00000000">
      <w:r>
        <w:lastRenderedPageBreak/>
        <w:t>Hạn chế khác là một số chức năng phụ thuộc vào dịch vụ bên ngoài hoặc cấu hình môi trường. Chatbot cần ChromaDB và các khóa API mô hình ngôn ngữ, trong khi recommendation cần LlamaIndex index và Gemini API key. Nếu các thành phần này chưa được cấu hình đúng, hệ thống vẫn có thể hiển thị giao diện nhưng chức năng AI sẽ không hoạt động đầy đủ.</w:t>
      </w:r>
    </w:p>
    <w:p w14:paraId="619306E6" w14:textId="77777777" w:rsidR="009C52D5" w:rsidRDefault="00000000">
      <w:r>
        <w:t>Ngoài ra, một số chức năng cần được xác nhận thêm ở mức giao diện và runtime. Ví dụ, quản lý thương hiệu chưa thấy route CRUD riêng trong router, mà chủ yếu được thể hiện qua field thuong_hieu của sản phẩm. Một số view đăng nhập và đăng ký cũng tồn tại ở nhiều vị trí, nên cần kiểm thử thực tế để xác định view được render trong từng luồng.</w:t>
      </w:r>
    </w:p>
    <w:p w14:paraId="607C8E14" w14:textId="77777777" w:rsidR="009C52D5" w:rsidRDefault="00000000">
      <w:pPr>
        <w:pStyle w:val="Heading2"/>
      </w:pPr>
      <w:r>
        <w:t>6.4. Hướng phát triển</w:t>
      </w:r>
    </w:p>
    <w:p w14:paraId="25637E04" w14:textId="77777777" w:rsidR="009C52D5" w:rsidRDefault="00000000">
      <w:r>
        <w:t>Trong tương lai, hệ thống có thể tiếp tục hoàn thiện tính ổn định và khả năng bảo trì. Việc chuẩn hóa encoding UTF-8 trong toàn bộ mã nguồn sẽ giúp tránh lỗi hiển thị và thuận tiện hơn cho phát triển nhóm. Đồng thời, các route và view trùng hoặc legacy nên được rà soát để giảm độ phức tạp.</w:t>
      </w:r>
    </w:p>
    <w:p w14:paraId="74E636BE" w14:textId="77777777" w:rsidR="009C52D5" w:rsidRDefault="00000000">
      <w:r>
        <w:t>Về nghiệp vụ, hệ thống có thể mở rộng quản lý thương hiệu thành một module độc lập nếu yêu cầu quản trị cần đầy đủ hơn. Chức năng tồn kho cũng có thể phát triển thành phân hệ kho riêng với lịch sử nhập xuất, cảnh báo tồn kho thấp và báo cáo tồn kho. Các chức năng đánh giá, hỏi đáp và thông báo có thể được bổ sung thêm trạng thái xử lý chi tiết hơn.</w:t>
      </w:r>
    </w:p>
    <w:p w14:paraId="3ECF0851" w14:textId="77777777" w:rsidR="009C52D5" w:rsidRDefault="00000000">
      <w:pPr>
        <w:rPr>
          <w:lang w:val="vi-VN"/>
        </w:rPr>
      </w:pPr>
      <w:r>
        <w:t>Về AI, hệ thống có thể cải thiện chất lượng truy xuất và đánh giá câu trả lời. Chatbot có thể được bổ sung bộ đánh giá chất lượng RAG, trong khi recommendation có thể lưu lịch sử click hoặc mua hàng sau gợi ý để cải thiện xếp hạng. Tuy nhiên, mọi cải tiến vẫn nên giữ nguyên nguyên tắc chỉ gợi ý sản phẩm có thật trong MongoDB và không huấn luyện lại mô hình nếu không có yêu cầu cụ thể.</w:t>
      </w:r>
    </w:p>
    <w:p w14:paraId="13BDA9A5" w14:textId="080C59E3" w:rsidR="006D39F7" w:rsidRPr="006D39F7" w:rsidRDefault="006D39F7" w:rsidP="006D39F7">
      <w:r w:rsidRPr="006D39F7">
        <w:rPr>
          <w:b/>
          <w:bCs/>
        </w:rPr>
        <w:t>NEW TECHNOLOGY APPLICATION GUIDE</w:t>
      </w:r>
    </w:p>
    <w:p w14:paraId="3FF42F22" w14:textId="77777777" w:rsidR="006D39F7" w:rsidRPr="006D39F7" w:rsidRDefault="006D39F7">
      <w:pPr>
        <w:rPr>
          <w:lang w:val="vi-VN"/>
        </w:rPr>
      </w:pPr>
    </w:p>
    <w:sectPr w:rsidR="006D39F7" w:rsidRPr="006D39F7" w:rsidSect="00034616">
      <w:footerReference w:type="default" r:id="rId8"/>
      <w:pgSz w:w="12240" w:h="15840"/>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E0DDC" w14:textId="77777777" w:rsidR="009E294E" w:rsidRDefault="009E294E">
      <w:pPr>
        <w:spacing w:after="0" w:line="240" w:lineRule="auto"/>
      </w:pPr>
      <w:r>
        <w:separator/>
      </w:r>
    </w:p>
  </w:endnote>
  <w:endnote w:type="continuationSeparator" w:id="0">
    <w:p w14:paraId="0BB1EE36" w14:textId="77777777" w:rsidR="009E294E" w:rsidRDefault="009E2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AF66" w14:textId="77777777" w:rsidR="009C52D5" w:rsidRDefault="00000000">
    <w:pPr>
      <w:pStyle w:val="Footer"/>
      <w:jc w:val="center"/>
    </w:pPr>
    <w:r>
      <w:fldChar w:fldCharType="begin"/>
    </w:r>
    <w:r>
      <w:instrText>PAGE</w:instrText>
    </w:r>
    <w:r w:rsidR="006D39F7">
      <w:fldChar w:fldCharType="separate"/>
    </w:r>
    <w:r w:rsidR="006D39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F820" w14:textId="77777777" w:rsidR="009E294E" w:rsidRDefault="009E294E">
      <w:pPr>
        <w:spacing w:after="0" w:line="240" w:lineRule="auto"/>
      </w:pPr>
      <w:r>
        <w:separator/>
      </w:r>
    </w:p>
  </w:footnote>
  <w:footnote w:type="continuationSeparator" w:id="0">
    <w:p w14:paraId="2D583713" w14:textId="77777777" w:rsidR="009E294E" w:rsidRDefault="009E2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330AA9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603E7C"/>
    <w:lvl w:ilvl="0">
      <w:start w:val="1"/>
      <w:numFmt w:val="bullet"/>
      <w:pStyle w:val="ListBullet"/>
      <w:lvlText w:val=""/>
      <w:lvlJc w:val="left"/>
      <w:pPr>
        <w:tabs>
          <w:tab w:val="num" w:pos="360"/>
        </w:tabs>
        <w:ind w:left="360" w:hanging="360"/>
      </w:pPr>
      <w:rPr>
        <w:rFonts w:ascii="Symbol" w:hAnsi="Symbol" w:hint="default"/>
      </w:rPr>
    </w:lvl>
  </w:abstractNum>
  <w:num w:numId="1" w16cid:durableId="318389416">
    <w:abstractNumId w:val="8"/>
  </w:num>
  <w:num w:numId="2" w16cid:durableId="1089499698">
    <w:abstractNumId w:val="6"/>
  </w:num>
  <w:num w:numId="3" w16cid:durableId="1693728795">
    <w:abstractNumId w:val="5"/>
  </w:num>
  <w:num w:numId="4" w16cid:durableId="2038120181">
    <w:abstractNumId w:val="4"/>
  </w:num>
  <w:num w:numId="5" w16cid:durableId="1691373658">
    <w:abstractNumId w:val="7"/>
  </w:num>
  <w:num w:numId="6" w16cid:durableId="48580576">
    <w:abstractNumId w:val="3"/>
  </w:num>
  <w:num w:numId="7" w16cid:durableId="734399552">
    <w:abstractNumId w:val="2"/>
  </w:num>
  <w:num w:numId="8" w16cid:durableId="1082608834">
    <w:abstractNumId w:val="1"/>
  </w:num>
  <w:num w:numId="9" w16cid:durableId="1334333885">
    <w:abstractNumId w:val="0"/>
  </w:num>
  <w:num w:numId="10" w16cid:durableId="8723080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4D2"/>
    <w:rsid w:val="006D39F7"/>
    <w:rsid w:val="009600A8"/>
    <w:rsid w:val="009C52D5"/>
    <w:rsid w:val="009E29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2BEC2"/>
  <w14:defaultImageDpi w14:val="300"/>
  <w15:docId w15:val="{D5A642EB-1A48-47B1-B827-9009E40F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403"/>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ind w:firstLine="0"/>
      <w:outlineLvl w:val="0"/>
    </w:pPr>
    <w:rPr>
      <w:rFonts w:asciiTheme="majorHAnsi" w:eastAsiaTheme="majorEastAsia" w:hAnsiTheme="majorHAnsi" w:cstheme="majorBidi"/>
      <w:b/>
      <w:bCs/>
      <w:color w:val="00536C"/>
      <w:sz w:val="30"/>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color w:val="00675D"/>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0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26</Pages>
  <Words>5386</Words>
  <Characters>30706</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MỸ PHẨM TÍCH HỢP TƯ VẤN VÀ HỆ THỐNG GỢI Ý SẢN PHẨM</dc:title>
  <dc:subject>Báo cáo khóa luận SkinSyntaxVN</dc:subject>
  <dc:creator>SkinSyntaxVN</dc:creator>
  <cp:keywords/>
  <dc:description>generated by python-docx</dc:description>
  <cp:lastModifiedBy>Lâm Nguyễn Mỹ Ngọc</cp:lastModifiedBy>
  <cp:revision>2</cp:revision>
  <dcterms:created xsi:type="dcterms:W3CDTF">2013-12-23T23:15:00Z</dcterms:created>
  <dcterms:modified xsi:type="dcterms:W3CDTF">2026-05-31T15:43:00Z</dcterms:modified>
  <cp:category/>
</cp:coreProperties>
</file>