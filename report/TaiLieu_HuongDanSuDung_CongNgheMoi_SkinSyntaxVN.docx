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B8DF" w14:textId="77777777" w:rsidR="00D64030" w:rsidRDefault="00000000">
      <w:pPr>
        <w:jc w:val="center"/>
      </w:pPr>
      <w:r>
        <w:rPr>
          <w:b/>
          <w:color w:val="0F3D56"/>
          <w:sz w:val="32"/>
        </w:rPr>
        <w:t>TÀI LIỆU HƯỚNG DẪN SỬ DỤNG CÔNG NGHỆ MỚI</w:t>
      </w:r>
    </w:p>
    <w:p w14:paraId="0A250840" w14:textId="77777777" w:rsidR="00D64030" w:rsidRDefault="00000000">
      <w:pPr>
        <w:jc w:val="center"/>
      </w:pPr>
      <w:r>
        <w:rPr>
          <w:b/>
        </w:rPr>
        <w:t>Đề tài: XÂY DỰNG WEBSITE BÁN MỸ PHẨM TÍCH HỢP TƯ VẤN VÀ HỆ THỐNG GỢI Ý SẢN PHẨM</w:t>
      </w:r>
    </w:p>
    <w:p w14:paraId="49BA2C6E" w14:textId="77777777" w:rsidR="00D64030" w:rsidRDefault="00000000">
      <w:pPr>
        <w:jc w:val="center"/>
      </w:pPr>
      <w:r>
        <w:t>Tên hệ thống: SkinSyntaxVN</w:t>
      </w:r>
    </w:p>
    <w:p w14:paraId="0647661C" w14:textId="77777777" w:rsidR="00D64030" w:rsidRDefault="00D64030"/>
    <w:p w14:paraId="7C24F418" w14:textId="77777777" w:rsidR="00D64030" w:rsidRDefault="00000000">
      <w:pPr>
        <w:pStyle w:val="Heading1"/>
      </w:pPr>
      <w:r>
        <w:t>LỜI CẢM ƠN</w:t>
      </w:r>
    </w:p>
    <w:p w14:paraId="30B53834" w14:textId="77777777" w:rsidR="00D64030" w:rsidRDefault="00000000">
      <w:r>
        <w:rPr>
          <w:b/>
        </w:rPr>
        <w:t xml:space="preserve">Tài liệu này được xây dựng nhằm phục vụ môn Công nghệ mới trong quá trình triển khai hệ thống SkinSyntaxVN. </w:t>
      </w:r>
      <w:r>
        <w:t>Nội dung tập trung vào cách cài đặt, vận hành và kiểm thử các công nghệ mới đã được tích hợp vào website bán mỹ phẩm. Tác giả xin gửi lời cảm ơn đến giảng viên hướng dẫn, nhóm phát triển và các nguồn tài liệu kỹ thuật đã hỗ trợ quá trình hoàn thiện hệ thống.</w:t>
      </w:r>
    </w:p>
    <w:p w14:paraId="3339E38E" w14:textId="77777777" w:rsidR="00D64030" w:rsidRDefault="00000000">
      <w:r>
        <w:rPr>
          <w:b/>
        </w:rPr>
        <w:t xml:space="preserve">Việc hoàn thiện tài liệu không chỉ giúp mô tả hệ thống ở mức kỹ thuật mà còn hỗ trợ người vận hành hiểu đúng vai trò của từng service. </w:t>
      </w:r>
      <w:r>
        <w:t>Các phần hướng dẫn được trình bày theo quy trình thực tế, từ chuẩn bị môi trường đến kiểm thử endpoint và xử lý lỗi thường gặp. Đây là cơ sở để duy trì hệ thống ổn định sau khi bàn giao.</w:t>
      </w:r>
    </w:p>
    <w:p w14:paraId="4EDB8F0F" w14:textId="77777777" w:rsidR="00D64030" w:rsidRDefault="00000000">
      <w:r>
        <w:br w:type="page"/>
      </w:r>
    </w:p>
    <w:p w14:paraId="580C0F6F" w14:textId="77777777" w:rsidR="00D64030" w:rsidRDefault="00000000">
      <w:pPr>
        <w:pStyle w:val="Heading1"/>
      </w:pPr>
      <w:r>
        <w:lastRenderedPageBreak/>
        <w:t>TÓM TẮT</w:t>
      </w:r>
    </w:p>
    <w:p w14:paraId="61B8FF1F" w14:textId="77777777" w:rsidR="00D64030" w:rsidRDefault="00000000">
      <w:r>
        <w:rPr>
          <w:b/>
        </w:rPr>
        <w:t xml:space="preserve">SkinSyntaxVN là website bán mỹ phẩm được tích hợp chatbot tư vấn và hệ thống gợi ý sản phẩm cá nhân hóa. </w:t>
      </w:r>
      <w:r>
        <w:t>Tài liệu này trình bày cách sử dụng công nghệ mới trong hệ thống, đặc biệt là LangChain, ChromaDB, LlamaIndex, Flask API, MongoDB, RAG, hybrid search và reranking. Trọng tâm không phải là mô tả báo cáo khóa luận tổng quát, mà là hướng dẫn triển khai, vận hành và kiểm thử các thành phần công nghệ mới.</w:t>
      </w:r>
    </w:p>
    <w:p w14:paraId="11203463" w14:textId="77777777" w:rsidR="00D64030" w:rsidRDefault="00000000">
      <w:r>
        <w:rPr>
          <w:b/>
        </w:rPr>
        <w:t xml:space="preserve">Hệ thống không huấn luyện lại mô hình AI. </w:t>
      </w:r>
      <w:r>
        <w:t>Thay vào đó, hệ thống sử dụng RAG và Prompt Engineering để cung cấp ngữ cảnh từ dữ liệu sản phẩm, hồ sơ da và lịch sử tương tác cho mô hình ngôn ngữ lớn. Cách tiếp cận này giúp giảm rủi ro sinh thông tin không có trong dữ liệu và phù hợp với phạm vi triển khai thực tế của dự án.</w:t>
      </w:r>
    </w:p>
    <w:p w14:paraId="1B867190" w14:textId="77777777" w:rsidR="00D64030" w:rsidRDefault="00000000">
      <w:r>
        <w:rPr>
          <w:b/>
        </w:rPr>
        <w:t xml:space="preserve">Chatbot được triển khai bằng Flask service riêng, sử dụng LangChain và ChromaDB để truy xuất dữ liệu liên quan trước khi gọi LLM. </w:t>
      </w:r>
      <w:r>
        <w:t>Hệ thống gợi ý sản phẩm được tách thành recommendation service riêng, sử dụng LlamaIndex để load index tại database/recommendation_index và xử lý API /api/recommend/llamaindex. Hai module này độc lập về entry point và phục vụ hai nghiệp vụ khác nhau trong SkinSyntaxVN.</w:t>
      </w:r>
    </w:p>
    <w:p w14:paraId="0FBF729D" w14:textId="77777777" w:rsidR="00D64030" w:rsidRDefault="00000000">
      <w:r>
        <w:br w:type="page"/>
      </w:r>
    </w:p>
    <w:p w14:paraId="3E9CA795" w14:textId="77777777" w:rsidR="00D64030" w:rsidRDefault="00000000">
      <w:pPr>
        <w:pStyle w:val="Heading1"/>
      </w:pPr>
      <w:r>
        <w:lastRenderedPageBreak/>
        <w:t>ABSTRACT</w:t>
      </w:r>
    </w:p>
    <w:p w14:paraId="1AD5E1F6" w14:textId="77777777" w:rsidR="00D64030" w:rsidRDefault="00000000">
      <w:r>
        <w:rPr>
          <w:b/>
        </w:rPr>
        <w:t xml:space="preserve">SkinSyntaxVN is a cosmetics e-commerce website integrated with an AI consultation chatbot and a personalized product recommendation system. </w:t>
      </w:r>
      <w:r>
        <w:t>This document focuses on the practical use of new technologies in the project, including installation, operation, API testing, index rebuilding, and troubleshooting. It is designed as a technical usage guide rather than a main graduation thesis report.</w:t>
      </w:r>
    </w:p>
    <w:p w14:paraId="1A4A6440" w14:textId="77777777" w:rsidR="00D64030" w:rsidRDefault="00000000">
      <w:r>
        <w:rPr>
          <w:b/>
        </w:rPr>
        <w:t xml:space="preserve">The system does not train a new artificial intelligence model. </w:t>
      </w:r>
      <w:r>
        <w:t>It uses Retrieval-Augmented Generation and Prompt Engineering to provide relevant context from MongoDB, vector stores, and product indexes to large language models. This design allows the system to generate responses based on retrieved data while maintaining separation between the PHP MVC application and Flask AI services.</w:t>
      </w:r>
    </w:p>
    <w:p w14:paraId="32F4A279" w14:textId="77777777" w:rsidR="00D64030" w:rsidRDefault="00000000">
      <w:r>
        <w:rPr>
          <w:b/>
        </w:rPr>
        <w:t xml:space="preserve">The chatbot module uses LangChain with ChromaDB, hybrid search, reranking, and an intent router. </w:t>
      </w:r>
      <w:r>
        <w:t>The recommendation module uses a separate Flask service with LlamaIndex, product indexes persisted under database/recommendation_index, and Gemini for explanatory recommendation text. The document provides operational instructions and testing procedures for both modules.</w:t>
      </w:r>
    </w:p>
    <w:p w14:paraId="6E09D0C6" w14:textId="77777777" w:rsidR="00D64030" w:rsidRDefault="00000000">
      <w:r>
        <w:br w:type="page"/>
      </w:r>
    </w:p>
    <w:p w14:paraId="099B2D73" w14:textId="77777777" w:rsidR="00D64030" w:rsidRDefault="00000000">
      <w:pPr>
        <w:pStyle w:val="Heading1"/>
      </w:pPr>
      <w:r>
        <w:lastRenderedPageBreak/>
        <w:t>MỤC LỤC</w:t>
      </w:r>
    </w:p>
    <w:p w14:paraId="212B4F73" w14:textId="77777777" w:rsidR="00D64030" w:rsidRDefault="00000000">
      <w:r>
        <w:rPr>
          <w:b/>
        </w:rPr>
        <w:t xml:space="preserve">Mục lục tự động có thể được cập nhật trong Microsoft Word bằng thao tác References -&gt; Update Table. </w:t>
      </w:r>
      <w:r>
        <w:t>Tài liệu đã sử dụng Heading 1, Heading 2 và Heading 3 để hỗ trợ sinh mục lục tự động theo cấu trúc chương, mục và tiểu mục.</w:t>
      </w:r>
    </w:p>
    <w:p w14:paraId="1593AADF" w14:textId="77777777" w:rsidR="00D64030" w:rsidRDefault="00000000">
      <w:r>
        <w:t>LỜI CẢM ƠN</w:t>
      </w:r>
    </w:p>
    <w:p w14:paraId="5D0EFA69" w14:textId="77777777" w:rsidR="00D64030" w:rsidRDefault="00000000">
      <w:r>
        <w:t>TÓM TẮT</w:t>
      </w:r>
    </w:p>
    <w:p w14:paraId="22A98056" w14:textId="77777777" w:rsidR="00D64030" w:rsidRDefault="00000000">
      <w:r>
        <w:t>ABSTRACT</w:t>
      </w:r>
    </w:p>
    <w:p w14:paraId="5BAD3630" w14:textId="77777777" w:rsidR="00D64030" w:rsidRDefault="00000000">
      <w:r>
        <w:t>DANH MỤC HÌNH ẢNH</w:t>
      </w:r>
    </w:p>
    <w:p w14:paraId="1F04AC33" w14:textId="77777777" w:rsidR="00D64030" w:rsidRDefault="00000000">
      <w:r>
        <w:t>DANH MỤC BẢNG BIỂU</w:t>
      </w:r>
    </w:p>
    <w:p w14:paraId="114EF56D" w14:textId="77777777" w:rsidR="00D64030" w:rsidRDefault="00000000">
      <w:r>
        <w:t>DANH MỤC TỪ VIẾT TẮT</w:t>
      </w:r>
    </w:p>
    <w:p w14:paraId="1D2A025C" w14:textId="77777777" w:rsidR="00D64030" w:rsidRDefault="00000000">
      <w:r>
        <w:t>CHƯƠNG 1. TỔNG QUAN VỀ CÔNG NGHỆ MỚI TRONG HỆ THỐNG</w:t>
      </w:r>
    </w:p>
    <w:p w14:paraId="6FA939E4" w14:textId="77777777" w:rsidR="00D64030" w:rsidRDefault="00000000">
      <w:r>
        <w:t>CHƯƠNG 2. CƠ SỞ LÝ THUYẾT CỦA CÔNG NGHỆ MỚI</w:t>
      </w:r>
    </w:p>
    <w:p w14:paraId="4A1EE20E" w14:textId="77777777" w:rsidR="00D64030" w:rsidRDefault="00000000">
      <w:r>
        <w:t>CHƯƠNG 3. KIẾN TRÚC TÍCH HỢP CÔNG NGHỆ MỚI VÀO SKINSYNTAXVN</w:t>
      </w:r>
    </w:p>
    <w:p w14:paraId="1DD3013D" w14:textId="77777777" w:rsidR="00D64030" w:rsidRDefault="00000000">
      <w:r>
        <w:t>CHƯƠNG 4. HƯỚNG DẪN CÀI ĐẶT MÔI TRƯỜNG CÔNG NGHỆ MỚI</w:t>
      </w:r>
    </w:p>
    <w:p w14:paraId="42E345F2" w14:textId="77777777" w:rsidR="00D64030" w:rsidRDefault="00000000">
      <w:r>
        <w:t>CHƯƠNG 5. HƯỚNG DẪN SỬ DỤNG CHATBOT TƯ VẤN MỸ PHẨM</w:t>
      </w:r>
    </w:p>
    <w:p w14:paraId="23FF2504" w14:textId="77777777" w:rsidR="00D64030" w:rsidRDefault="00000000">
      <w:r>
        <w:t>CHƯƠNG 6. HƯỚNG DẪN SỬ DỤNG HỆ THỐNG GỢI Ý SẢN PHẨM</w:t>
      </w:r>
    </w:p>
    <w:p w14:paraId="0E3BC49A" w14:textId="77777777" w:rsidR="00D64030" w:rsidRDefault="00000000">
      <w:r>
        <w:t>CHƯƠNG 7. HƯỚNG DẪN VẬN HÀNH VÀ KIỂM THỬ CÔNG NGHỆ MỚI</w:t>
      </w:r>
    </w:p>
    <w:p w14:paraId="25F1F9A0" w14:textId="77777777" w:rsidR="00D64030" w:rsidRDefault="00000000">
      <w:r>
        <w:t>CHƯƠNG 8. ĐÁNH GIÁ KẾT QUẢ ÁP DỤNG CÔNG NGHỆ MỚI</w:t>
      </w:r>
    </w:p>
    <w:p w14:paraId="4F023302" w14:textId="77777777" w:rsidR="00D64030" w:rsidRDefault="00000000">
      <w:r>
        <w:t>KẾT LUẬN</w:t>
      </w:r>
    </w:p>
    <w:p w14:paraId="226BC34C" w14:textId="77777777" w:rsidR="00D64030" w:rsidRDefault="00000000">
      <w:r>
        <w:t>TÀI LIỆU THAM KHẢO</w:t>
      </w:r>
    </w:p>
    <w:p w14:paraId="1B2FFFD8" w14:textId="77777777" w:rsidR="00D64030" w:rsidRDefault="00000000">
      <w:r>
        <w:t>PHỤ LỤC</w:t>
      </w:r>
    </w:p>
    <w:p w14:paraId="1B76D504" w14:textId="77777777" w:rsidR="00D64030" w:rsidRDefault="00000000">
      <w:r>
        <w:br w:type="page"/>
      </w:r>
    </w:p>
    <w:p w14:paraId="38D6C23C" w14:textId="77777777" w:rsidR="00D64030" w:rsidRDefault="00000000">
      <w:pPr>
        <w:pStyle w:val="Heading1"/>
      </w:pPr>
      <w:r>
        <w:lastRenderedPageBreak/>
        <w:t>DANH MỤC HÌNH ẢNH</w:t>
      </w:r>
    </w:p>
    <w:p w14:paraId="21E65216" w14:textId="77777777" w:rsidR="00D64030" w:rsidRDefault="00000000">
      <w:r>
        <w:t>Hình 3.1. Kiến trúc tổng thể hệ thống SkinSyntaxVN</w:t>
      </w:r>
    </w:p>
    <w:p w14:paraId="1BE7EB1D" w14:textId="77777777" w:rsidR="00D64030" w:rsidRDefault="00000000">
      <w:r>
        <w:t>Hình 3.2. Luồng tích hợp PHP MVC, MongoDB và Flask AI Service</w:t>
      </w:r>
    </w:p>
    <w:p w14:paraId="2B337833" w14:textId="77777777" w:rsidR="00D64030" w:rsidRDefault="00000000">
      <w:r>
        <w:t>Hình 3.3. Luồng xử lý chatbot tư vấn mỹ phẩm</w:t>
      </w:r>
    </w:p>
    <w:p w14:paraId="70970CFF" w14:textId="77777777" w:rsidR="00D64030" w:rsidRDefault="00000000">
      <w:r>
        <w:t>Hình 3.4. Luồng xử lý hệ thống gợi ý sản phẩm</w:t>
      </w:r>
    </w:p>
    <w:p w14:paraId="6DDA95FC" w14:textId="77777777" w:rsidR="00D64030" w:rsidRDefault="00000000">
      <w:r>
        <w:t>Hình 4.1. Cấu trúc thư mục AI service</w:t>
      </w:r>
    </w:p>
    <w:p w14:paraId="75B8CE6B" w14:textId="77777777" w:rsidR="00D64030" w:rsidRDefault="00000000">
      <w:r>
        <w:t>Hình 5.1. Pipeline chatbot LangChain và RAG</w:t>
      </w:r>
    </w:p>
    <w:p w14:paraId="4DD3D209" w14:textId="77777777" w:rsidR="00D64030" w:rsidRDefault="00000000">
      <w:r>
        <w:t>Hình 6.1. Pipeline recommendation LlamaIndex</w:t>
      </w:r>
    </w:p>
    <w:p w14:paraId="522D8427" w14:textId="77777777" w:rsidR="00D64030" w:rsidRDefault="00000000">
      <w:r>
        <w:t>Hình 7.1. Checklist vận hành công nghệ mới</w:t>
      </w:r>
    </w:p>
    <w:p w14:paraId="3733A0B0" w14:textId="77777777" w:rsidR="00D64030" w:rsidRDefault="00000000">
      <w:r>
        <w:br w:type="page"/>
      </w:r>
    </w:p>
    <w:p w14:paraId="52A85594" w14:textId="77777777" w:rsidR="00D64030" w:rsidRDefault="00000000">
      <w:pPr>
        <w:pStyle w:val="Heading1"/>
      </w:pPr>
      <w:r>
        <w:lastRenderedPageBreak/>
        <w:t>DANH MỤC BẢNG BIỂU</w:t>
      </w:r>
    </w:p>
    <w:p w14:paraId="1EE80036" w14:textId="77777777" w:rsidR="00D64030" w:rsidRDefault="00000000">
      <w:r>
        <w:t>Bảng 0.1. Bảng thuật ngữ viết tắt</w:t>
      </w:r>
    </w:p>
    <w:p w14:paraId="455CCB3E" w14:textId="77777777" w:rsidR="00D64030" w:rsidRDefault="00000000">
      <w:r>
        <w:t>Bảng 1.1. Thành phần công nghệ trong hệ thống</w:t>
      </w:r>
    </w:p>
    <w:p w14:paraId="13EDE923" w14:textId="77777777" w:rsidR="00D64030" w:rsidRDefault="00000000">
      <w:r>
        <w:t>Bảng 2.1. Thuật ngữ và ý nghĩa</w:t>
      </w:r>
    </w:p>
    <w:p w14:paraId="29158E80" w14:textId="77777777" w:rsidR="00D64030" w:rsidRDefault="00000000">
      <w:r>
        <w:t>Bảng 3.1. Bảng mô tả thành phần kiến trúc</w:t>
      </w:r>
    </w:p>
    <w:p w14:paraId="3B08937A" w14:textId="77777777" w:rsidR="00D64030" w:rsidRDefault="00000000">
      <w:r>
        <w:t>Bảng 3.2. So sánh chatbot và recommendation system</w:t>
      </w:r>
    </w:p>
    <w:p w14:paraId="530E7407" w14:textId="77777777" w:rsidR="00D64030" w:rsidRDefault="00000000">
      <w:r>
        <w:t>Bảng 4.1. Checklist cài đặt môi trường</w:t>
      </w:r>
    </w:p>
    <w:p w14:paraId="6C862009" w14:textId="77777777" w:rsidR="00D64030" w:rsidRDefault="00000000">
      <w:r>
        <w:t>Bảng 4.2. Lỗi cài đặt thường gặp và cách xử lý</w:t>
      </w:r>
    </w:p>
    <w:p w14:paraId="7087DDE5" w14:textId="77777777" w:rsidR="00D64030" w:rsidRDefault="00000000">
      <w:r>
        <w:t>Bảng 5.1. Input/output chatbot</w:t>
      </w:r>
    </w:p>
    <w:p w14:paraId="2758984C" w14:textId="77777777" w:rsidR="00D64030" w:rsidRDefault="00000000">
      <w:r>
        <w:t>Bảng 5.2. Tình huống kiểm thử chatbot</w:t>
      </w:r>
    </w:p>
    <w:p w14:paraId="0CD76A10" w14:textId="77777777" w:rsidR="00D64030" w:rsidRDefault="00000000">
      <w:r>
        <w:t>Bảng 6.1. Input/output recommendation API</w:t>
      </w:r>
    </w:p>
    <w:p w14:paraId="3F0CA21B" w14:textId="77777777" w:rsidR="00D64030" w:rsidRDefault="00000000">
      <w:r>
        <w:t>Bảng 6.2. Lỗi recommendation thường gặp</w:t>
      </w:r>
    </w:p>
    <w:p w14:paraId="62B3CBC9" w14:textId="77777777" w:rsidR="00D64030" w:rsidRDefault="00000000">
      <w:r>
        <w:t>Bảng 7.1. Checklist vận hành</w:t>
      </w:r>
    </w:p>
    <w:p w14:paraId="269DC007" w14:textId="77777777" w:rsidR="00D64030" w:rsidRDefault="00000000">
      <w:r>
        <w:t>Bảng 7.2. Testcase công nghệ mới</w:t>
      </w:r>
    </w:p>
    <w:p w14:paraId="0CDC9680" w14:textId="77777777" w:rsidR="00D64030" w:rsidRDefault="00000000">
      <w:r>
        <w:t>Bảng P.1. Endpoint Flask API</w:t>
      </w:r>
    </w:p>
    <w:p w14:paraId="05866AB2" w14:textId="77777777" w:rsidR="00D64030" w:rsidRDefault="00000000">
      <w:r>
        <w:br w:type="page"/>
      </w:r>
    </w:p>
    <w:p w14:paraId="10B7D900" w14:textId="77777777" w:rsidR="00D64030" w:rsidRDefault="00000000">
      <w:pPr>
        <w:pStyle w:val="Heading1"/>
      </w:pPr>
      <w:r>
        <w:lastRenderedPageBreak/>
        <w:t>DANH MỤC TỪ VIẾT TẮT</w:t>
      </w:r>
    </w:p>
    <w:p w14:paraId="780CA086" w14:textId="77777777" w:rsidR="00D64030" w:rsidRDefault="00000000">
      <w:pPr>
        <w:jc w:val="center"/>
      </w:pPr>
      <w:r>
        <w:rPr>
          <w:b/>
          <w:i/>
          <w:sz w:val="24"/>
        </w:rPr>
        <w:t>Bảng 0.1. Bảng thuật ngữ viết tắt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584"/>
        <w:gridCol w:w="2880"/>
        <w:gridCol w:w="4464"/>
      </w:tblGrid>
      <w:tr w:rsidR="00D64030" w14:paraId="27AD47A4" w14:textId="77777777">
        <w:trPr>
          <w:tblHeader/>
          <w:jc w:val="center"/>
        </w:trPr>
        <w:tc>
          <w:tcPr>
            <w:tcW w:w="1584" w:type="dxa"/>
            <w:shd w:val="clear" w:color="auto" w:fill="E8F5F0"/>
            <w:vAlign w:val="center"/>
          </w:tcPr>
          <w:p w14:paraId="1777387B" w14:textId="77777777" w:rsidR="00D64030" w:rsidRDefault="00000000">
            <w:pPr>
              <w:spacing w:line="276" w:lineRule="auto"/>
              <w:jc w:val="left"/>
            </w:pPr>
            <w:r>
              <w:rPr>
                <w:b/>
                <w:sz w:val="23"/>
              </w:rPr>
              <w:t>Từ viết tắt</w:t>
            </w:r>
          </w:p>
        </w:tc>
        <w:tc>
          <w:tcPr>
            <w:tcW w:w="2880" w:type="dxa"/>
            <w:shd w:val="clear" w:color="auto" w:fill="E8F5F0"/>
            <w:vAlign w:val="center"/>
          </w:tcPr>
          <w:p w14:paraId="53BE8DA4" w14:textId="77777777" w:rsidR="00D64030" w:rsidRDefault="00000000">
            <w:pPr>
              <w:spacing w:line="276" w:lineRule="auto"/>
              <w:jc w:val="left"/>
            </w:pPr>
            <w:r>
              <w:rPr>
                <w:b/>
                <w:sz w:val="23"/>
              </w:rPr>
              <w:t>Diễn giải</w:t>
            </w:r>
          </w:p>
        </w:tc>
        <w:tc>
          <w:tcPr>
            <w:tcW w:w="4464" w:type="dxa"/>
            <w:shd w:val="clear" w:color="auto" w:fill="E8F5F0"/>
            <w:vAlign w:val="center"/>
          </w:tcPr>
          <w:p w14:paraId="504CA6F1" w14:textId="77777777" w:rsidR="00D64030" w:rsidRDefault="00000000">
            <w:pPr>
              <w:spacing w:line="276" w:lineRule="auto"/>
              <w:jc w:val="left"/>
            </w:pPr>
            <w:r>
              <w:rPr>
                <w:b/>
                <w:sz w:val="23"/>
              </w:rPr>
              <w:t>Ý nghĩa trong hệ thống</w:t>
            </w:r>
          </w:p>
        </w:tc>
      </w:tr>
      <w:tr w:rsidR="00D64030" w14:paraId="410E6E69" w14:textId="77777777">
        <w:trPr>
          <w:jc w:val="center"/>
        </w:trPr>
        <w:tc>
          <w:tcPr>
            <w:tcW w:w="1584" w:type="dxa"/>
            <w:vAlign w:val="center"/>
          </w:tcPr>
          <w:p w14:paraId="3DA21B1F" w14:textId="77777777" w:rsidR="00D64030" w:rsidRDefault="00000000">
            <w:pPr>
              <w:spacing w:line="276" w:lineRule="auto"/>
              <w:jc w:val="left"/>
            </w:pPr>
            <w:r>
              <w:rPr>
                <w:sz w:val="22"/>
              </w:rPr>
              <w:t>AI</w:t>
            </w:r>
          </w:p>
        </w:tc>
        <w:tc>
          <w:tcPr>
            <w:tcW w:w="2880" w:type="dxa"/>
            <w:vAlign w:val="center"/>
          </w:tcPr>
          <w:p w14:paraId="0EF7451D" w14:textId="77777777" w:rsidR="00D64030" w:rsidRDefault="00000000">
            <w:pPr>
              <w:spacing w:line="276" w:lineRule="auto"/>
              <w:jc w:val="left"/>
            </w:pPr>
            <w:r>
              <w:rPr>
                <w:sz w:val="22"/>
              </w:rPr>
              <w:t>Artificial Intelligence</w:t>
            </w:r>
          </w:p>
        </w:tc>
        <w:tc>
          <w:tcPr>
            <w:tcW w:w="4464" w:type="dxa"/>
            <w:vAlign w:val="center"/>
          </w:tcPr>
          <w:p w14:paraId="3F231CA3" w14:textId="77777777" w:rsidR="00D64030" w:rsidRDefault="00000000">
            <w:pPr>
              <w:spacing w:line="276" w:lineRule="auto"/>
              <w:jc w:val="left"/>
            </w:pPr>
            <w:r>
              <w:rPr>
                <w:sz w:val="22"/>
              </w:rPr>
              <w:t>Công nghệ hỗ trợ chatbot và gợi ý sản phẩm</w:t>
            </w:r>
          </w:p>
        </w:tc>
      </w:tr>
      <w:tr w:rsidR="00D64030" w14:paraId="2B36B667" w14:textId="77777777">
        <w:trPr>
          <w:jc w:val="center"/>
        </w:trPr>
        <w:tc>
          <w:tcPr>
            <w:tcW w:w="1584" w:type="dxa"/>
            <w:vAlign w:val="center"/>
          </w:tcPr>
          <w:p w14:paraId="61AE79C6" w14:textId="77777777" w:rsidR="00D64030" w:rsidRDefault="00000000">
            <w:pPr>
              <w:spacing w:line="276" w:lineRule="auto"/>
              <w:jc w:val="left"/>
            </w:pPr>
            <w:r>
              <w:rPr>
                <w:sz w:val="22"/>
              </w:rPr>
              <w:t>LLM</w:t>
            </w:r>
          </w:p>
        </w:tc>
        <w:tc>
          <w:tcPr>
            <w:tcW w:w="2880" w:type="dxa"/>
            <w:vAlign w:val="center"/>
          </w:tcPr>
          <w:p w14:paraId="7D8293A4" w14:textId="77777777" w:rsidR="00D64030" w:rsidRDefault="00000000">
            <w:pPr>
              <w:spacing w:line="276" w:lineRule="auto"/>
              <w:jc w:val="left"/>
            </w:pPr>
            <w:r>
              <w:rPr>
                <w:sz w:val="22"/>
              </w:rPr>
              <w:t>Large Language Model</w:t>
            </w:r>
          </w:p>
        </w:tc>
        <w:tc>
          <w:tcPr>
            <w:tcW w:w="4464" w:type="dxa"/>
            <w:vAlign w:val="center"/>
          </w:tcPr>
          <w:p w14:paraId="1566FE4E" w14:textId="77777777" w:rsidR="00D64030" w:rsidRDefault="00000000">
            <w:pPr>
              <w:spacing w:line="276" w:lineRule="auto"/>
              <w:jc w:val="left"/>
            </w:pPr>
            <w:r>
              <w:rPr>
                <w:sz w:val="22"/>
              </w:rPr>
              <w:t>Mô hình ngôn ngữ lớn dùng để sinh câu trả lời</w:t>
            </w:r>
          </w:p>
        </w:tc>
      </w:tr>
      <w:tr w:rsidR="00D64030" w14:paraId="61D7D75F" w14:textId="77777777">
        <w:trPr>
          <w:jc w:val="center"/>
        </w:trPr>
        <w:tc>
          <w:tcPr>
            <w:tcW w:w="1584" w:type="dxa"/>
            <w:vAlign w:val="center"/>
          </w:tcPr>
          <w:p w14:paraId="6D004C81" w14:textId="77777777" w:rsidR="00D64030" w:rsidRDefault="00000000">
            <w:pPr>
              <w:spacing w:line="276" w:lineRule="auto"/>
              <w:jc w:val="left"/>
            </w:pPr>
            <w:r>
              <w:rPr>
                <w:sz w:val="22"/>
              </w:rPr>
              <w:t>RAG</w:t>
            </w:r>
          </w:p>
        </w:tc>
        <w:tc>
          <w:tcPr>
            <w:tcW w:w="2880" w:type="dxa"/>
            <w:vAlign w:val="center"/>
          </w:tcPr>
          <w:p w14:paraId="3F83EED1" w14:textId="77777777" w:rsidR="00D64030" w:rsidRDefault="00000000">
            <w:pPr>
              <w:spacing w:line="276" w:lineRule="auto"/>
              <w:jc w:val="left"/>
            </w:pPr>
            <w:r>
              <w:rPr>
                <w:sz w:val="22"/>
              </w:rPr>
              <w:t>Retrieval-Augmented Generation</w:t>
            </w:r>
          </w:p>
        </w:tc>
        <w:tc>
          <w:tcPr>
            <w:tcW w:w="4464" w:type="dxa"/>
            <w:vAlign w:val="center"/>
          </w:tcPr>
          <w:p w14:paraId="436DAECD" w14:textId="77777777" w:rsidR="00D64030" w:rsidRDefault="00000000">
            <w:pPr>
              <w:spacing w:line="276" w:lineRule="auto"/>
              <w:jc w:val="left"/>
            </w:pPr>
            <w:r>
              <w:rPr>
                <w:sz w:val="22"/>
              </w:rPr>
              <w:t>Truy xuất ngữ cảnh trước khi sinh câu trả lời</w:t>
            </w:r>
          </w:p>
        </w:tc>
      </w:tr>
      <w:tr w:rsidR="00D64030" w14:paraId="3960212E" w14:textId="77777777">
        <w:trPr>
          <w:jc w:val="center"/>
        </w:trPr>
        <w:tc>
          <w:tcPr>
            <w:tcW w:w="1584" w:type="dxa"/>
            <w:vAlign w:val="center"/>
          </w:tcPr>
          <w:p w14:paraId="306E3CBE" w14:textId="77777777" w:rsidR="00D64030" w:rsidRDefault="00000000">
            <w:pPr>
              <w:spacing w:line="276" w:lineRule="auto"/>
              <w:jc w:val="left"/>
            </w:pPr>
            <w:r>
              <w:rPr>
                <w:sz w:val="22"/>
              </w:rPr>
              <w:t>API</w:t>
            </w:r>
          </w:p>
        </w:tc>
        <w:tc>
          <w:tcPr>
            <w:tcW w:w="2880" w:type="dxa"/>
            <w:vAlign w:val="center"/>
          </w:tcPr>
          <w:p w14:paraId="101D07B6" w14:textId="77777777" w:rsidR="00D64030" w:rsidRDefault="00000000">
            <w:pPr>
              <w:spacing w:line="276" w:lineRule="auto"/>
              <w:jc w:val="left"/>
            </w:pPr>
            <w:r>
              <w:rPr>
                <w:sz w:val="22"/>
              </w:rPr>
              <w:t>Application Programming Interface</w:t>
            </w:r>
          </w:p>
        </w:tc>
        <w:tc>
          <w:tcPr>
            <w:tcW w:w="4464" w:type="dxa"/>
            <w:vAlign w:val="center"/>
          </w:tcPr>
          <w:p w14:paraId="44BD9DEB" w14:textId="77777777" w:rsidR="00D64030" w:rsidRDefault="00000000">
            <w:pPr>
              <w:spacing w:line="276" w:lineRule="auto"/>
              <w:jc w:val="left"/>
            </w:pPr>
            <w:r>
              <w:rPr>
                <w:sz w:val="22"/>
              </w:rPr>
              <w:t>Giao tiếp giữa PHP MVC và Flask service</w:t>
            </w:r>
          </w:p>
        </w:tc>
      </w:tr>
      <w:tr w:rsidR="00D64030" w14:paraId="7C83AC19" w14:textId="77777777">
        <w:trPr>
          <w:jc w:val="center"/>
        </w:trPr>
        <w:tc>
          <w:tcPr>
            <w:tcW w:w="1584" w:type="dxa"/>
            <w:vAlign w:val="center"/>
          </w:tcPr>
          <w:p w14:paraId="37E5AF43" w14:textId="77777777" w:rsidR="00D64030" w:rsidRDefault="00000000">
            <w:pPr>
              <w:spacing w:line="276" w:lineRule="auto"/>
              <w:jc w:val="left"/>
            </w:pPr>
            <w:r>
              <w:rPr>
                <w:sz w:val="22"/>
              </w:rPr>
              <w:t>MVC</w:t>
            </w:r>
          </w:p>
        </w:tc>
        <w:tc>
          <w:tcPr>
            <w:tcW w:w="2880" w:type="dxa"/>
            <w:vAlign w:val="center"/>
          </w:tcPr>
          <w:p w14:paraId="0181771C" w14:textId="77777777" w:rsidR="00D64030" w:rsidRDefault="00000000">
            <w:pPr>
              <w:spacing w:line="276" w:lineRule="auto"/>
              <w:jc w:val="left"/>
            </w:pPr>
            <w:r>
              <w:rPr>
                <w:sz w:val="22"/>
              </w:rPr>
              <w:t>Model View Controller</w:t>
            </w:r>
          </w:p>
        </w:tc>
        <w:tc>
          <w:tcPr>
            <w:tcW w:w="4464" w:type="dxa"/>
            <w:vAlign w:val="center"/>
          </w:tcPr>
          <w:p w14:paraId="5EC31183" w14:textId="77777777" w:rsidR="00D64030" w:rsidRDefault="00000000">
            <w:pPr>
              <w:spacing w:line="276" w:lineRule="auto"/>
              <w:jc w:val="left"/>
            </w:pPr>
            <w:r>
              <w:rPr>
                <w:sz w:val="22"/>
              </w:rPr>
              <w:t>Kiến trúc ứng dụng PHP của SkinSyntaxVN</w:t>
            </w:r>
          </w:p>
        </w:tc>
      </w:tr>
      <w:tr w:rsidR="00D64030" w14:paraId="12BA3A9C" w14:textId="77777777">
        <w:trPr>
          <w:jc w:val="center"/>
        </w:trPr>
        <w:tc>
          <w:tcPr>
            <w:tcW w:w="1584" w:type="dxa"/>
            <w:vAlign w:val="center"/>
          </w:tcPr>
          <w:p w14:paraId="626E3AC2" w14:textId="77777777" w:rsidR="00D64030" w:rsidRDefault="00000000">
            <w:pPr>
              <w:spacing w:line="276" w:lineRule="auto"/>
              <w:jc w:val="left"/>
            </w:pPr>
            <w:r>
              <w:rPr>
                <w:sz w:val="22"/>
              </w:rPr>
              <w:t>BM25</w:t>
            </w:r>
          </w:p>
        </w:tc>
        <w:tc>
          <w:tcPr>
            <w:tcW w:w="2880" w:type="dxa"/>
            <w:vAlign w:val="center"/>
          </w:tcPr>
          <w:p w14:paraId="39D11219" w14:textId="77777777" w:rsidR="00D64030" w:rsidRDefault="00000000">
            <w:pPr>
              <w:spacing w:line="276" w:lineRule="auto"/>
              <w:jc w:val="left"/>
            </w:pPr>
            <w:r>
              <w:rPr>
                <w:sz w:val="22"/>
              </w:rPr>
              <w:t>Best Matching 25</w:t>
            </w:r>
          </w:p>
        </w:tc>
        <w:tc>
          <w:tcPr>
            <w:tcW w:w="4464" w:type="dxa"/>
            <w:vAlign w:val="center"/>
          </w:tcPr>
          <w:p w14:paraId="24B018F5" w14:textId="77777777" w:rsidR="00D64030" w:rsidRDefault="00000000">
            <w:pPr>
              <w:spacing w:line="276" w:lineRule="auto"/>
              <w:jc w:val="left"/>
            </w:pPr>
            <w:r>
              <w:rPr>
                <w:sz w:val="22"/>
              </w:rPr>
              <w:t>Kỹ thuật tìm kiếm từ khóa trong hybrid search</w:t>
            </w:r>
          </w:p>
        </w:tc>
      </w:tr>
      <w:tr w:rsidR="00D64030" w14:paraId="3958D6EF" w14:textId="77777777">
        <w:trPr>
          <w:jc w:val="center"/>
        </w:trPr>
        <w:tc>
          <w:tcPr>
            <w:tcW w:w="1584" w:type="dxa"/>
            <w:vAlign w:val="center"/>
          </w:tcPr>
          <w:p w14:paraId="0D6730B7" w14:textId="77777777" w:rsidR="00D64030" w:rsidRDefault="00000000">
            <w:pPr>
              <w:spacing w:line="276" w:lineRule="auto"/>
              <w:jc w:val="left"/>
            </w:pPr>
            <w:r>
              <w:rPr>
                <w:sz w:val="22"/>
              </w:rPr>
              <w:t>JSON</w:t>
            </w:r>
          </w:p>
        </w:tc>
        <w:tc>
          <w:tcPr>
            <w:tcW w:w="2880" w:type="dxa"/>
            <w:vAlign w:val="center"/>
          </w:tcPr>
          <w:p w14:paraId="4AC49F3E" w14:textId="77777777" w:rsidR="00D64030" w:rsidRDefault="00000000">
            <w:pPr>
              <w:spacing w:line="276" w:lineRule="auto"/>
              <w:jc w:val="left"/>
            </w:pPr>
            <w:r>
              <w:rPr>
                <w:sz w:val="22"/>
              </w:rPr>
              <w:t>JavaScript Object Notation</w:t>
            </w:r>
          </w:p>
        </w:tc>
        <w:tc>
          <w:tcPr>
            <w:tcW w:w="4464" w:type="dxa"/>
            <w:vAlign w:val="center"/>
          </w:tcPr>
          <w:p w14:paraId="741DE14A" w14:textId="77777777" w:rsidR="00D64030" w:rsidRDefault="00000000">
            <w:pPr>
              <w:spacing w:line="276" w:lineRule="auto"/>
              <w:jc w:val="left"/>
            </w:pPr>
            <w:r>
              <w:rPr>
                <w:sz w:val="22"/>
              </w:rPr>
              <w:t>Định dạng dữ liệu trả về từ Flask API</w:t>
            </w:r>
          </w:p>
        </w:tc>
      </w:tr>
    </w:tbl>
    <w:p w14:paraId="203A5CD4" w14:textId="77777777" w:rsidR="00D64030" w:rsidRDefault="00D64030"/>
    <w:p w14:paraId="7A07E7DC" w14:textId="77777777" w:rsidR="00D64030" w:rsidRDefault="00000000">
      <w:r>
        <w:br w:type="page"/>
      </w:r>
    </w:p>
    <w:p w14:paraId="1C56E1A1" w14:textId="77777777" w:rsidR="00D64030" w:rsidRDefault="00000000">
      <w:pPr>
        <w:pStyle w:val="Heading1"/>
      </w:pPr>
      <w:r>
        <w:lastRenderedPageBreak/>
        <w:t>CHƯƠNG 1. TỔNG QUAN VỀ CÔNG NGHỆ MỚI TRONG HỆ THỐNG</w:t>
      </w:r>
    </w:p>
    <w:p w14:paraId="4C1A96F5" w14:textId="77777777" w:rsidR="00D64030" w:rsidRDefault="00000000">
      <w:pPr>
        <w:pStyle w:val="Heading2"/>
      </w:pPr>
      <w:r>
        <w:t>1.1 Giới thiệu hệ thống SkinSyntaxVN</w:t>
      </w:r>
    </w:p>
    <w:p w14:paraId="331E1B0F" w14:textId="77777777" w:rsidR="00D64030" w:rsidRDefault="00000000">
      <w:r>
        <w:rPr>
          <w:b/>
        </w:rPr>
        <w:t xml:space="preserve">SkinSyntaxVN là hệ thống website bán mỹ phẩm được xây dựng theo kiến trúc PHP MVC và sử dụng MongoDB làm cơ sở dữ liệu chính. </w:t>
      </w:r>
      <w:r>
        <w:t>Hệ thống hỗ trợ các nghiệp vụ phổ biến của thương mại điện tử như xem sản phẩm, thêm giỏ hàng, thanh toán, quản lý đơn hàng, đánh giá và hỏi đáp sản phẩm. Bên cạnh các chức năng bán hàng, hệ thống còn tích hợp các thành phần công nghệ mới để nâng cao khả năng tư vấn và cá nhân hóa trải nghiệm người dùng.</w:t>
      </w:r>
    </w:p>
    <w:p w14:paraId="2500D110" w14:textId="77777777" w:rsidR="00D64030" w:rsidRDefault="00000000">
      <w:r>
        <w:rPr>
          <w:b/>
        </w:rPr>
        <w:t xml:space="preserve">Điểm nổi bật của SkinSyntaxVN là sự kết hợp giữa website thương mại điện tử và các Flask AI service tách riêng. </w:t>
      </w:r>
      <w:r>
        <w:t>Chatbot tư vấn mỹ phẩm phục vụ nhu cầu hỏi đáp và tư vấn sản phẩm, trong khi hệ thống gợi ý sản phẩm hỗ trợ lựa chọn mỹ phẩm theo hồ sơ da. Cách tổ chức này giúp hệ thống không bị phụ thuộc hoàn toàn vào một module duy nhất và dễ kiểm thử từng phần.</w:t>
      </w:r>
    </w:p>
    <w:p w14:paraId="2B6118A6" w14:textId="77777777" w:rsidR="00D64030" w:rsidRDefault="00000000">
      <w:pPr>
        <w:pStyle w:val="Heading2"/>
      </w:pPr>
      <w:r>
        <w:t>1.2 Lý do lựa chọn công nghệ mới</w:t>
      </w:r>
    </w:p>
    <w:p w14:paraId="46FB56DF" w14:textId="77777777" w:rsidR="00D64030" w:rsidRDefault="00000000">
      <w:r>
        <w:rPr>
          <w:b/>
        </w:rPr>
        <w:t xml:space="preserve">Công nghệ mới được lựa chọn nhằm giải quyết bài toán tư vấn mỹ phẩm trong môi trường dữ liệu thay đổi liên tục. </w:t>
      </w:r>
      <w:r>
        <w:t>Mỹ phẩm là nhóm sản phẩm có nhiều thuộc tính như loại da, thành phần, công dụng, thương hiệu, giá bán và đánh giá từ người dùng. Nếu chỉ dựa vào tìm kiếm từ khóa truyền thống, hệ thống khó hiểu được nhu cầu theo ngữ cảnh như da dầu, da mụn hoặc ngân sách cụ thể.</w:t>
      </w:r>
    </w:p>
    <w:p w14:paraId="33407630" w14:textId="77777777" w:rsidR="00D64030" w:rsidRDefault="00000000">
      <w:r>
        <w:rPr>
          <w:b/>
        </w:rPr>
        <w:t xml:space="preserve">RAG, LangChain và LlamaIndex được sử dụng để đưa dữ liệu sản phẩm vào quá trình trả lời và gợi ý. </w:t>
      </w:r>
      <w:r>
        <w:t>Hệ thống không training lại mô hình ngôn ngữ lớn, vì việc huấn luyện lại đòi hỏi chi phí dữ liệu, phần cứng và kiểm soát chất lượng cao. Thay vào đó, hệ thống truy xuất thông tin liên quan từ MongoDB hoặc vector store rồi đưa vào prompt để LLM tạo nội dung phù hợp.</w:t>
      </w:r>
    </w:p>
    <w:p w14:paraId="4B02ECB9" w14:textId="77777777" w:rsidR="00D64030" w:rsidRDefault="00000000">
      <w:pPr>
        <w:pStyle w:val="Heading2"/>
      </w:pPr>
      <w:r>
        <w:t>1.3 Vai trò của công nghệ mới trong website bán mỹ phẩm</w:t>
      </w:r>
    </w:p>
    <w:p w14:paraId="4A405484" w14:textId="77777777" w:rsidR="00D64030" w:rsidRDefault="00000000">
      <w:r>
        <w:rPr>
          <w:b/>
        </w:rPr>
        <w:t xml:space="preserve">Trong website bán mỹ phẩm, công nghệ mới đóng vai trò hỗ trợ ra quyết định cho người dùng. </w:t>
      </w:r>
      <w:r>
        <w:t>Chatbot giúp người dùng đặt câu hỏi về sản phẩm, hoạt chất, quy trình chăm sóc da và tình huống sử dụng. Hệ thống gợi ý giúp sắp xếp sản phẩm phù hợp hơn dựa trên hồ sơ da, lịch sử mua hàng, giỏ hàng và dữ liệu có sẵn trong MongoDB.</w:t>
      </w:r>
    </w:p>
    <w:p w14:paraId="20F72798" w14:textId="77777777" w:rsidR="00D64030" w:rsidRDefault="00000000">
      <w:r>
        <w:rPr>
          <w:b/>
        </w:rPr>
        <w:t xml:space="preserve">Các công nghệ này không thay thế hoàn toàn nghiệp vụ bán hàng truyền thống. </w:t>
      </w:r>
      <w:r>
        <w:t xml:space="preserve">Chúng được tích hợp như lớp hỗ trợ thông minh, còn dữ liệu sản phẩm, tồn kho, đơn hàng và hồ sơ </w:t>
      </w:r>
      <w:r>
        <w:lastRenderedPageBreak/>
        <w:t>khách hàng vẫn do hệ thống PHP MVC và MongoDB quản lý. Điều này giúp đảm bảo rằng sản phẩm được hiển thị và gợi ý phải là sản phẩm thật trong database.</w:t>
      </w:r>
    </w:p>
    <w:p w14:paraId="44B6AB50" w14:textId="77777777" w:rsidR="00D64030" w:rsidRDefault="00000000">
      <w:pPr>
        <w:pStyle w:val="Heading2"/>
      </w:pPr>
      <w:r>
        <w:t>1.4 Phạm vi áp dụng công nghệ mới</w:t>
      </w:r>
    </w:p>
    <w:p w14:paraId="2ED705A3" w14:textId="77777777" w:rsidR="00D64030" w:rsidRDefault="00000000">
      <w:r>
        <w:rPr>
          <w:b/>
        </w:rPr>
        <w:t xml:space="preserve">Phạm vi áp dụng công nghệ mới trong SkinSyntaxVN tập trung vào hai phân hệ chính. </w:t>
      </w:r>
      <w:r>
        <w:t>Phân hệ thứ nhất là chatbot tư vấn mỹ phẩm, được triển khai trong Flask service riêng và phục vụ các câu hỏi tư vấn sản phẩm hoặc kiến thức mỹ phẩm. Phân hệ thứ hai là hệ thống gợi ý sản phẩm, được triển khai bằng recommendation service riêng và được gọi từ route /goiy khi người dùng có hồ sơ da hợp lệ.</w:t>
      </w:r>
    </w:p>
    <w:p w14:paraId="0A00156F" w14:textId="77777777" w:rsidR="00D64030" w:rsidRDefault="00000000">
      <w:r>
        <w:rPr>
          <w:b/>
        </w:rPr>
        <w:t xml:space="preserve">Các công nghệ mới không can thiệp trực tiếp vào luồng thanh toán, hoàn tiền, hoàn kho hoặc quản lý đơn hàng. </w:t>
      </w:r>
      <w:r>
        <w:t>Các nghiệp vụ này tiếp tục được xử lý bởi PHP MVC và các model MongoDB tương ứng. Việc tách phạm vi giúp quá trình vận hành an toàn hơn, vì lỗi ở AI service sẽ không làm thay đổi dữ liệu giao dịch cốt lõi.</w:t>
      </w:r>
    </w:p>
    <w:p w14:paraId="40430749" w14:textId="77777777" w:rsidR="00D64030" w:rsidRDefault="00000000">
      <w:pPr>
        <w:pStyle w:val="Heading2"/>
      </w:pPr>
      <w:r>
        <w:t>1.5 Các thành phần công nghệ chính</w:t>
      </w:r>
    </w:p>
    <w:p w14:paraId="667B4BB1" w14:textId="77777777" w:rsidR="00D64030" w:rsidRDefault="00000000">
      <w:pPr>
        <w:jc w:val="center"/>
      </w:pPr>
      <w:r>
        <w:rPr>
          <w:b/>
          <w:i/>
          <w:sz w:val="24"/>
        </w:rPr>
        <w:t>Bảng 1.1. Thành phần công nghệ trong hệ thống</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016"/>
        <w:gridCol w:w="2880"/>
        <w:gridCol w:w="4320"/>
      </w:tblGrid>
      <w:tr w:rsidR="00D64030" w14:paraId="0CD07C36" w14:textId="77777777">
        <w:trPr>
          <w:tblHeader/>
          <w:jc w:val="center"/>
        </w:trPr>
        <w:tc>
          <w:tcPr>
            <w:tcW w:w="2016" w:type="dxa"/>
            <w:shd w:val="clear" w:color="auto" w:fill="E8F5F0"/>
            <w:vAlign w:val="center"/>
          </w:tcPr>
          <w:p w14:paraId="2313ACC7" w14:textId="77777777" w:rsidR="00D64030" w:rsidRDefault="00000000">
            <w:pPr>
              <w:spacing w:line="276" w:lineRule="auto"/>
              <w:jc w:val="left"/>
            </w:pPr>
            <w:r>
              <w:rPr>
                <w:b/>
                <w:sz w:val="23"/>
              </w:rPr>
              <w:t>Thành phần</w:t>
            </w:r>
          </w:p>
        </w:tc>
        <w:tc>
          <w:tcPr>
            <w:tcW w:w="2880" w:type="dxa"/>
            <w:shd w:val="clear" w:color="auto" w:fill="E8F5F0"/>
            <w:vAlign w:val="center"/>
          </w:tcPr>
          <w:p w14:paraId="44D82236" w14:textId="77777777" w:rsidR="00D64030" w:rsidRDefault="00000000">
            <w:pPr>
              <w:spacing w:line="276" w:lineRule="auto"/>
              <w:jc w:val="left"/>
            </w:pPr>
            <w:r>
              <w:rPr>
                <w:b/>
                <w:sz w:val="23"/>
              </w:rPr>
              <w:t>Vị trí</w:t>
            </w:r>
          </w:p>
        </w:tc>
        <w:tc>
          <w:tcPr>
            <w:tcW w:w="4320" w:type="dxa"/>
            <w:shd w:val="clear" w:color="auto" w:fill="E8F5F0"/>
            <w:vAlign w:val="center"/>
          </w:tcPr>
          <w:p w14:paraId="32A55C3E" w14:textId="77777777" w:rsidR="00D64030" w:rsidRDefault="00000000">
            <w:pPr>
              <w:spacing w:line="276" w:lineRule="auto"/>
              <w:jc w:val="left"/>
            </w:pPr>
            <w:r>
              <w:rPr>
                <w:b/>
                <w:sz w:val="23"/>
              </w:rPr>
              <w:t>Vai trò</w:t>
            </w:r>
          </w:p>
        </w:tc>
      </w:tr>
      <w:tr w:rsidR="00D64030" w14:paraId="7BCD475C" w14:textId="77777777">
        <w:trPr>
          <w:jc w:val="center"/>
        </w:trPr>
        <w:tc>
          <w:tcPr>
            <w:tcW w:w="2016" w:type="dxa"/>
            <w:vAlign w:val="center"/>
          </w:tcPr>
          <w:p w14:paraId="3539D43F" w14:textId="77777777" w:rsidR="00D64030" w:rsidRDefault="00000000">
            <w:pPr>
              <w:spacing w:line="276" w:lineRule="auto"/>
              <w:jc w:val="left"/>
            </w:pPr>
            <w:r>
              <w:rPr>
                <w:sz w:val="22"/>
              </w:rPr>
              <w:t>PHP MVC</w:t>
            </w:r>
          </w:p>
        </w:tc>
        <w:tc>
          <w:tcPr>
            <w:tcW w:w="2880" w:type="dxa"/>
            <w:vAlign w:val="center"/>
          </w:tcPr>
          <w:p w14:paraId="06904A4F" w14:textId="77777777" w:rsidR="00D64030" w:rsidRDefault="00000000">
            <w:pPr>
              <w:spacing w:line="276" w:lineRule="auto"/>
              <w:jc w:val="left"/>
            </w:pPr>
            <w:r>
              <w:rPr>
                <w:sz w:val="22"/>
              </w:rPr>
              <w:t>backend/public, backend/app</w:t>
            </w:r>
          </w:p>
        </w:tc>
        <w:tc>
          <w:tcPr>
            <w:tcW w:w="4320" w:type="dxa"/>
            <w:vAlign w:val="center"/>
          </w:tcPr>
          <w:p w14:paraId="687F6EDF" w14:textId="77777777" w:rsidR="00D64030" w:rsidRDefault="00000000">
            <w:pPr>
              <w:spacing w:line="276" w:lineRule="auto"/>
              <w:jc w:val="left"/>
            </w:pPr>
            <w:r>
              <w:rPr>
                <w:sz w:val="22"/>
              </w:rPr>
              <w:t>Xử lý giao diện, route, controller và nghiệp vụ chính</w:t>
            </w:r>
          </w:p>
        </w:tc>
      </w:tr>
      <w:tr w:rsidR="00D64030" w14:paraId="3F01F930" w14:textId="77777777">
        <w:trPr>
          <w:jc w:val="center"/>
        </w:trPr>
        <w:tc>
          <w:tcPr>
            <w:tcW w:w="2016" w:type="dxa"/>
            <w:vAlign w:val="center"/>
          </w:tcPr>
          <w:p w14:paraId="0D379946" w14:textId="77777777" w:rsidR="00D64030" w:rsidRDefault="00000000">
            <w:pPr>
              <w:spacing w:line="276" w:lineRule="auto"/>
              <w:jc w:val="left"/>
            </w:pPr>
            <w:r>
              <w:rPr>
                <w:sz w:val="22"/>
              </w:rPr>
              <w:t>MongoDB</w:t>
            </w:r>
          </w:p>
        </w:tc>
        <w:tc>
          <w:tcPr>
            <w:tcW w:w="2880" w:type="dxa"/>
            <w:vAlign w:val="center"/>
          </w:tcPr>
          <w:p w14:paraId="28FFC7DB" w14:textId="77777777" w:rsidR="00D64030" w:rsidRDefault="00000000">
            <w:pPr>
              <w:spacing w:line="276" w:lineRule="auto"/>
              <w:jc w:val="left"/>
            </w:pPr>
            <w:r>
              <w:rPr>
                <w:sz w:val="22"/>
              </w:rPr>
              <w:t>Database skinsyntax</w:t>
            </w:r>
          </w:p>
        </w:tc>
        <w:tc>
          <w:tcPr>
            <w:tcW w:w="4320" w:type="dxa"/>
            <w:vAlign w:val="center"/>
          </w:tcPr>
          <w:p w14:paraId="77A2E396" w14:textId="77777777" w:rsidR="00D64030" w:rsidRDefault="00000000">
            <w:pPr>
              <w:spacing w:line="276" w:lineRule="auto"/>
              <w:jc w:val="left"/>
            </w:pPr>
            <w:r>
              <w:rPr>
                <w:sz w:val="22"/>
              </w:rPr>
              <w:t>Lưu sản phẩm, khách hàng, đơn hàng, đánh giá, hỏi đáp và lịch sử chat</w:t>
            </w:r>
          </w:p>
        </w:tc>
      </w:tr>
      <w:tr w:rsidR="00D64030" w14:paraId="3289B01F" w14:textId="77777777">
        <w:trPr>
          <w:jc w:val="center"/>
        </w:trPr>
        <w:tc>
          <w:tcPr>
            <w:tcW w:w="2016" w:type="dxa"/>
            <w:vAlign w:val="center"/>
          </w:tcPr>
          <w:p w14:paraId="49C17E7A" w14:textId="77777777" w:rsidR="00D64030" w:rsidRDefault="00000000">
            <w:pPr>
              <w:spacing w:line="276" w:lineRule="auto"/>
              <w:jc w:val="left"/>
            </w:pPr>
            <w:r>
              <w:rPr>
                <w:sz w:val="22"/>
              </w:rPr>
              <w:t>Flask API</w:t>
            </w:r>
          </w:p>
        </w:tc>
        <w:tc>
          <w:tcPr>
            <w:tcW w:w="2880" w:type="dxa"/>
            <w:vAlign w:val="center"/>
          </w:tcPr>
          <w:p w14:paraId="1F1DF892" w14:textId="77777777" w:rsidR="00D64030" w:rsidRDefault="00000000">
            <w:pPr>
              <w:spacing w:line="276" w:lineRule="auto"/>
              <w:jc w:val="left"/>
            </w:pPr>
            <w:r>
              <w:rPr>
                <w:sz w:val="22"/>
              </w:rPr>
              <w:t>ai-service-flask</w:t>
            </w:r>
          </w:p>
        </w:tc>
        <w:tc>
          <w:tcPr>
            <w:tcW w:w="4320" w:type="dxa"/>
            <w:vAlign w:val="center"/>
          </w:tcPr>
          <w:p w14:paraId="5BD5C23E" w14:textId="77777777" w:rsidR="00D64030" w:rsidRDefault="00000000">
            <w:pPr>
              <w:spacing w:line="276" w:lineRule="auto"/>
              <w:jc w:val="left"/>
            </w:pPr>
            <w:r>
              <w:rPr>
                <w:sz w:val="22"/>
              </w:rPr>
              <w:t>Tạo API riêng cho chatbot và recommendation</w:t>
            </w:r>
          </w:p>
        </w:tc>
      </w:tr>
      <w:tr w:rsidR="00D64030" w14:paraId="166D6614" w14:textId="77777777">
        <w:trPr>
          <w:jc w:val="center"/>
        </w:trPr>
        <w:tc>
          <w:tcPr>
            <w:tcW w:w="2016" w:type="dxa"/>
            <w:vAlign w:val="center"/>
          </w:tcPr>
          <w:p w14:paraId="673668CE" w14:textId="77777777" w:rsidR="00D64030" w:rsidRDefault="00000000">
            <w:pPr>
              <w:spacing w:line="276" w:lineRule="auto"/>
              <w:jc w:val="left"/>
            </w:pPr>
            <w:r>
              <w:rPr>
                <w:sz w:val="22"/>
              </w:rPr>
              <w:t>LangChain</w:t>
            </w:r>
          </w:p>
        </w:tc>
        <w:tc>
          <w:tcPr>
            <w:tcW w:w="2880" w:type="dxa"/>
            <w:vAlign w:val="center"/>
          </w:tcPr>
          <w:p w14:paraId="2D5F94FB" w14:textId="77777777" w:rsidR="00D64030" w:rsidRDefault="00000000">
            <w:pPr>
              <w:spacing w:line="276" w:lineRule="auto"/>
              <w:jc w:val="left"/>
            </w:pPr>
            <w:r>
              <w:rPr>
                <w:sz w:val="22"/>
              </w:rPr>
              <w:t>chatbot_flask.py</w:t>
            </w:r>
          </w:p>
        </w:tc>
        <w:tc>
          <w:tcPr>
            <w:tcW w:w="4320" w:type="dxa"/>
            <w:vAlign w:val="center"/>
          </w:tcPr>
          <w:p w14:paraId="46E33B79" w14:textId="77777777" w:rsidR="00D64030" w:rsidRDefault="00000000">
            <w:pPr>
              <w:spacing w:line="276" w:lineRule="auto"/>
              <w:jc w:val="left"/>
            </w:pPr>
            <w:r>
              <w:rPr>
                <w:sz w:val="22"/>
              </w:rPr>
              <w:t>Điều phối chatbot, prompt, intent router và RAG</w:t>
            </w:r>
          </w:p>
        </w:tc>
      </w:tr>
      <w:tr w:rsidR="00D64030" w14:paraId="339152BE" w14:textId="77777777">
        <w:trPr>
          <w:jc w:val="center"/>
        </w:trPr>
        <w:tc>
          <w:tcPr>
            <w:tcW w:w="2016" w:type="dxa"/>
            <w:vAlign w:val="center"/>
          </w:tcPr>
          <w:p w14:paraId="7DF1CDED" w14:textId="77777777" w:rsidR="00D64030" w:rsidRDefault="00000000">
            <w:pPr>
              <w:spacing w:line="276" w:lineRule="auto"/>
              <w:jc w:val="left"/>
            </w:pPr>
            <w:r>
              <w:rPr>
                <w:sz w:val="22"/>
              </w:rPr>
              <w:t>ChromaDB</w:t>
            </w:r>
          </w:p>
        </w:tc>
        <w:tc>
          <w:tcPr>
            <w:tcW w:w="2880" w:type="dxa"/>
            <w:vAlign w:val="center"/>
          </w:tcPr>
          <w:p w14:paraId="4075F3EF" w14:textId="77777777" w:rsidR="00D64030" w:rsidRDefault="00000000">
            <w:pPr>
              <w:spacing w:line="276" w:lineRule="auto"/>
              <w:jc w:val="left"/>
            </w:pPr>
            <w:r>
              <w:rPr>
                <w:sz w:val="22"/>
              </w:rPr>
              <w:t>Vector store chatbot</w:t>
            </w:r>
          </w:p>
        </w:tc>
        <w:tc>
          <w:tcPr>
            <w:tcW w:w="4320" w:type="dxa"/>
            <w:vAlign w:val="center"/>
          </w:tcPr>
          <w:p w14:paraId="081BF4F7" w14:textId="77777777" w:rsidR="00D64030" w:rsidRDefault="00000000">
            <w:pPr>
              <w:spacing w:line="276" w:lineRule="auto"/>
              <w:jc w:val="left"/>
            </w:pPr>
            <w:r>
              <w:rPr>
                <w:sz w:val="22"/>
              </w:rPr>
              <w:t>Lưu vector và phục vụ semantic search cho chatbot</w:t>
            </w:r>
          </w:p>
        </w:tc>
      </w:tr>
      <w:tr w:rsidR="00D64030" w14:paraId="41D30745" w14:textId="77777777">
        <w:trPr>
          <w:jc w:val="center"/>
        </w:trPr>
        <w:tc>
          <w:tcPr>
            <w:tcW w:w="2016" w:type="dxa"/>
            <w:vAlign w:val="center"/>
          </w:tcPr>
          <w:p w14:paraId="6920008A" w14:textId="77777777" w:rsidR="00D64030" w:rsidRDefault="00000000">
            <w:pPr>
              <w:spacing w:line="276" w:lineRule="auto"/>
              <w:jc w:val="left"/>
            </w:pPr>
            <w:r>
              <w:rPr>
                <w:sz w:val="22"/>
              </w:rPr>
              <w:t>LlamaIndex</w:t>
            </w:r>
          </w:p>
        </w:tc>
        <w:tc>
          <w:tcPr>
            <w:tcW w:w="2880" w:type="dxa"/>
            <w:vAlign w:val="center"/>
          </w:tcPr>
          <w:p w14:paraId="0BC18CD8" w14:textId="77777777" w:rsidR="00D64030" w:rsidRDefault="00000000">
            <w:pPr>
              <w:spacing w:line="276" w:lineRule="auto"/>
              <w:jc w:val="left"/>
            </w:pPr>
            <w:r>
              <w:rPr>
                <w:sz w:val="22"/>
              </w:rPr>
              <w:t>rcm_flask.py và service recommendation</w:t>
            </w:r>
          </w:p>
        </w:tc>
        <w:tc>
          <w:tcPr>
            <w:tcW w:w="4320" w:type="dxa"/>
            <w:vAlign w:val="center"/>
          </w:tcPr>
          <w:p w14:paraId="1B4504BA" w14:textId="77777777" w:rsidR="00D64030" w:rsidRDefault="00000000">
            <w:pPr>
              <w:spacing w:line="276" w:lineRule="auto"/>
              <w:jc w:val="left"/>
            </w:pPr>
            <w:r>
              <w:rPr>
                <w:sz w:val="22"/>
              </w:rPr>
              <w:t>Load index sản phẩm và truy xuất ứng viên gợi ý</w:t>
            </w:r>
          </w:p>
        </w:tc>
      </w:tr>
      <w:tr w:rsidR="00D64030" w14:paraId="60D5699A" w14:textId="77777777">
        <w:trPr>
          <w:jc w:val="center"/>
        </w:trPr>
        <w:tc>
          <w:tcPr>
            <w:tcW w:w="2016" w:type="dxa"/>
            <w:vAlign w:val="center"/>
          </w:tcPr>
          <w:p w14:paraId="57CAC8A4" w14:textId="77777777" w:rsidR="00D64030" w:rsidRDefault="00000000">
            <w:pPr>
              <w:spacing w:line="276" w:lineRule="auto"/>
              <w:jc w:val="left"/>
            </w:pPr>
            <w:r>
              <w:rPr>
                <w:sz w:val="22"/>
              </w:rPr>
              <w:t>Gemini</w:t>
            </w:r>
          </w:p>
        </w:tc>
        <w:tc>
          <w:tcPr>
            <w:tcW w:w="2880" w:type="dxa"/>
            <w:vAlign w:val="center"/>
          </w:tcPr>
          <w:p w14:paraId="19802EF8" w14:textId="77777777" w:rsidR="00D64030" w:rsidRDefault="00000000">
            <w:pPr>
              <w:spacing w:line="276" w:lineRule="auto"/>
              <w:jc w:val="left"/>
            </w:pPr>
            <w:r>
              <w:rPr>
                <w:sz w:val="22"/>
              </w:rPr>
              <w:t>Chatbot và recommendation</w:t>
            </w:r>
          </w:p>
        </w:tc>
        <w:tc>
          <w:tcPr>
            <w:tcW w:w="4320" w:type="dxa"/>
            <w:vAlign w:val="center"/>
          </w:tcPr>
          <w:p w14:paraId="6596AF71" w14:textId="77777777" w:rsidR="00D64030" w:rsidRDefault="00000000">
            <w:pPr>
              <w:spacing w:line="276" w:lineRule="auto"/>
              <w:jc w:val="left"/>
            </w:pPr>
            <w:r>
              <w:rPr>
                <w:sz w:val="22"/>
              </w:rPr>
              <w:t>Mô hình ngôn ngữ lớn tạo câu trả lời và lời tư vấn</w:t>
            </w:r>
          </w:p>
        </w:tc>
      </w:tr>
      <w:tr w:rsidR="00D64030" w14:paraId="11F7045E" w14:textId="77777777">
        <w:trPr>
          <w:jc w:val="center"/>
        </w:trPr>
        <w:tc>
          <w:tcPr>
            <w:tcW w:w="2016" w:type="dxa"/>
            <w:vAlign w:val="center"/>
          </w:tcPr>
          <w:p w14:paraId="764113D5" w14:textId="77777777" w:rsidR="00D64030" w:rsidRDefault="00000000">
            <w:pPr>
              <w:spacing w:line="276" w:lineRule="auto"/>
              <w:jc w:val="left"/>
            </w:pPr>
            <w:r>
              <w:rPr>
                <w:sz w:val="22"/>
              </w:rPr>
              <w:t>Groq/OpenRouter</w:t>
            </w:r>
          </w:p>
        </w:tc>
        <w:tc>
          <w:tcPr>
            <w:tcW w:w="2880" w:type="dxa"/>
            <w:vAlign w:val="center"/>
          </w:tcPr>
          <w:p w14:paraId="39A2B8E2" w14:textId="77777777" w:rsidR="00D64030" w:rsidRDefault="00000000">
            <w:pPr>
              <w:spacing w:line="276" w:lineRule="auto"/>
              <w:jc w:val="left"/>
            </w:pPr>
            <w:r>
              <w:rPr>
                <w:sz w:val="22"/>
              </w:rPr>
              <w:t>chatbot_flask.py</w:t>
            </w:r>
          </w:p>
        </w:tc>
        <w:tc>
          <w:tcPr>
            <w:tcW w:w="4320" w:type="dxa"/>
            <w:vAlign w:val="center"/>
          </w:tcPr>
          <w:p w14:paraId="329B7C29" w14:textId="77777777" w:rsidR="00D64030" w:rsidRDefault="00000000">
            <w:pPr>
              <w:spacing w:line="276" w:lineRule="auto"/>
              <w:jc w:val="left"/>
            </w:pPr>
            <w:r>
              <w:rPr>
                <w:sz w:val="22"/>
              </w:rPr>
              <w:t>Nguồn mô hình dự phòng khi Gemini không khả dụng</w:t>
            </w:r>
          </w:p>
        </w:tc>
      </w:tr>
    </w:tbl>
    <w:p w14:paraId="4C6F4AF6" w14:textId="77777777" w:rsidR="00D64030" w:rsidRDefault="00D64030"/>
    <w:p w14:paraId="649B9DC6" w14:textId="77777777" w:rsidR="00D64030" w:rsidRDefault="00000000">
      <w:pPr>
        <w:pStyle w:val="Heading2"/>
      </w:pPr>
      <w:r>
        <w:lastRenderedPageBreak/>
        <w:t>1.6 Tổng kết chương</w:t>
      </w:r>
    </w:p>
    <w:p w14:paraId="4100B00A" w14:textId="77777777" w:rsidR="00D64030" w:rsidRDefault="00000000">
      <w:r>
        <w:rPr>
          <w:b/>
        </w:rPr>
        <w:t xml:space="preserve">Chương này đã trình bày vai trò của công nghệ mới trong SkinSyntaxVN và phạm vi áp dụng của từng thành phần. </w:t>
      </w:r>
      <w:r>
        <w:t>Hệ thống sử dụng AI theo hướng hỗ trợ tư vấn và gợi ý, không tự huấn luyện lại mô hình. Chương tiếp theo trình bày cơ sở lý thuyết của các công nghệ được sử dụng để làm rõ nền tảng kỹ thuật trước khi đi vào hướng dẫn triển khai.</w:t>
      </w:r>
    </w:p>
    <w:p w14:paraId="526E33D1" w14:textId="77777777" w:rsidR="00D64030" w:rsidRDefault="00000000">
      <w:r>
        <w:br w:type="page"/>
      </w:r>
    </w:p>
    <w:p w14:paraId="68C6BE00" w14:textId="77777777" w:rsidR="00D64030" w:rsidRDefault="00000000">
      <w:pPr>
        <w:pStyle w:val="Heading1"/>
      </w:pPr>
      <w:r>
        <w:lastRenderedPageBreak/>
        <w:t>CHƯƠNG 2. CƠ SỞ LÝ THUYẾT CỦA CÔNG NGHỆ MỚI</w:t>
      </w:r>
    </w:p>
    <w:p w14:paraId="2B74077A" w14:textId="77777777" w:rsidR="00D64030" w:rsidRDefault="00000000">
      <w:pPr>
        <w:pStyle w:val="Heading2"/>
      </w:pPr>
      <w:r>
        <w:t>2.1 Mô hình ngôn ngữ lớn</w:t>
      </w:r>
    </w:p>
    <w:p w14:paraId="1D4FA85E" w14:textId="77777777" w:rsidR="00D64030" w:rsidRDefault="00000000">
      <w:r>
        <w:rPr>
          <w:b/>
        </w:rPr>
        <w:t xml:space="preserve">Mô hình ngôn ngữ lớn là mô hình AI có khả năng xử lý và sinh văn bản tự nhiên dựa trên ngữ cảnh đầu vào. </w:t>
      </w:r>
      <w:r>
        <w:t>Trong SkinSyntaxVN, mô hình ngôn ngữ lớn được sử dụng để tạo câu trả lời chatbot và viết lời tư vấn cho sản phẩm gợi ý. Hệ thống không huấn luyện lại mô hình mà chỉ gọi API hoặc lớp tích hợp của mô hình đã có.</w:t>
      </w:r>
    </w:p>
    <w:p w14:paraId="13FAD7D9"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19374E11" w14:textId="77777777" w:rsidR="00D64030" w:rsidRDefault="00000000">
      <w:pPr>
        <w:pStyle w:val="Heading2"/>
      </w:pPr>
      <w:r>
        <w:t>2.2 Retrieval-Augmented Generation</w:t>
      </w:r>
    </w:p>
    <w:p w14:paraId="79BA986C" w14:textId="77777777" w:rsidR="00D64030" w:rsidRDefault="00000000">
      <w:r>
        <w:rPr>
          <w:b/>
        </w:rPr>
        <w:t xml:space="preserve">Retrieval-Augmented Generation là kỹ thuật kết hợp truy xuất thông tin với sinh văn bản. </w:t>
      </w:r>
      <w:r>
        <w:t>Trước khi LLM trả lời, hệ thống tìm các tài liệu hoặc sản phẩm liên quan rồi đưa chúng vào prompt. Cách làm này giúp câu trả lời dựa trên dữ liệu của hệ thống thay vì chỉ dựa vào tri thức chung của mô hình.</w:t>
      </w:r>
    </w:p>
    <w:p w14:paraId="0676548F"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0496A607" w14:textId="77777777" w:rsidR="00D64030" w:rsidRDefault="00000000">
      <w:pPr>
        <w:pStyle w:val="Heading2"/>
      </w:pPr>
      <w:r>
        <w:t>2.3 LangChain</w:t>
      </w:r>
    </w:p>
    <w:p w14:paraId="226C173D" w14:textId="77777777" w:rsidR="00D64030" w:rsidRDefault="00000000">
      <w:r>
        <w:rPr>
          <w:b/>
        </w:rPr>
        <w:t xml:space="preserve">LangChain là framework hỗ trợ xây dựng ứng dụng sử dụng mô hình ngôn ngữ lớn. </w:t>
      </w:r>
      <w:r>
        <w:t>Trong SkinSyntaxVN, LangChain được dùng cho chatbot tư vấn mỹ phẩm, bao gồm tích hợp ChromaDB, embedding, prompt, intent router và LLM. Module chatbot được đặt trong file ai-service-flask/chatbot_flask.py và chạy như Flask service độc lập.</w:t>
      </w:r>
    </w:p>
    <w:p w14:paraId="27C43795"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2D95205A" w14:textId="77777777" w:rsidR="00D64030" w:rsidRDefault="00000000">
      <w:pPr>
        <w:pStyle w:val="Heading2"/>
      </w:pPr>
      <w:r>
        <w:lastRenderedPageBreak/>
        <w:t>2.4 LlamaIndex</w:t>
      </w:r>
    </w:p>
    <w:p w14:paraId="4D06F2A3" w14:textId="77777777" w:rsidR="00D64030" w:rsidRDefault="00000000">
      <w:r>
        <w:rPr>
          <w:b/>
        </w:rPr>
        <w:t xml:space="preserve">LlamaIndex là framework tập trung vào việc lập chỉ mục và truy xuất dữ liệu cho ứng dụng LLM. </w:t>
      </w:r>
      <w:r>
        <w:t>Trong SkinSyntaxVN, LlamaIndex được dùng cho hệ thống gợi ý sản phẩm cá nhân hóa, không dùng để thay thế chatbot. Service recommendation load index đã persist tại database/recommendation_index và không build lại mỗi lần request.</w:t>
      </w:r>
    </w:p>
    <w:p w14:paraId="1E973E2B"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2B38C121" w14:textId="77777777" w:rsidR="00D64030" w:rsidRDefault="00000000">
      <w:pPr>
        <w:pStyle w:val="Heading2"/>
      </w:pPr>
      <w:r>
        <w:t>2.5 Embedding và Vector Store</w:t>
      </w:r>
    </w:p>
    <w:p w14:paraId="3B55C9BC" w14:textId="77777777" w:rsidR="00D64030" w:rsidRDefault="00000000">
      <w:r>
        <w:rPr>
          <w:b/>
        </w:rPr>
        <w:t xml:space="preserve">Embedding là quá trình biến văn bản thành vector số học để máy tính so sánh mức độ tương đồng ngữ nghĩa. </w:t>
      </w:r>
      <w:r>
        <w:t>Trong hệ thống, tên sản phẩm, mô tả, thành phần, loại da và danh mục có thể được biểu diễn dưới dạng vector. Điều này giúp tìm sản phẩm liên quan ngay cả khi người dùng không nhập đúng từ khóa.</w:t>
      </w:r>
    </w:p>
    <w:p w14:paraId="6528F45B"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6F3336B3" w14:textId="77777777" w:rsidR="00D64030" w:rsidRDefault="00000000">
      <w:pPr>
        <w:pStyle w:val="Heading2"/>
      </w:pPr>
      <w:r>
        <w:t>2.6 ChromaDB</w:t>
      </w:r>
    </w:p>
    <w:p w14:paraId="1AC66398" w14:textId="77777777" w:rsidR="00D64030" w:rsidRDefault="00000000">
      <w:r>
        <w:rPr>
          <w:b/>
        </w:rPr>
        <w:t xml:space="preserve">ChromaDB là vector store được sử dụng trong chatbot của SkinSyntaxVN. </w:t>
      </w:r>
      <w:r>
        <w:t>Service chatbot load ChromaDB thông qua LangChain Chroma và dùng HuggingFaceEmbeddings để phục vụ semantic search. ChromaDB giúp chatbot tìm tài liệu hoặc sản phẩm liên quan trước khi sinh câu trả lời.</w:t>
      </w:r>
    </w:p>
    <w:p w14:paraId="47E78DB8"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19349AF9" w14:textId="77777777" w:rsidR="00D64030" w:rsidRDefault="00000000">
      <w:pPr>
        <w:pStyle w:val="Heading2"/>
      </w:pPr>
      <w:r>
        <w:t>2.7 Hybrid Search</w:t>
      </w:r>
    </w:p>
    <w:p w14:paraId="1229EEBE" w14:textId="77777777" w:rsidR="00D64030" w:rsidRDefault="00000000">
      <w:r>
        <w:rPr>
          <w:b/>
        </w:rPr>
        <w:t xml:space="preserve">Hybrid search là kỹ thuật kết hợp tìm kiếm từ khóa với tìm kiếm ngữ nghĩa. </w:t>
      </w:r>
      <w:r>
        <w:t>Tìm kiếm từ khóa giúp khớp chính xác các trường như thương hiệu, thành phần hoặc danh mục. Tìm kiếm ngữ nghĩa giúp hiểu các câu hỏi có cách diễn đạt tự nhiên hơn.</w:t>
      </w:r>
    </w:p>
    <w:p w14:paraId="6DB8AFE9" w14:textId="77777777" w:rsidR="00D64030" w:rsidRDefault="00000000">
      <w:r>
        <w:rPr>
          <w:b/>
        </w:rPr>
        <w:lastRenderedPageBreak/>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61416305" w14:textId="77777777" w:rsidR="00D64030" w:rsidRDefault="00000000">
      <w:pPr>
        <w:pStyle w:val="Heading2"/>
      </w:pPr>
      <w:r>
        <w:t>2.8 Reranking</w:t>
      </w:r>
    </w:p>
    <w:p w14:paraId="2480ADE1" w14:textId="77777777" w:rsidR="00D64030" w:rsidRDefault="00000000">
      <w:r>
        <w:rPr>
          <w:b/>
        </w:rPr>
        <w:t xml:space="preserve">Reranking là bước sắp xếp lại các kết quả sau khi retrieve. </w:t>
      </w:r>
      <w:r>
        <w:t>Retrieval thường lấy nhiều ứng viên để tránh bỏ sót sản phẩm liên quan, nhưng thứ tự ban đầu chưa chắc tối ưu. Reranking giúp ưu tiên sản phẩm phù hợp hơn với nhu cầu, hồ sơ da hoặc câu hỏi của người dùng.</w:t>
      </w:r>
    </w:p>
    <w:p w14:paraId="779B5C43"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1E2F7A24" w14:textId="77777777" w:rsidR="00D64030" w:rsidRDefault="00000000">
      <w:pPr>
        <w:pStyle w:val="Heading2"/>
      </w:pPr>
      <w:r>
        <w:t>2.9 Prompt Engineering</w:t>
      </w:r>
    </w:p>
    <w:p w14:paraId="1E6D7E0A" w14:textId="77777777" w:rsidR="00D64030" w:rsidRDefault="00000000">
      <w:r>
        <w:rPr>
          <w:b/>
        </w:rPr>
        <w:t xml:space="preserve">Prompt Engineering là kỹ thuật thiết kế đầu vào cho LLM để định hướng cách mô hình trả lời. </w:t>
      </w:r>
      <w:r>
        <w:t>Prompt có thể quy định vai trò, phạm vi dữ liệu, định dạng đầu ra và ràng buộc không bịa sản phẩm. Trong SkinSyntaxVN, prompt được dùng để buộc LLM dựa trên dữ liệu đã truy xuất.</w:t>
      </w:r>
    </w:p>
    <w:p w14:paraId="6988F9A1"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46DD97F0" w14:textId="77777777" w:rsidR="00D64030" w:rsidRDefault="00000000">
      <w:pPr>
        <w:pStyle w:val="Heading2"/>
      </w:pPr>
      <w:r>
        <w:t>2.10 Flask API</w:t>
      </w:r>
    </w:p>
    <w:p w14:paraId="3E1AB518" w14:textId="77777777" w:rsidR="00D64030" w:rsidRDefault="00000000">
      <w:r>
        <w:rPr>
          <w:b/>
        </w:rPr>
        <w:t xml:space="preserve">Flask API là lớp trung gian giúp tách logic AI khỏi ứng dụng PHP MVC. </w:t>
      </w:r>
      <w:r>
        <w:t>Chatbot service chạy bằng chatbot_flask.py, còn recommendation service chạy bằng rcm_flask.py. PHP gọi các endpoint Flask thông qua HTTP và nhận JSON để render lên giao diện.</w:t>
      </w:r>
    </w:p>
    <w:p w14:paraId="21A22A92"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6547D623" w14:textId="77777777" w:rsidR="00D64030" w:rsidRDefault="00000000">
      <w:pPr>
        <w:pStyle w:val="Heading2"/>
      </w:pPr>
      <w:r>
        <w:lastRenderedPageBreak/>
        <w:t>2.11 MongoDB trong hệ thống AI</w:t>
      </w:r>
    </w:p>
    <w:p w14:paraId="0FEEF846" w14:textId="77777777" w:rsidR="00D64030" w:rsidRDefault="00000000">
      <w:r>
        <w:rPr>
          <w:b/>
        </w:rPr>
        <w:t xml:space="preserve">MongoDB là nguồn dữ liệu nghiệp vụ chính của SkinSyntaxVN. </w:t>
      </w:r>
      <w:r>
        <w:t>Collection san_pham lưu dữ liệu sản phẩm, còn khach_hang, ho_so_da, hoa_don, chi_tiet_hoa_don, gio_hang và lich_su_chat cung cấp ngữ cảnh cho cá nhân hóa. Dữ liệu này được PHP và Flask AI service khai thác theo từng chức năng.</w:t>
      </w:r>
    </w:p>
    <w:p w14:paraId="5DB75D0F" w14:textId="77777777" w:rsidR="00D64030" w:rsidRDefault="00000000">
      <w:r>
        <w:rPr>
          <w:b/>
        </w:rPr>
        <w:t xml:space="preserve">Trong quá trình vận hành, khái niệm này cần được hiểu theo đúng phạm vi của project. </w:t>
      </w:r>
      <w:r>
        <w:t>Hệ thống không training lại mô hình AI, mà dùng dữ liệu truy xuất và prompt để điều khiển câu trả lời. Cách tiếp cận này phù hợp với điều kiện triển khai thực tế và giúp giảm rủi ro sinh nội dung ngoài dữ liệu.</w:t>
      </w:r>
    </w:p>
    <w:p w14:paraId="5E79FB2A" w14:textId="77777777" w:rsidR="00D64030" w:rsidRDefault="00000000">
      <w:pPr>
        <w:jc w:val="center"/>
      </w:pPr>
      <w:r>
        <w:rPr>
          <w:b/>
          <w:i/>
          <w:sz w:val="24"/>
        </w:rPr>
        <w:t>Bảng 2.1. Thuật ngữ và ý nghĩa</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016"/>
        <w:gridCol w:w="3456"/>
        <w:gridCol w:w="3744"/>
      </w:tblGrid>
      <w:tr w:rsidR="00D64030" w14:paraId="42B9219E" w14:textId="77777777">
        <w:trPr>
          <w:tblHeader/>
          <w:jc w:val="center"/>
        </w:trPr>
        <w:tc>
          <w:tcPr>
            <w:tcW w:w="2016" w:type="dxa"/>
            <w:shd w:val="clear" w:color="auto" w:fill="E8F5F0"/>
            <w:vAlign w:val="center"/>
          </w:tcPr>
          <w:p w14:paraId="08A5579F" w14:textId="77777777" w:rsidR="00D64030" w:rsidRDefault="00000000">
            <w:pPr>
              <w:spacing w:line="276" w:lineRule="auto"/>
              <w:jc w:val="left"/>
            </w:pPr>
            <w:r>
              <w:rPr>
                <w:b/>
                <w:sz w:val="23"/>
              </w:rPr>
              <w:t>Thuật ngữ</w:t>
            </w:r>
          </w:p>
        </w:tc>
        <w:tc>
          <w:tcPr>
            <w:tcW w:w="3456" w:type="dxa"/>
            <w:shd w:val="clear" w:color="auto" w:fill="E8F5F0"/>
            <w:vAlign w:val="center"/>
          </w:tcPr>
          <w:p w14:paraId="4A1F2EAD" w14:textId="77777777" w:rsidR="00D64030" w:rsidRDefault="00000000">
            <w:pPr>
              <w:spacing w:line="276" w:lineRule="auto"/>
              <w:jc w:val="left"/>
            </w:pPr>
            <w:r>
              <w:rPr>
                <w:b/>
                <w:sz w:val="23"/>
              </w:rPr>
              <w:t>Mô tả</w:t>
            </w:r>
          </w:p>
        </w:tc>
        <w:tc>
          <w:tcPr>
            <w:tcW w:w="3744" w:type="dxa"/>
            <w:shd w:val="clear" w:color="auto" w:fill="E8F5F0"/>
            <w:vAlign w:val="center"/>
          </w:tcPr>
          <w:p w14:paraId="294E7A5E" w14:textId="77777777" w:rsidR="00D64030" w:rsidRDefault="00000000">
            <w:pPr>
              <w:spacing w:line="276" w:lineRule="auto"/>
              <w:jc w:val="left"/>
            </w:pPr>
            <w:r>
              <w:rPr>
                <w:b/>
                <w:sz w:val="23"/>
              </w:rPr>
              <w:t>Ứng dụng trong SkinSyntaxVN</w:t>
            </w:r>
          </w:p>
        </w:tc>
      </w:tr>
      <w:tr w:rsidR="00D64030" w14:paraId="69D489D7" w14:textId="77777777">
        <w:trPr>
          <w:jc w:val="center"/>
        </w:trPr>
        <w:tc>
          <w:tcPr>
            <w:tcW w:w="2016" w:type="dxa"/>
            <w:vAlign w:val="center"/>
          </w:tcPr>
          <w:p w14:paraId="534B9073" w14:textId="77777777" w:rsidR="00D64030" w:rsidRDefault="00000000">
            <w:pPr>
              <w:spacing w:line="276" w:lineRule="auto"/>
              <w:jc w:val="left"/>
            </w:pPr>
            <w:r>
              <w:rPr>
                <w:sz w:val="22"/>
              </w:rPr>
              <w:t>RAG</w:t>
            </w:r>
          </w:p>
        </w:tc>
        <w:tc>
          <w:tcPr>
            <w:tcW w:w="3456" w:type="dxa"/>
            <w:vAlign w:val="center"/>
          </w:tcPr>
          <w:p w14:paraId="14F174C1" w14:textId="77777777" w:rsidR="00D64030" w:rsidRDefault="00000000">
            <w:pPr>
              <w:spacing w:line="276" w:lineRule="auto"/>
              <w:jc w:val="left"/>
            </w:pPr>
            <w:r>
              <w:rPr>
                <w:sz w:val="22"/>
              </w:rPr>
              <w:t>Truy xuất dữ liệu trước khi sinh văn bản</w:t>
            </w:r>
          </w:p>
        </w:tc>
        <w:tc>
          <w:tcPr>
            <w:tcW w:w="3744" w:type="dxa"/>
            <w:vAlign w:val="center"/>
          </w:tcPr>
          <w:p w14:paraId="0E18D5F3" w14:textId="77777777" w:rsidR="00D64030" w:rsidRDefault="00000000">
            <w:pPr>
              <w:spacing w:line="276" w:lineRule="auto"/>
              <w:jc w:val="left"/>
            </w:pPr>
            <w:r>
              <w:rPr>
                <w:sz w:val="22"/>
              </w:rPr>
              <w:t>Chatbot và recommendation dùng để giảm hallucination</w:t>
            </w:r>
          </w:p>
        </w:tc>
      </w:tr>
      <w:tr w:rsidR="00D64030" w14:paraId="2B6BF3E1" w14:textId="77777777">
        <w:trPr>
          <w:jc w:val="center"/>
        </w:trPr>
        <w:tc>
          <w:tcPr>
            <w:tcW w:w="2016" w:type="dxa"/>
            <w:vAlign w:val="center"/>
          </w:tcPr>
          <w:p w14:paraId="19B8F0A6" w14:textId="77777777" w:rsidR="00D64030" w:rsidRDefault="00000000">
            <w:pPr>
              <w:spacing w:line="276" w:lineRule="auto"/>
              <w:jc w:val="left"/>
            </w:pPr>
            <w:r>
              <w:rPr>
                <w:sz w:val="22"/>
              </w:rPr>
              <w:t>Embedding</w:t>
            </w:r>
          </w:p>
        </w:tc>
        <w:tc>
          <w:tcPr>
            <w:tcW w:w="3456" w:type="dxa"/>
            <w:vAlign w:val="center"/>
          </w:tcPr>
          <w:p w14:paraId="66F4C73A" w14:textId="77777777" w:rsidR="00D64030" w:rsidRDefault="00000000">
            <w:pPr>
              <w:spacing w:line="276" w:lineRule="auto"/>
              <w:jc w:val="left"/>
            </w:pPr>
            <w:r>
              <w:rPr>
                <w:sz w:val="22"/>
              </w:rPr>
              <w:t>Biểu diễn văn bản bằng vector</w:t>
            </w:r>
          </w:p>
        </w:tc>
        <w:tc>
          <w:tcPr>
            <w:tcW w:w="3744" w:type="dxa"/>
            <w:vAlign w:val="center"/>
          </w:tcPr>
          <w:p w14:paraId="578BDB61" w14:textId="77777777" w:rsidR="00D64030" w:rsidRDefault="00000000">
            <w:pPr>
              <w:spacing w:line="276" w:lineRule="auto"/>
              <w:jc w:val="left"/>
            </w:pPr>
            <w:r>
              <w:rPr>
                <w:sz w:val="22"/>
              </w:rPr>
              <w:t>Tìm kiếm ngữ nghĩa sản phẩm</w:t>
            </w:r>
          </w:p>
        </w:tc>
      </w:tr>
      <w:tr w:rsidR="00D64030" w14:paraId="4D6F2DE2" w14:textId="77777777">
        <w:trPr>
          <w:jc w:val="center"/>
        </w:trPr>
        <w:tc>
          <w:tcPr>
            <w:tcW w:w="2016" w:type="dxa"/>
            <w:vAlign w:val="center"/>
          </w:tcPr>
          <w:p w14:paraId="6777B7D5" w14:textId="77777777" w:rsidR="00D64030" w:rsidRDefault="00000000">
            <w:pPr>
              <w:spacing w:line="276" w:lineRule="auto"/>
              <w:jc w:val="left"/>
            </w:pPr>
            <w:r>
              <w:rPr>
                <w:sz w:val="22"/>
              </w:rPr>
              <w:t>Vector store</w:t>
            </w:r>
          </w:p>
        </w:tc>
        <w:tc>
          <w:tcPr>
            <w:tcW w:w="3456" w:type="dxa"/>
            <w:vAlign w:val="center"/>
          </w:tcPr>
          <w:p w14:paraId="76D44FF3" w14:textId="77777777" w:rsidR="00D64030" w:rsidRDefault="00000000">
            <w:pPr>
              <w:spacing w:line="276" w:lineRule="auto"/>
              <w:jc w:val="left"/>
            </w:pPr>
            <w:r>
              <w:rPr>
                <w:sz w:val="22"/>
              </w:rPr>
              <w:t>Kho lưu vector để truy vấn tương đồng</w:t>
            </w:r>
          </w:p>
        </w:tc>
        <w:tc>
          <w:tcPr>
            <w:tcW w:w="3744" w:type="dxa"/>
            <w:vAlign w:val="center"/>
          </w:tcPr>
          <w:p w14:paraId="4A0C1ADB" w14:textId="77777777" w:rsidR="00D64030" w:rsidRDefault="00000000">
            <w:pPr>
              <w:spacing w:line="276" w:lineRule="auto"/>
              <w:jc w:val="left"/>
            </w:pPr>
            <w:r>
              <w:rPr>
                <w:sz w:val="22"/>
              </w:rPr>
              <w:t>ChromaDB cho chatbot, index riêng cho recommendation</w:t>
            </w:r>
          </w:p>
        </w:tc>
      </w:tr>
      <w:tr w:rsidR="00D64030" w14:paraId="2ED86E27" w14:textId="77777777">
        <w:trPr>
          <w:jc w:val="center"/>
        </w:trPr>
        <w:tc>
          <w:tcPr>
            <w:tcW w:w="2016" w:type="dxa"/>
            <w:vAlign w:val="center"/>
          </w:tcPr>
          <w:p w14:paraId="3D400746" w14:textId="77777777" w:rsidR="00D64030" w:rsidRDefault="00000000">
            <w:pPr>
              <w:spacing w:line="276" w:lineRule="auto"/>
              <w:jc w:val="left"/>
            </w:pPr>
            <w:r>
              <w:rPr>
                <w:sz w:val="22"/>
              </w:rPr>
              <w:t>Hybrid search</w:t>
            </w:r>
          </w:p>
        </w:tc>
        <w:tc>
          <w:tcPr>
            <w:tcW w:w="3456" w:type="dxa"/>
            <w:vAlign w:val="center"/>
          </w:tcPr>
          <w:p w14:paraId="5C63EFE7" w14:textId="77777777" w:rsidR="00D64030" w:rsidRDefault="00000000">
            <w:pPr>
              <w:spacing w:line="276" w:lineRule="auto"/>
              <w:jc w:val="left"/>
            </w:pPr>
            <w:r>
              <w:rPr>
                <w:sz w:val="22"/>
              </w:rPr>
              <w:t>Kết hợp keyword search và semantic search</w:t>
            </w:r>
          </w:p>
        </w:tc>
        <w:tc>
          <w:tcPr>
            <w:tcW w:w="3744" w:type="dxa"/>
            <w:vAlign w:val="center"/>
          </w:tcPr>
          <w:p w14:paraId="00F76B35" w14:textId="77777777" w:rsidR="00D64030" w:rsidRDefault="00000000">
            <w:pPr>
              <w:spacing w:line="276" w:lineRule="auto"/>
              <w:jc w:val="left"/>
            </w:pPr>
            <w:r>
              <w:rPr>
                <w:sz w:val="22"/>
              </w:rPr>
              <w:t>Tăng độ phủ khi tìm sản phẩm</w:t>
            </w:r>
          </w:p>
        </w:tc>
      </w:tr>
      <w:tr w:rsidR="00D64030" w14:paraId="033FBB40" w14:textId="77777777">
        <w:trPr>
          <w:jc w:val="center"/>
        </w:trPr>
        <w:tc>
          <w:tcPr>
            <w:tcW w:w="2016" w:type="dxa"/>
            <w:vAlign w:val="center"/>
          </w:tcPr>
          <w:p w14:paraId="400693DA" w14:textId="77777777" w:rsidR="00D64030" w:rsidRDefault="00000000">
            <w:pPr>
              <w:spacing w:line="276" w:lineRule="auto"/>
              <w:jc w:val="left"/>
            </w:pPr>
            <w:r>
              <w:rPr>
                <w:sz w:val="22"/>
              </w:rPr>
              <w:t>Reranking</w:t>
            </w:r>
          </w:p>
        </w:tc>
        <w:tc>
          <w:tcPr>
            <w:tcW w:w="3456" w:type="dxa"/>
            <w:vAlign w:val="center"/>
          </w:tcPr>
          <w:p w14:paraId="5762F4B0" w14:textId="77777777" w:rsidR="00D64030" w:rsidRDefault="00000000">
            <w:pPr>
              <w:spacing w:line="276" w:lineRule="auto"/>
              <w:jc w:val="left"/>
            </w:pPr>
            <w:r>
              <w:rPr>
                <w:sz w:val="22"/>
              </w:rPr>
              <w:t>Sắp xếp lại ứng viên sau retrieve</w:t>
            </w:r>
          </w:p>
        </w:tc>
        <w:tc>
          <w:tcPr>
            <w:tcW w:w="3744" w:type="dxa"/>
            <w:vAlign w:val="center"/>
          </w:tcPr>
          <w:p w14:paraId="0A51E80C" w14:textId="77777777" w:rsidR="00D64030" w:rsidRDefault="00000000">
            <w:pPr>
              <w:spacing w:line="276" w:lineRule="auto"/>
              <w:jc w:val="left"/>
            </w:pPr>
            <w:r>
              <w:rPr>
                <w:sz w:val="22"/>
              </w:rPr>
              <w:t>Chọn top sản phẩm phù hợp hơn</w:t>
            </w:r>
          </w:p>
        </w:tc>
      </w:tr>
      <w:tr w:rsidR="00D64030" w14:paraId="1072B0B8" w14:textId="77777777">
        <w:trPr>
          <w:jc w:val="center"/>
        </w:trPr>
        <w:tc>
          <w:tcPr>
            <w:tcW w:w="2016" w:type="dxa"/>
            <w:vAlign w:val="center"/>
          </w:tcPr>
          <w:p w14:paraId="3EFF4424" w14:textId="77777777" w:rsidR="00D64030" w:rsidRDefault="00000000">
            <w:pPr>
              <w:spacing w:line="276" w:lineRule="auto"/>
              <w:jc w:val="left"/>
            </w:pPr>
            <w:r>
              <w:rPr>
                <w:sz w:val="22"/>
              </w:rPr>
              <w:t>Prompt Engineering</w:t>
            </w:r>
          </w:p>
        </w:tc>
        <w:tc>
          <w:tcPr>
            <w:tcW w:w="3456" w:type="dxa"/>
            <w:vAlign w:val="center"/>
          </w:tcPr>
          <w:p w14:paraId="61E5F444" w14:textId="77777777" w:rsidR="00D64030" w:rsidRDefault="00000000">
            <w:pPr>
              <w:spacing w:line="276" w:lineRule="auto"/>
              <w:jc w:val="left"/>
            </w:pPr>
            <w:r>
              <w:rPr>
                <w:sz w:val="22"/>
              </w:rPr>
              <w:t>Thiết kế prompt có ràng buộc</w:t>
            </w:r>
          </w:p>
        </w:tc>
        <w:tc>
          <w:tcPr>
            <w:tcW w:w="3744" w:type="dxa"/>
            <w:vAlign w:val="center"/>
          </w:tcPr>
          <w:p w14:paraId="4DD8C7B8" w14:textId="77777777" w:rsidR="00D64030" w:rsidRDefault="00000000">
            <w:pPr>
              <w:spacing w:line="276" w:lineRule="auto"/>
              <w:jc w:val="left"/>
            </w:pPr>
            <w:r>
              <w:rPr>
                <w:sz w:val="22"/>
              </w:rPr>
              <w:t>Buộc LLM trả lời theo dữ liệu hệ thống</w:t>
            </w:r>
          </w:p>
        </w:tc>
      </w:tr>
    </w:tbl>
    <w:p w14:paraId="1AF23247" w14:textId="77777777" w:rsidR="00D64030" w:rsidRDefault="00D64030"/>
    <w:p w14:paraId="587F8071" w14:textId="77777777" w:rsidR="00D64030" w:rsidRDefault="00000000">
      <w:pPr>
        <w:pStyle w:val="Heading2"/>
      </w:pPr>
      <w:r>
        <w:t>2.12 Tổng kết chương</w:t>
      </w:r>
    </w:p>
    <w:p w14:paraId="2E6F672A" w14:textId="77777777" w:rsidR="00D64030" w:rsidRDefault="00000000">
      <w:r>
        <w:rPr>
          <w:b/>
        </w:rPr>
        <w:t xml:space="preserve">Chương này đã trình bày các khái niệm nền tảng liên quan đến công nghệ mới trong SkinSyntaxVN. </w:t>
      </w:r>
      <w:r>
        <w:t>Điểm cần nhấn mạnh là hệ thống không training lại mô hình AI, mà dùng RAG, hybrid search, reranking và Prompt Engineering để khai thác dữ liệu hiện có. Chương tiếp theo mô tả cách các công nghệ này được tích hợp vào kiến trúc PHP MVC và Flask service.</w:t>
      </w:r>
    </w:p>
    <w:p w14:paraId="02D57042" w14:textId="77777777" w:rsidR="00D64030" w:rsidRDefault="00000000">
      <w:r>
        <w:br w:type="page"/>
      </w:r>
    </w:p>
    <w:p w14:paraId="514037B7" w14:textId="77777777" w:rsidR="00D64030" w:rsidRDefault="00000000">
      <w:pPr>
        <w:pStyle w:val="Heading1"/>
      </w:pPr>
      <w:r>
        <w:lastRenderedPageBreak/>
        <w:t>CHƯƠNG 3. KIẾN TRÚC TÍCH HỢP CÔNG NGHỆ MỚI VÀO SKINSYNTAXVN</w:t>
      </w:r>
    </w:p>
    <w:p w14:paraId="27A659FA" w14:textId="77777777" w:rsidR="00D64030" w:rsidRDefault="00000000">
      <w:pPr>
        <w:pStyle w:val="Heading2"/>
      </w:pPr>
      <w:r>
        <w:t>3.1 Kiến trúc tổng thể của hệ thống</w:t>
      </w:r>
    </w:p>
    <w:p w14:paraId="33D684EB" w14:textId="77777777" w:rsidR="00D64030" w:rsidRDefault="00000000">
      <w:r>
        <w:rPr>
          <w:b/>
        </w:rPr>
        <w:t xml:space="preserve">Kiến trúc tổng thể của SkinSyntaxVN gồm ba lớp chính: ứng dụng PHP MVC, cơ sở dữ liệu MongoDB và các Flask AI service. </w:t>
      </w:r>
      <w:r>
        <w:t>PHP MVC chịu trách nhiệm xử lý route, giao diện, session và nghiệp vụ bán hàng. Flask service xử lý các tác vụ AI như chatbot và recommendation, còn MongoDB là nguồn dữ liệu trung tâm cho sản phẩm, khách hàng và lịch sử giao dịch.</w:t>
      </w:r>
    </w:p>
    <w:p w14:paraId="47B5EE95" w14:textId="77777777" w:rsidR="00D64030" w:rsidRDefault="00000000">
      <w:r>
        <w:rPr>
          <w:b/>
        </w:rPr>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5FD0974A" w14:textId="77777777">
        <w:trPr>
          <w:jc w:val="center"/>
        </w:trPr>
        <w:tc>
          <w:tcPr>
            <w:tcW w:w="9936" w:type="dxa"/>
            <w:shd w:val="clear" w:color="auto" w:fill="F8FAFC"/>
            <w:vAlign w:val="center"/>
          </w:tcPr>
          <w:p w14:paraId="298EA159" w14:textId="77777777" w:rsidR="00D64030" w:rsidRDefault="00000000">
            <w:pPr>
              <w:spacing w:line="276" w:lineRule="auto"/>
              <w:jc w:val="center"/>
            </w:pPr>
            <w:r>
              <w:rPr>
                <w:b/>
              </w:rPr>
              <w:t>[Khung chèn hình ảnh minh họa]</w:t>
            </w:r>
          </w:p>
        </w:tc>
      </w:tr>
    </w:tbl>
    <w:p w14:paraId="6048E86B" w14:textId="77777777" w:rsidR="00D64030" w:rsidRDefault="00000000">
      <w:pPr>
        <w:jc w:val="center"/>
      </w:pPr>
      <w:r>
        <w:rPr>
          <w:i/>
          <w:sz w:val="24"/>
        </w:rPr>
        <w:t>[Hình 3.1. Kiến trúc tổng thể hệ thống SkinSyntaxVN]</w:t>
      </w:r>
    </w:p>
    <w:p w14:paraId="68093858" w14:textId="77777777" w:rsidR="00D64030" w:rsidRDefault="00000000">
      <w:pPr>
        <w:pStyle w:val="Heading2"/>
      </w:pPr>
      <w:r>
        <w:t>3.2 Kiến trúc PHP MVC và MongoDB</w:t>
      </w:r>
    </w:p>
    <w:p w14:paraId="44C38240" w14:textId="77777777" w:rsidR="00D64030" w:rsidRDefault="00000000">
      <w:r>
        <w:rPr>
          <w:b/>
        </w:rPr>
        <w:t xml:space="preserve">Ứng dụng web chính được tổ chức theo mô hình PHP MVC. </w:t>
      </w:r>
      <w:r>
        <w:t>File backend/public/index.php là entry point, nhận route qua tham số r và điều hướng đến controller tương ứng. Các model như SanPham, HoaDon, TaiKhoan, DanhGia và HoiDap làm việc với MongoDB để xử lý dữ liệu nghiệp vụ.</w:t>
      </w:r>
    </w:p>
    <w:p w14:paraId="1B68BBE0" w14:textId="77777777" w:rsidR="00D64030" w:rsidRDefault="00000000">
      <w:r>
        <w:rPr>
          <w:b/>
        </w:rPr>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p w14:paraId="1BFC4610" w14:textId="77777777" w:rsidR="00D64030" w:rsidRDefault="00000000">
      <w:pPr>
        <w:pStyle w:val="Heading2"/>
      </w:pPr>
      <w:r>
        <w:t>3.3 Kiến trúc Flask AI Service</w:t>
      </w:r>
    </w:p>
    <w:p w14:paraId="38188471" w14:textId="77777777" w:rsidR="00D64030" w:rsidRDefault="00000000">
      <w:r>
        <w:rPr>
          <w:b/>
        </w:rPr>
        <w:t xml:space="preserve">Flask AI Service được tách thành hai service độc lập. </w:t>
      </w:r>
      <w:r>
        <w:t>Chatbot chạy bằng chatbot_flask.py trên port 5001, còn recommendation chạy bằng rcm_flask.py trên port 5002. Hai service có endpoint health riêng để kiểm tra trạng thái trước khi kết nối từ PHP.</w:t>
      </w:r>
    </w:p>
    <w:p w14:paraId="1F9DB879" w14:textId="77777777" w:rsidR="00D64030" w:rsidRDefault="00000000">
      <w:r>
        <w:rPr>
          <w:b/>
        </w:rPr>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1503C858" w14:textId="77777777">
        <w:trPr>
          <w:jc w:val="center"/>
        </w:trPr>
        <w:tc>
          <w:tcPr>
            <w:tcW w:w="9936" w:type="dxa"/>
            <w:shd w:val="clear" w:color="auto" w:fill="F8FAFC"/>
            <w:vAlign w:val="center"/>
          </w:tcPr>
          <w:p w14:paraId="00BAB022" w14:textId="77777777" w:rsidR="00D64030" w:rsidRDefault="00000000">
            <w:pPr>
              <w:spacing w:line="276" w:lineRule="auto"/>
              <w:jc w:val="center"/>
            </w:pPr>
            <w:r>
              <w:rPr>
                <w:b/>
              </w:rPr>
              <w:lastRenderedPageBreak/>
              <w:t>[Khung chèn hình ảnh minh họa]</w:t>
            </w:r>
          </w:p>
        </w:tc>
      </w:tr>
    </w:tbl>
    <w:p w14:paraId="4D299017" w14:textId="77777777" w:rsidR="00D64030" w:rsidRDefault="00000000">
      <w:pPr>
        <w:jc w:val="center"/>
      </w:pPr>
      <w:r>
        <w:rPr>
          <w:i/>
          <w:sz w:val="24"/>
        </w:rPr>
        <w:t>[Hình 3.2. Luồng tích hợp PHP MVC, MongoDB và Flask AI Service]</w:t>
      </w:r>
    </w:p>
    <w:p w14:paraId="4E89A992" w14:textId="77777777" w:rsidR="00D64030" w:rsidRDefault="00000000">
      <w:pPr>
        <w:pStyle w:val="Heading2"/>
      </w:pPr>
      <w:r>
        <w:t>3.4 Kiến trúc chatbot tư vấn mỹ phẩm</w:t>
      </w:r>
    </w:p>
    <w:p w14:paraId="123B14B8" w14:textId="77777777" w:rsidR="00D64030" w:rsidRDefault="00000000">
      <w:r>
        <w:rPr>
          <w:b/>
        </w:rPr>
        <w:t xml:space="preserve">Chatbot tư vấn mỹ phẩm được triển khai trong ai-service-flask/chatbot_flask.py. </w:t>
      </w:r>
      <w:r>
        <w:t>Service này dùng LangChain, ChromaDB, HuggingFaceEmbeddings, hybrid search, reranking và intent router để xử lý câu hỏi. API chính là /api/chat, còn /health và /api/health dùng để kiểm tra trạng thái service.</w:t>
      </w:r>
    </w:p>
    <w:p w14:paraId="7F967FAD" w14:textId="77777777" w:rsidR="00D64030" w:rsidRDefault="00000000">
      <w:r>
        <w:rPr>
          <w:b/>
        </w:rPr>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4944F4C8" w14:textId="77777777">
        <w:trPr>
          <w:jc w:val="center"/>
        </w:trPr>
        <w:tc>
          <w:tcPr>
            <w:tcW w:w="9936" w:type="dxa"/>
            <w:shd w:val="clear" w:color="auto" w:fill="F8FAFC"/>
            <w:vAlign w:val="center"/>
          </w:tcPr>
          <w:p w14:paraId="4BAD0FD3" w14:textId="77777777" w:rsidR="00D64030" w:rsidRDefault="00000000">
            <w:pPr>
              <w:spacing w:line="276" w:lineRule="auto"/>
              <w:jc w:val="center"/>
            </w:pPr>
            <w:r>
              <w:rPr>
                <w:b/>
              </w:rPr>
              <w:t>[Khung chèn hình ảnh minh họa]</w:t>
            </w:r>
          </w:p>
        </w:tc>
      </w:tr>
    </w:tbl>
    <w:p w14:paraId="756F8268" w14:textId="77777777" w:rsidR="00D64030" w:rsidRDefault="00000000">
      <w:pPr>
        <w:jc w:val="center"/>
      </w:pPr>
      <w:r>
        <w:rPr>
          <w:i/>
          <w:sz w:val="24"/>
        </w:rPr>
        <w:t>[Hình 3.3. Luồng xử lý chatbot tư vấn mỹ phẩm]</w:t>
      </w:r>
    </w:p>
    <w:p w14:paraId="51EAC33F" w14:textId="77777777" w:rsidR="00D64030" w:rsidRDefault="00000000">
      <w:pPr>
        <w:pStyle w:val="Heading2"/>
      </w:pPr>
      <w:r>
        <w:t>3.5 Kiến trúc hệ thống gợi ý sản phẩm</w:t>
      </w:r>
    </w:p>
    <w:p w14:paraId="36511E48" w14:textId="77777777" w:rsidR="00D64030" w:rsidRDefault="00000000">
      <w:r>
        <w:rPr>
          <w:b/>
        </w:rPr>
        <w:t xml:space="preserve">Hệ thống gợi ý sản phẩm được triển khai bằng recommendation Flask service riêng. </w:t>
      </w:r>
      <w:r>
        <w:t>Entry point là ai-service-flask/rcm_flask.py, endpoint chính là POST /api/recommend/llamaindex. Service này gọi services/llamaindex_recommend_service.py để load index, truy xuất sản phẩm và tạo answer_text.</w:t>
      </w:r>
    </w:p>
    <w:p w14:paraId="61037430" w14:textId="77777777" w:rsidR="00D64030" w:rsidRDefault="00000000">
      <w:r>
        <w:rPr>
          <w:b/>
        </w:rPr>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34B3CAE8" w14:textId="77777777">
        <w:trPr>
          <w:jc w:val="center"/>
        </w:trPr>
        <w:tc>
          <w:tcPr>
            <w:tcW w:w="9936" w:type="dxa"/>
            <w:shd w:val="clear" w:color="auto" w:fill="F8FAFC"/>
            <w:vAlign w:val="center"/>
          </w:tcPr>
          <w:p w14:paraId="5C8D52F1" w14:textId="77777777" w:rsidR="00D64030" w:rsidRDefault="00000000">
            <w:pPr>
              <w:spacing w:line="276" w:lineRule="auto"/>
              <w:jc w:val="center"/>
            </w:pPr>
            <w:r>
              <w:rPr>
                <w:b/>
              </w:rPr>
              <w:t>[Khung chèn hình ảnh minh họa]</w:t>
            </w:r>
          </w:p>
        </w:tc>
      </w:tr>
    </w:tbl>
    <w:p w14:paraId="707BFA93" w14:textId="77777777" w:rsidR="00D64030" w:rsidRDefault="00000000">
      <w:pPr>
        <w:jc w:val="center"/>
      </w:pPr>
      <w:r>
        <w:rPr>
          <w:i/>
          <w:sz w:val="24"/>
        </w:rPr>
        <w:t>[Hình 3.4. Luồng xử lý hệ thống gợi ý sản phẩm]</w:t>
      </w:r>
    </w:p>
    <w:p w14:paraId="5F48C081" w14:textId="77777777" w:rsidR="00D64030" w:rsidRDefault="00000000">
      <w:pPr>
        <w:pStyle w:val="Heading2"/>
      </w:pPr>
      <w:r>
        <w:t>3.6 Luồng dữ liệu giữa PHP và Flask</w:t>
      </w:r>
    </w:p>
    <w:p w14:paraId="050DEC4F" w14:textId="77777777" w:rsidR="00D64030" w:rsidRDefault="00000000">
      <w:r>
        <w:rPr>
          <w:b/>
        </w:rPr>
        <w:t xml:space="preserve">Luồng dữ liệu giữa PHP và Flask dựa trên HTTP API và JSON. </w:t>
      </w:r>
      <w:r>
        <w:t>Với chatbot, PHP gửi message và context đến http://127.0.0.1:5001/api/chat. Với recommendation, PHP gửi user_id hoặc email đến http://127.0.0.1:5002/api/recommend/llamaindex khi người dùng có hồ sơ da hợp lệ.</w:t>
      </w:r>
    </w:p>
    <w:p w14:paraId="022F4534" w14:textId="77777777" w:rsidR="00D64030" w:rsidRDefault="00000000">
      <w:r>
        <w:rPr>
          <w:b/>
        </w:rPr>
        <w:lastRenderedPageBreak/>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p w14:paraId="6A7E9FB3" w14:textId="77777777" w:rsidR="00D64030" w:rsidRDefault="00000000">
      <w:pPr>
        <w:pStyle w:val="Heading2"/>
      </w:pPr>
      <w:r>
        <w:t>3.7 Luồng dữ liệu giữa MongoDB và AI Service</w:t>
      </w:r>
    </w:p>
    <w:p w14:paraId="16C17EA2" w14:textId="77777777" w:rsidR="00D64030" w:rsidRDefault="00000000">
      <w:r>
        <w:rPr>
          <w:b/>
        </w:rPr>
        <w:t xml:space="preserve">MongoDB được sử dụng như nguồn dữ liệu chính cho AI service. </w:t>
      </w:r>
      <w:r>
        <w:t>Chatbot dùng dữ liệu đã được index trong ChromaDB và có thể nhận thêm context từ PHP. Recommendation đọc trực tiếp MongoDB để lấy hồ sơ da, lịch sử mua hàng, giỏ hàng, lịch sử chat và sản phẩm.</w:t>
      </w:r>
    </w:p>
    <w:p w14:paraId="1823C6D9" w14:textId="77777777" w:rsidR="00D64030" w:rsidRDefault="00000000">
      <w:r>
        <w:rPr>
          <w:b/>
        </w:rPr>
        <w:t xml:space="preserve">Thiết kế này giúp mỗi thành phần có trách nhiệm rõ ràng và có thể kiểm thử độc lập. </w:t>
      </w:r>
      <w:r>
        <w:t>Khi một service AI gặp lỗi, website vẫn có thể hiển thị thông báo thân thiện hoặc quay về luồng public discovery tùy trường hợp. Đây là yêu cầu quan trọng khi tích hợp công nghệ mới vào hệ thống thương mại điện tử.</w:t>
      </w:r>
    </w:p>
    <w:p w14:paraId="2F903CF0" w14:textId="77777777" w:rsidR="00D64030" w:rsidRDefault="00000000">
      <w:pPr>
        <w:pStyle w:val="Heading2"/>
      </w:pPr>
      <w:r>
        <w:t>3.8 Mô hình hóa quy trình tích hợp AI</w:t>
      </w:r>
    </w:p>
    <w:p w14:paraId="4B7E8F50" w14:textId="77777777" w:rsidR="00D64030" w:rsidRDefault="00000000">
      <w:pPr>
        <w:jc w:val="center"/>
      </w:pPr>
      <w:r>
        <w:rPr>
          <w:b/>
          <w:i/>
          <w:sz w:val="24"/>
        </w:rPr>
        <w:t>Bảng 3.1. Bảng mô tả thành phần kiến trúc</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304"/>
        <w:gridCol w:w="3168"/>
        <w:gridCol w:w="3744"/>
      </w:tblGrid>
      <w:tr w:rsidR="00D64030" w14:paraId="43465DE3" w14:textId="77777777">
        <w:trPr>
          <w:tblHeader/>
          <w:jc w:val="center"/>
        </w:trPr>
        <w:tc>
          <w:tcPr>
            <w:tcW w:w="2304" w:type="dxa"/>
            <w:shd w:val="clear" w:color="auto" w:fill="E8F5F0"/>
            <w:vAlign w:val="center"/>
          </w:tcPr>
          <w:p w14:paraId="514CDEE1" w14:textId="77777777" w:rsidR="00D64030" w:rsidRDefault="00000000">
            <w:pPr>
              <w:spacing w:line="276" w:lineRule="auto"/>
              <w:jc w:val="left"/>
            </w:pPr>
            <w:r>
              <w:rPr>
                <w:b/>
                <w:sz w:val="23"/>
              </w:rPr>
              <w:t>Thành phần</w:t>
            </w:r>
          </w:p>
        </w:tc>
        <w:tc>
          <w:tcPr>
            <w:tcW w:w="3168" w:type="dxa"/>
            <w:shd w:val="clear" w:color="auto" w:fill="E8F5F0"/>
            <w:vAlign w:val="center"/>
          </w:tcPr>
          <w:p w14:paraId="0D0F5062" w14:textId="77777777" w:rsidR="00D64030" w:rsidRDefault="00000000">
            <w:pPr>
              <w:spacing w:line="276" w:lineRule="auto"/>
              <w:jc w:val="left"/>
            </w:pPr>
            <w:r>
              <w:rPr>
                <w:b/>
                <w:sz w:val="23"/>
              </w:rPr>
              <w:t>File/Endpoint</w:t>
            </w:r>
          </w:p>
        </w:tc>
        <w:tc>
          <w:tcPr>
            <w:tcW w:w="3744" w:type="dxa"/>
            <w:shd w:val="clear" w:color="auto" w:fill="E8F5F0"/>
            <w:vAlign w:val="center"/>
          </w:tcPr>
          <w:p w14:paraId="1F8B6FA2" w14:textId="77777777" w:rsidR="00D64030" w:rsidRDefault="00000000">
            <w:pPr>
              <w:spacing w:line="276" w:lineRule="auto"/>
              <w:jc w:val="left"/>
            </w:pPr>
            <w:r>
              <w:rPr>
                <w:b/>
                <w:sz w:val="23"/>
              </w:rPr>
              <w:t>Chức năng vận hành</w:t>
            </w:r>
          </w:p>
        </w:tc>
      </w:tr>
      <w:tr w:rsidR="00D64030" w14:paraId="4335E891" w14:textId="77777777">
        <w:trPr>
          <w:jc w:val="center"/>
        </w:trPr>
        <w:tc>
          <w:tcPr>
            <w:tcW w:w="2304" w:type="dxa"/>
            <w:vAlign w:val="center"/>
          </w:tcPr>
          <w:p w14:paraId="7D8CA49A" w14:textId="77777777" w:rsidR="00D64030" w:rsidRDefault="00000000">
            <w:pPr>
              <w:spacing w:line="276" w:lineRule="auto"/>
              <w:jc w:val="left"/>
            </w:pPr>
            <w:r>
              <w:rPr>
                <w:sz w:val="22"/>
              </w:rPr>
              <w:t>Router PHP</w:t>
            </w:r>
          </w:p>
        </w:tc>
        <w:tc>
          <w:tcPr>
            <w:tcW w:w="3168" w:type="dxa"/>
            <w:vAlign w:val="center"/>
          </w:tcPr>
          <w:p w14:paraId="1793B1AB" w14:textId="77777777" w:rsidR="00D64030" w:rsidRDefault="00000000">
            <w:pPr>
              <w:spacing w:line="276" w:lineRule="auto"/>
              <w:jc w:val="left"/>
            </w:pPr>
            <w:r>
              <w:rPr>
                <w:sz w:val="22"/>
              </w:rPr>
              <w:t>backend/public/index.php</w:t>
            </w:r>
          </w:p>
        </w:tc>
        <w:tc>
          <w:tcPr>
            <w:tcW w:w="3744" w:type="dxa"/>
            <w:vAlign w:val="center"/>
          </w:tcPr>
          <w:p w14:paraId="18139B34" w14:textId="77777777" w:rsidR="00D64030" w:rsidRDefault="00000000">
            <w:pPr>
              <w:spacing w:line="276" w:lineRule="auto"/>
              <w:jc w:val="left"/>
            </w:pPr>
            <w:r>
              <w:rPr>
                <w:sz w:val="22"/>
              </w:rPr>
              <w:t>Điều hướng route r và khởi tạo controller</w:t>
            </w:r>
          </w:p>
        </w:tc>
      </w:tr>
      <w:tr w:rsidR="00D64030" w14:paraId="35B32D63" w14:textId="77777777">
        <w:trPr>
          <w:jc w:val="center"/>
        </w:trPr>
        <w:tc>
          <w:tcPr>
            <w:tcW w:w="2304" w:type="dxa"/>
            <w:vAlign w:val="center"/>
          </w:tcPr>
          <w:p w14:paraId="0627D1E1" w14:textId="77777777" w:rsidR="00D64030" w:rsidRDefault="00000000">
            <w:pPr>
              <w:spacing w:line="276" w:lineRule="auto"/>
              <w:jc w:val="left"/>
            </w:pPr>
            <w:r>
              <w:rPr>
                <w:sz w:val="22"/>
              </w:rPr>
              <w:t>Chatbot API</w:t>
            </w:r>
          </w:p>
        </w:tc>
        <w:tc>
          <w:tcPr>
            <w:tcW w:w="3168" w:type="dxa"/>
            <w:vAlign w:val="center"/>
          </w:tcPr>
          <w:p w14:paraId="40AB57FD" w14:textId="77777777" w:rsidR="00D64030" w:rsidRDefault="00000000">
            <w:pPr>
              <w:spacing w:line="276" w:lineRule="auto"/>
              <w:jc w:val="left"/>
            </w:pPr>
            <w:r>
              <w:rPr>
                <w:sz w:val="22"/>
              </w:rPr>
              <w:t>chatbot_flask.py /api/chat</w:t>
            </w:r>
          </w:p>
        </w:tc>
        <w:tc>
          <w:tcPr>
            <w:tcW w:w="3744" w:type="dxa"/>
            <w:vAlign w:val="center"/>
          </w:tcPr>
          <w:p w14:paraId="085B680B" w14:textId="77777777" w:rsidR="00D64030" w:rsidRDefault="00000000">
            <w:pPr>
              <w:spacing w:line="276" w:lineRule="auto"/>
              <w:jc w:val="left"/>
            </w:pPr>
            <w:r>
              <w:rPr>
                <w:sz w:val="22"/>
              </w:rPr>
              <w:t>Nhận câu hỏi và trả câu trả lời tư vấn</w:t>
            </w:r>
          </w:p>
        </w:tc>
      </w:tr>
      <w:tr w:rsidR="00D64030" w:rsidRPr="00510306" w14:paraId="6B901527" w14:textId="77777777">
        <w:trPr>
          <w:jc w:val="center"/>
        </w:trPr>
        <w:tc>
          <w:tcPr>
            <w:tcW w:w="2304" w:type="dxa"/>
            <w:vAlign w:val="center"/>
          </w:tcPr>
          <w:p w14:paraId="35E0FC11" w14:textId="77777777" w:rsidR="00D64030" w:rsidRDefault="00000000">
            <w:pPr>
              <w:spacing w:line="276" w:lineRule="auto"/>
              <w:jc w:val="left"/>
            </w:pPr>
            <w:r>
              <w:rPr>
                <w:sz w:val="22"/>
              </w:rPr>
              <w:t>Recommendation API</w:t>
            </w:r>
          </w:p>
        </w:tc>
        <w:tc>
          <w:tcPr>
            <w:tcW w:w="3168" w:type="dxa"/>
            <w:vAlign w:val="center"/>
          </w:tcPr>
          <w:p w14:paraId="1332EE7F" w14:textId="77777777" w:rsidR="00D64030" w:rsidRDefault="00000000">
            <w:pPr>
              <w:spacing w:line="276" w:lineRule="auto"/>
              <w:jc w:val="left"/>
            </w:pPr>
            <w:r>
              <w:rPr>
                <w:sz w:val="22"/>
              </w:rPr>
              <w:t>rcm_flask.py /api/recommend/llamaindex</w:t>
            </w:r>
          </w:p>
        </w:tc>
        <w:tc>
          <w:tcPr>
            <w:tcW w:w="3744" w:type="dxa"/>
            <w:vAlign w:val="center"/>
          </w:tcPr>
          <w:p w14:paraId="23F43B35" w14:textId="77777777" w:rsidR="00D64030" w:rsidRPr="00510306" w:rsidRDefault="00000000">
            <w:pPr>
              <w:spacing w:line="276" w:lineRule="auto"/>
              <w:jc w:val="left"/>
              <w:rPr>
                <w:lang w:val="pt-BR"/>
              </w:rPr>
            </w:pPr>
            <w:r w:rsidRPr="00510306">
              <w:rPr>
                <w:sz w:val="22"/>
                <w:lang w:val="pt-BR"/>
              </w:rPr>
              <w:t>Trả gợi ý cá nhân hóa cho /goiy</w:t>
            </w:r>
          </w:p>
        </w:tc>
      </w:tr>
      <w:tr w:rsidR="00D64030" w14:paraId="31FB0D45" w14:textId="77777777">
        <w:trPr>
          <w:jc w:val="center"/>
        </w:trPr>
        <w:tc>
          <w:tcPr>
            <w:tcW w:w="2304" w:type="dxa"/>
            <w:vAlign w:val="center"/>
          </w:tcPr>
          <w:p w14:paraId="11885C27" w14:textId="77777777" w:rsidR="00D64030" w:rsidRDefault="00000000">
            <w:pPr>
              <w:spacing w:line="276" w:lineRule="auto"/>
              <w:jc w:val="left"/>
            </w:pPr>
            <w:r>
              <w:rPr>
                <w:sz w:val="22"/>
              </w:rPr>
              <w:t>Product index</w:t>
            </w:r>
          </w:p>
        </w:tc>
        <w:tc>
          <w:tcPr>
            <w:tcW w:w="3168" w:type="dxa"/>
            <w:vAlign w:val="center"/>
          </w:tcPr>
          <w:p w14:paraId="3743F5B2" w14:textId="77777777" w:rsidR="00D64030" w:rsidRDefault="00000000">
            <w:pPr>
              <w:spacing w:line="276" w:lineRule="auto"/>
              <w:jc w:val="left"/>
            </w:pPr>
            <w:r>
              <w:rPr>
                <w:sz w:val="22"/>
              </w:rPr>
              <w:t>database/recommendation_index</w:t>
            </w:r>
          </w:p>
        </w:tc>
        <w:tc>
          <w:tcPr>
            <w:tcW w:w="3744" w:type="dxa"/>
            <w:vAlign w:val="center"/>
          </w:tcPr>
          <w:p w14:paraId="453589FA" w14:textId="77777777" w:rsidR="00D64030" w:rsidRDefault="00000000">
            <w:pPr>
              <w:spacing w:line="276" w:lineRule="auto"/>
              <w:jc w:val="left"/>
            </w:pPr>
            <w:r>
              <w:rPr>
                <w:sz w:val="22"/>
              </w:rPr>
              <w:t>Lưu index LlamaIndex đã build</w:t>
            </w:r>
          </w:p>
        </w:tc>
      </w:tr>
      <w:tr w:rsidR="00D64030" w14:paraId="6F49C357" w14:textId="77777777">
        <w:trPr>
          <w:jc w:val="center"/>
        </w:trPr>
        <w:tc>
          <w:tcPr>
            <w:tcW w:w="2304" w:type="dxa"/>
            <w:vAlign w:val="center"/>
          </w:tcPr>
          <w:p w14:paraId="0738D48E" w14:textId="77777777" w:rsidR="00D64030" w:rsidRDefault="00000000">
            <w:pPr>
              <w:spacing w:line="276" w:lineRule="auto"/>
              <w:jc w:val="left"/>
            </w:pPr>
            <w:r>
              <w:rPr>
                <w:sz w:val="22"/>
              </w:rPr>
              <w:t>ChromaDB</w:t>
            </w:r>
          </w:p>
        </w:tc>
        <w:tc>
          <w:tcPr>
            <w:tcW w:w="3168" w:type="dxa"/>
            <w:vAlign w:val="center"/>
          </w:tcPr>
          <w:p w14:paraId="2A3EFFD0" w14:textId="77777777" w:rsidR="00D64030" w:rsidRDefault="00000000">
            <w:pPr>
              <w:spacing w:line="276" w:lineRule="auto"/>
              <w:jc w:val="left"/>
            </w:pPr>
            <w:r>
              <w:rPr>
                <w:sz w:val="22"/>
              </w:rPr>
              <w:t>CHROMA_DB_PATH</w:t>
            </w:r>
          </w:p>
        </w:tc>
        <w:tc>
          <w:tcPr>
            <w:tcW w:w="3744" w:type="dxa"/>
            <w:vAlign w:val="center"/>
          </w:tcPr>
          <w:p w14:paraId="4DE89931" w14:textId="77777777" w:rsidR="00D64030" w:rsidRDefault="00000000">
            <w:pPr>
              <w:spacing w:line="276" w:lineRule="auto"/>
              <w:jc w:val="left"/>
            </w:pPr>
            <w:r>
              <w:rPr>
                <w:sz w:val="22"/>
              </w:rPr>
              <w:t>Vector store phục vụ chatbot</w:t>
            </w:r>
          </w:p>
        </w:tc>
      </w:tr>
      <w:tr w:rsidR="00D64030" w14:paraId="69E62601" w14:textId="77777777">
        <w:trPr>
          <w:jc w:val="center"/>
        </w:trPr>
        <w:tc>
          <w:tcPr>
            <w:tcW w:w="2304" w:type="dxa"/>
            <w:vAlign w:val="center"/>
          </w:tcPr>
          <w:p w14:paraId="7BD7D8F0" w14:textId="77777777" w:rsidR="00D64030" w:rsidRDefault="00000000">
            <w:pPr>
              <w:spacing w:line="276" w:lineRule="auto"/>
              <w:jc w:val="left"/>
            </w:pPr>
            <w:r>
              <w:rPr>
                <w:sz w:val="22"/>
              </w:rPr>
              <w:t>MongoDB</w:t>
            </w:r>
          </w:p>
        </w:tc>
        <w:tc>
          <w:tcPr>
            <w:tcW w:w="3168" w:type="dxa"/>
            <w:vAlign w:val="center"/>
          </w:tcPr>
          <w:p w14:paraId="22AA649A" w14:textId="77777777" w:rsidR="00D64030" w:rsidRDefault="00000000">
            <w:pPr>
              <w:spacing w:line="276" w:lineRule="auto"/>
              <w:jc w:val="left"/>
            </w:pPr>
            <w:r>
              <w:rPr>
                <w:sz w:val="22"/>
              </w:rPr>
              <w:t>skinsyntax</w:t>
            </w:r>
          </w:p>
        </w:tc>
        <w:tc>
          <w:tcPr>
            <w:tcW w:w="3744" w:type="dxa"/>
            <w:vAlign w:val="center"/>
          </w:tcPr>
          <w:p w14:paraId="7DE233B2" w14:textId="77777777" w:rsidR="00D64030" w:rsidRDefault="00000000">
            <w:pPr>
              <w:spacing w:line="276" w:lineRule="auto"/>
              <w:jc w:val="left"/>
            </w:pPr>
            <w:r>
              <w:rPr>
                <w:sz w:val="22"/>
              </w:rPr>
              <w:t>Nguồn dữ liệu nghiệp vụ</w:t>
            </w:r>
          </w:p>
        </w:tc>
      </w:tr>
    </w:tbl>
    <w:p w14:paraId="3D4CD565" w14:textId="77777777" w:rsidR="00D64030" w:rsidRDefault="00D64030"/>
    <w:p w14:paraId="47A36626" w14:textId="77777777" w:rsidR="00D64030" w:rsidRDefault="00000000">
      <w:pPr>
        <w:jc w:val="center"/>
      </w:pPr>
      <w:r>
        <w:rPr>
          <w:b/>
          <w:i/>
          <w:sz w:val="24"/>
        </w:rPr>
        <w:t>Bảng 3.2. So sánh chatbot và recommendation system</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016"/>
        <w:gridCol w:w="3744"/>
        <w:gridCol w:w="3744"/>
      </w:tblGrid>
      <w:tr w:rsidR="00D64030" w14:paraId="0696222B" w14:textId="77777777">
        <w:trPr>
          <w:tblHeader/>
          <w:jc w:val="center"/>
        </w:trPr>
        <w:tc>
          <w:tcPr>
            <w:tcW w:w="2016" w:type="dxa"/>
            <w:shd w:val="clear" w:color="auto" w:fill="E8F5F0"/>
            <w:vAlign w:val="center"/>
          </w:tcPr>
          <w:p w14:paraId="62928D34" w14:textId="77777777" w:rsidR="00D64030" w:rsidRDefault="00000000">
            <w:pPr>
              <w:spacing w:line="276" w:lineRule="auto"/>
              <w:jc w:val="left"/>
            </w:pPr>
            <w:r>
              <w:rPr>
                <w:b/>
                <w:sz w:val="23"/>
              </w:rPr>
              <w:t>Tiêu chí</w:t>
            </w:r>
          </w:p>
        </w:tc>
        <w:tc>
          <w:tcPr>
            <w:tcW w:w="3744" w:type="dxa"/>
            <w:shd w:val="clear" w:color="auto" w:fill="E8F5F0"/>
            <w:vAlign w:val="center"/>
          </w:tcPr>
          <w:p w14:paraId="2B3FF615" w14:textId="77777777" w:rsidR="00D64030" w:rsidRDefault="00000000">
            <w:pPr>
              <w:spacing w:line="276" w:lineRule="auto"/>
              <w:jc w:val="left"/>
            </w:pPr>
            <w:r>
              <w:rPr>
                <w:b/>
                <w:sz w:val="23"/>
              </w:rPr>
              <w:t>Chatbot</w:t>
            </w:r>
          </w:p>
        </w:tc>
        <w:tc>
          <w:tcPr>
            <w:tcW w:w="3744" w:type="dxa"/>
            <w:shd w:val="clear" w:color="auto" w:fill="E8F5F0"/>
            <w:vAlign w:val="center"/>
          </w:tcPr>
          <w:p w14:paraId="4FD05693" w14:textId="77777777" w:rsidR="00D64030" w:rsidRDefault="00000000">
            <w:pPr>
              <w:spacing w:line="276" w:lineRule="auto"/>
              <w:jc w:val="left"/>
            </w:pPr>
            <w:r>
              <w:rPr>
                <w:b/>
                <w:sz w:val="23"/>
              </w:rPr>
              <w:t>Recommendation</w:t>
            </w:r>
          </w:p>
        </w:tc>
      </w:tr>
      <w:tr w:rsidR="00D64030" w14:paraId="40B691B5" w14:textId="77777777">
        <w:trPr>
          <w:jc w:val="center"/>
        </w:trPr>
        <w:tc>
          <w:tcPr>
            <w:tcW w:w="2016" w:type="dxa"/>
            <w:vAlign w:val="center"/>
          </w:tcPr>
          <w:p w14:paraId="48A97A27" w14:textId="77777777" w:rsidR="00D64030" w:rsidRDefault="00000000">
            <w:pPr>
              <w:spacing w:line="276" w:lineRule="auto"/>
              <w:jc w:val="left"/>
            </w:pPr>
            <w:r>
              <w:rPr>
                <w:sz w:val="22"/>
              </w:rPr>
              <w:t>Entry point</w:t>
            </w:r>
          </w:p>
        </w:tc>
        <w:tc>
          <w:tcPr>
            <w:tcW w:w="3744" w:type="dxa"/>
            <w:vAlign w:val="center"/>
          </w:tcPr>
          <w:p w14:paraId="28BFFC4B" w14:textId="77777777" w:rsidR="00D64030" w:rsidRDefault="00000000">
            <w:pPr>
              <w:spacing w:line="276" w:lineRule="auto"/>
              <w:jc w:val="left"/>
            </w:pPr>
            <w:r>
              <w:rPr>
                <w:sz w:val="22"/>
              </w:rPr>
              <w:t>chatbot_flask.py</w:t>
            </w:r>
          </w:p>
        </w:tc>
        <w:tc>
          <w:tcPr>
            <w:tcW w:w="3744" w:type="dxa"/>
            <w:vAlign w:val="center"/>
          </w:tcPr>
          <w:p w14:paraId="683E7FB8" w14:textId="77777777" w:rsidR="00D64030" w:rsidRDefault="00000000">
            <w:pPr>
              <w:spacing w:line="276" w:lineRule="auto"/>
              <w:jc w:val="left"/>
            </w:pPr>
            <w:r>
              <w:rPr>
                <w:sz w:val="22"/>
              </w:rPr>
              <w:t>rcm_flask.py</w:t>
            </w:r>
          </w:p>
        </w:tc>
      </w:tr>
      <w:tr w:rsidR="00D64030" w14:paraId="5185BC88" w14:textId="77777777">
        <w:trPr>
          <w:jc w:val="center"/>
        </w:trPr>
        <w:tc>
          <w:tcPr>
            <w:tcW w:w="2016" w:type="dxa"/>
            <w:vAlign w:val="center"/>
          </w:tcPr>
          <w:p w14:paraId="37009AC1" w14:textId="77777777" w:rsidR="00D64030" w:rsidRDefault="00000000">
            <w:pPr>
              <w:spacing w:line="276" w:lineRule="auto"/>
              <w:jc w:val="left"/>
            </w:pPr>
            <w:r>
              <w:rPr>
                <w:sz w:val="22"/>
              </w:rPr>
              <w:t>Port mặc định</w:t>
            </w:r>
          </w:p>
        </w:tc>
        <w:tc>
          <w:tcPr>
            <w:tcW w:w="3744" w:type="dxa"/>
            <w:vAlign w:val="center"/>
          </w:tcPr>
          <w:p w14:paraId="2D3DBB53" w14:textId="77777777" w:rsidR="00D64030" w:rsidRDefault="00000000">
            <w:pPr>
              <w:spacing w:line="276" w:lineRule="auto"/>
              <w:jc w:val="left"/>
            </w:pPr>
            <w:r>
              <w:rPr>
                <w:sz w:val="22"/>
              </w:rPr>
              <w:t>5001</w:t>
            </w:r>
          </w:p>
        </w:tc>
        <w:tc>
          <w:tcPr>
            <w:tcW w:w="3744" w:type="dxa"/>
            <w:vAlign w:val="center"/>
          </w:tcPr>
          <w:p w14:paraId="3448377E" w14:textId="77777777" w:rsidR="00D64030" w:rsidRDefault="00000000">
            <w:pPr>
              <w:spacing w:line="276" w:lineRule="auto"/>
              <w:jc w:val="left"/>
            </w:pPr>
            <w:r>
              <w:rPr>
                <w:sz w:val="22"/>
              </w:rPr>
              <w:t>5002</w:t>
            </w:r>
          </w:p>
        </w:tc>
      </w:tr>
      <w:tr w:rsidR="00D64030" w14:paraId="60BA0606" w14:textId="77777777">
        <w:trPr>
          <w:jc w:val="center"/>
        </w:trPr>
        <w:tc>
          <w:tcPr>
            <w:tcW w:w="2016" w:type="dxa"/>
            <w:vAlign w:val="center"/>
          </w:tcPr>
          <w:p w14:paraId="129E8C7E" w14:textId="77777777" w:rsidR="00D64030" w:rsidRDefault="00000000">
            <w:pPr>
              <w:spacing w:line="276" w:lineRule="auto"/>
              <w:jc w:val="left"/>
            </w:pPr>
            <w:r>
              <w:rPr>
                <w:sz w:val="22"/>
              </w:rPr>
              <w:t>Framework chính</w:t>
            </w:r>
          </w:p>
        </w:tc>
        <w:tc>
          <w:tcPr>
            <w:tcW w:w="3744" w:type="dxa"/>
            <w:vAlign w:val="center"/>
          </w:tcPr>
          <w:p w14:paraId="67808481" w14:textId="77777777" w:rsidR="00D64030" w:rsidRDefault="00000000">
            <w:pPr>
              <w:spacing w:line="276" w:lineRule="auto"/>
              <w:jc w:val="left"/>
            </w:pPr>
            <w:r>
              <w:rPr>
                <w:sz w:val="22"/>
              </w:rPr>
              <w:t>LangChain + ChromaDB</w:t>
            </w:r>
          </w:p>
        </w:tc>
        <w:tc>
          <w:tcPr>
            <w:tcW w:w="3744" w:type="dxa"/>
            <w:vAlign w:val="center"/>
          </w:tcPr>
          <w:p w14:paraId="486834AF" w14:textId="77777777" w:rsidR="00D64030" w:rsidRDefault="00000000">
            <w:pPr>
              <w:spacing w:line="276" w:lineRule="auto"/>
              <w:jc w:val="left"/>
            </w:pPr>
            <w:r>
              <w:rPr>
                <w:sz w:val="22"/>
              </w:rPr>
              <w:t>LlamaIndex</w:t>
            </w:r>
          </w:p>
        </w:tc>
      </w:tr>
      <w:tr w:rsidR="00D64030" w14:paraId="0976FF32" w14:textId="77777777">
        <w:trPr>
          <w:jc w:val="center"/>
        </w:trPr>
        <w:tc>
          <w:tcPr>
            <w:tcW w:w="2016" w:type="dxa"/>
            <w:vAlign w:val="center"/>
          </w:tcPr>
          <w:p w14:paraId="5B85F5F6" w14:textId="77777777" w:rsidR="00D64030" w:rsidRDefault="00000000">
            <w:pPr>
              <w:spacing w:line="276" w:lineRule="auto"/>
              <w:jc w:val="left"/>
            </w:pPr>
            <w:r>
              <w:rPr>
                <w:sz w:val="22"/>
              </w:rPr>
              <w:t>Mục đích</w:t>
            </w:r>
          </w:p>
        </w:tc>
        <w:tc>
          <w:tcPr>
            <w:tcW w:w="3744" w:type="dxa"/>
            <w:vAlign w:val="center"/>
          </w:tcPr>
          <w:p w14:paraId="3D39B9C8" w14:textId="77777777" w:rsidR="00D64030" w:rsidRDefault="00000000">
            <w:pPr>
              <w:spacing w:line="276" w:lineRule="auto"/>
              <w:jc w:val="left"/>
            </w:pPr>
            <w:r>
              <w:rPr>
                <w:sz w:val="22"/>
              </w:rPr>
              <w:t>Tư vấn và hỏi đáp mỹ phẩm</w:t>
            </w:r>
          </w:p>
        </w:tc>
        <w:tc>
          <w:tcPr>
            <w:tcW w:w="3744" w:type="dxa"/>
            <w:vAlign w:val="center"/>
          </w:tcPr>
          <w:p w14:paraId="6A98F835" w14:textId="77777777" w:rsidR="00D64030" w:rsidRDefault="00000000">
            <w:pPr>
              <w:spacing w:line="276" w:lineRule="auto"/>
              <w:jc w:val="left"/>
            </w:pPr>
            <w:r>
              <w:rPr>
                <w:sz w:val="22"/>
              </w:rPr>
              <w:t>Gợi ý sản phẩm cá nhân hóa</w:t>
            </w:r>
          </w:p>
        </w:tc>
      </w:tr>
      <w:tr w:rsidR="00D64030" w14:paraId="145DD8BE" w14:textId="77777777">
        <w:trPr>
          <w:jc w:val="center"/>
        </w:trPr>
        <w:tc>
          <w:tcPr>
            <w:tcW w:w="2016" w:type="dxa"/>
            <w:vAlign w:val="center"/>
          </w:tcPr>
          <w:p w14:paraId="3528D0E5" w14:textId="77777777" w:rsidR="00D64030" w:rsidRDefault="00000000">
            <w:pPr>
              <w:spacing w:line="276" w:lineRule="auto"/>
              <w:jc w:val="left"/>
            </w:pPr>
            <w:r>
              <w:rPr>
                <w:sz w:val="22"/>
              </w:rPr>
              <w:t>API chính</w:t>
            </w:r>
          </w:p>
        </w:tc>
        <w:tc>
          <w:tcPr>
            <w:tcW w:w="3744" w:type="dxa"/>
            <w:vAlign w:val="center"/>
          </w:tcPr>
          <w:p w14:paraId="79E2AFB7" w14:textId="77777777" w:rsidR="00D64030" w:rsidRDefault="00000000">
            <w:pPr>
              <w:spacing w:line="276" w:lineRule="auto"/>
              <w:jc w:val="left"/>
            </w:pPr>
            <w:r>
              <w:rPr>
                <w:sz w:val="22"/>
              </w:rPr>
              <w:t>/api/chat</w:t>
            </w:r>
          </w:p>
        </w:tc>
        <w:tc>
          <w:tcPr>
            <w:tcW w:w="3744" w:type="dxa"/>
            <w:vAlign w:val="center"/>
          </w:tcPr>
          <w:p w14:paraId="087BE71C" w14:textId="77777777" w:rsidR="00D64030" w:rsidRDefault="00000000">
            <w:pPr>
              <w:spacing w:line="276" w:lineRule="auto"/>
              <w:jc w:val="left"/>
            </w:pPr>
            <w:r>
              <w:rPr>
                <w:sz w:val="22"/>
              </w:rPr>
              <w:t>/api/recommend/llamaindex</w:t>
            </w:r>
          </w:p>
        </w:tc>
      </w:tr>
      <w:tr w:rsidR="00D64030" w14:paraId="437C2BF2" w14:textId="77777777">
        <w:trPr>
          <w:jc w:val="center"/>
        </w:trPr>
        <w:tc>
          <w:tcPr>
            <w:tcW w:w="2016" w:type="dxa"/>
            <w:vAlign w:val="center"/>
          </w:tcPr>
          <w:p w14:paraId="6F50B402" w14:textId="77777777" w:rsidR="00D64030" w:rsidRDefault="00000000">
            <w:pPr>
              <w:spacing w:line="276" w:lineRule="auto"/>
              <w:jc w:val="left"/>
            </w:pPr>
            <w:r>
              <w:rPr>
                <w:sz w:val="22"/>
              </w:rPr>
              <w:lastRenderedPageBreak/>
              <w:t>Dữ liệu</w:t>
            </w:r>
          </w:p>
        </w:tc>
        <w:tc>
          <w:tcPr>
            <w:tcW w:w="3744" w:type="dxa"/>
            <w:vAlign w:val="center"/>
          </w:tcPr>
          <w:p w14:paraId="06169968" w14:textId="77777777" w:rsidR="00D64030" w:rsidRDefault="00000000">
            <w:pPr>
              <w:spacing w:line="276" w:lineRule="auto"/>
              <w:jc w:val="left"/>
            </w:pPr>
            <w:r>
              <w:rPr>
                <w:sz w:val="22"/>
              </w:rPr>
              <w:t>ChromaDB, context PHP, sản phẩm</w:t>
            </w:r>
          </w:p>
        </w:tc>
        <w:tc>
          <w:tcPr>
            <w:tcW w:w="3744" w:type="dxa"/>
            <w:vAlign w:val="center"/>
          </w:tcPr>
          <w:p w14:paraId="2C07D4D1" w14:textId="77777777" w:rsidR="00D64030" w:rsidRDefault="00000000">
            <w:pPr>
              <w:spacing w:line="276" w:lineRule="auto"/>
              <w:jc w:val="left"/>
            </w:pPr>
            <w:r>
              <w:rPr>
                <w:sz w:val="22"/>
              </w:rPr>
              <w:t>MongoDB, hồ sơ da, lịch sử, product index</w:t>
            </w:r>
          </w:p>
        </w:tc>
      </w:tr>
    </w:tbl>
    <w:p w14:paraId="0DAEAA79" w14:textId="77777777" w:rsidR="00D64030" w:rsidRDefault="00D64030"/>
    <w:p w14:paraId="00CEA958" w14:textId="77777777" w:rsidR="00D64030" w:rsidRDefault="00000000">
      <w:pPr>
        <w:pStyle w:val="Heading2"/>
      </w:pPr>
      <w:r>
        <w:t>3.9 Tổng kết chương</w:t>
      </w:r>
    </w:p>
    <w:p w14:paraId="13435017" w14:textId="77777777" w:rsidR="00D64030" w:rsidRDefault="00000000">
      <w:r>
        <w:rPr>
          <w:b/>
        </w:rPr>
        <w:t xml:space="preserve">Chương này đã mô tả kiến trúc tích hợp giữa PHP MVC, MongoDB và Flask AI service. </w:t>
      </w:r>
      <w:r>
        <w:t>Thiết kế hiện tại tách chatbot và recommendation thành hai service độc lập để giảm phụ thuộc và thuận tiện vận hành. Chương tiếp theo trình bày các bước cài đặt môi trường để chạy được các công nghệ mới trong dự án.</w:t>
      </w:r>
    </w:p>
    <w:p w14:paraId="186441E6" w14:textId="77777777" w:rsidR="00D64030" w:rsidRDefault="00000000">
      <w:r>
        <w:br w:type="page"/>
      </w:r>
    </w:p>
    <w:p w14:paraId="5940D4BB" w14:textId="77777777" w:rsidR="00D64030" w:rsidRDefault="00000000">
      <w:pPr>
        <w:pStyle w:val="Heading1"/>
      </w:pPr>
      <w:r>
        <w:lastRenderedPageBreak/>
        <w:t>CHƯƠNG 4. HƯỚNG DẪN CÀI ĐẶT MÔI TRƯỜNG CÔNG NGHỆ MỚI</w:t>
      </w:r>
    </w:p>
    <w:p w14:paraId="272DE6A9" w14:textId="77777777" w:rsidR="00D64030" w:rsidRDefault="00000000">
      <w:pPr>
        <w:pStyle w:val="Heading2"/>
      </w:pPr>
      <w:r>
        <w:t>4.1 Yêu cầu phần mềm</w:t>
      </w:r>
    </w:p>
    <w:p w14:paraId="26F69F96" w14:textId="77777777" w:rsidR="00D64030" w:rsidRDefault="00000000">
      <w:r>
        <w:rPr>
          <w:b/>
        </w:rPr>
        <w:t xml:space="preserve">Môi trường vận hành SkinSyntaxVN cần có XAMPP hoặc web server PHP tương đương, Composer MongoDB driver, Python, MongoDB và trình duyệt để kiểm thử giao diện. </w:t>
      </w:r>
      <w:r>
        <w:t>PHP MVC xử lý website chính, còn Python dùng để chạy Flask service cho chatbot và recommendation. MongoDB phải được khởi động trước khi kiểm thử các chức năng liên quan đến sản phẩm và hồ sơ người dùng.</w:t>
      </w:r>
    </w:p>
    <w:p w14:paraId="5E550E30" w14:textId="77777777" w:rsidR="00D64030" w:rsidRDefault="00000000">
      <w:pPr>
        <w:pStyle w:val="Heading2"/>
      </w:pPr>
      <w:r>
        <w:t>4.2 Cấu trúc thư mục liên quan đến AI</w:t>
      </w:r>
    </w:p>
    <w:p w14:paraId="000E3955" w14:textId="77777777" w:rsidR="00D64030" w:rsidRDefault="00000000">
      <w:r>
        <w:rPr>
          <w:b/>
        </w:rPr>
        <w:t xml:space="preserve">Các file AI của hệ thống nằm trong thư mục ai-service-flask. </w:t>
      </w:r>
      <w:r>
        <w:t>Trong thư mục này, chatbot_flask.py là entry point của chatbot, còn rcm_flask.py là entry point của recommendation service. Thư mục services chứa llamaindex_recommend_service.py, còn thư mục recommendation chứa indexer.py, config.py và các module nguồn dữ liệu.</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4CC1DF86" w14:textId="77777777">
        <w:trPr>
          <w:jc w:val="center"/>
        </w:trPr>
        <w:tc>
          <w:tcPr>
            <w:tcW w:w="9936" w:type="dxa"/>
            <w:shd w:val="clear" w:color="auto" w:fill="F8FAFC"/>
            <w:vAlign w:val="center"/>
          </w:tcPr>
          <w:p w14:paraId="3CBA28F4" w14:textId="77777777" w:rsidR="00D64030" w:rsidRDefault="00000000">
            <w:pPr>
              <w:spacing w:line="276" w:lineRule="auto"/>
              <w:jc w:val="center"/>
            </w:pPr>
            <w:r>
              <w:rPr>
                <w:b/>
              </w:rPr>
              <w:t>[Khung chèn hình ảnh minh họa]</w:t>
            </w:r>
          </w:p>
        </w:tc>
      </w:tr>
    </w:tbl>
    <w:p w14:paraId="44A8F8B6" w14:textId="77777777" w:rsidR="00D64030" w:rsidRDefault="00000000">
      <w:pPr>
        <w:jc w:val="center"/>
      </w:pPr>
      <w:r>
        <w:rPr>
          <w:i/>
          <w:sz w:val="24"/>
        </w:rPr>
        <w:t>[Hình 4.1. Cấu trúc thư mục AI service]</w:t>
      </w:r>
    </w:p>
    <w:p w14:paraId="215A4093" w14:textId="77777777" w:rsidR="00D64030" w:rsidRDefault="00000000">
      <w:pPr>
        <w:spacing w:after="160"/>
        <w:ind w:left="360"/>
      </w:pPr>
      <w:r>
        <w:rPr>
          <w:rFonts w:ascii="Courier New" w:eastAsia="Courier New" w:hAnsi="Courier New"/>
          <w:sz w:val="21"/>
        </w:rPr>
        <w:t>ai-service-flask/\n  chatbot_flask.py\n  rcm_flask.py\n  hybrid_search.py\n  requirements_hybrid.txt\n  requirements_recommendation.txt\n  recommendation/indexer.py\n  services/llamaindex_recommend_service.py</w:t>
      </w:r>
    </w:p>
    <w:p w14:paraId="1E6C14CE" w14:textId="77777777" w:rsidR="00D64030" w:rsidRDefault="00000000">
      <w:pPr>
        <w:pStyle w:val="Heading2"/>
      </w:pPr>
      <w:r>
        <w:t>4.3 Cài đặt môi trường Python</w:t>
      </w:r>
    </w:p>
    <w:p w14:paraId="3366EEAA" w14:textId="77777777" w:rsidR="00D64030" w:rsidRDefault="00000000">
      <w:r>
        <w:rPr>
          <w:b/>
        </w:rPr>
        <w:t xml:space="preserve">Môi trường Python nên được tạo riêng trong thư mục ai-service-flask để tránh xung đột với các thư viện hệ thống. </w:t>
      </w:r>
      <w:r>
        <w:t>Sau khi tạo venv, người vận hành cần activate môi trường trước khi cài dependency hoặc chạy service. Việc tách môi trường giúp dễ kiểm soát phiên bản thư viện AI.</w:t>
      </w:r>
    </w:p>
    <w:p w14:paraId="0EDEC2B5" w14:textId="77777777" w:rsidR="00D64030" w:rsidRDefault="00000000">
      <w:pPr>
        <w:spacing w:after="160"/>
        <w:ind w:left="360"/>
      </w:pPr>
      <w:r>
        <w:rPr>
          <w:rFonts w:ascii="Courier New" w:eastAsia="Courier New" w:hAnsi="Courier New"/>
          <w:sz w:val="21"/>
        </w:rPr>
        <w:t>cd ai-service-flask\npython -m venv .venv\n.venv\\Scripts\\activate\npython --version</w:t>
      </w:r>
    </w:p>
    <w:p w14:paraId="12E05028" w14:textId="77777777" w:rsidR="00D64030" w:rsidRDefault="00000000">
      <w:pPr>
        <w:pStyle w:val="Heading2"/>
      </w:pPr>
      <w:r>
        <w:t>4.4 Cài đặt thư viện cho chatbot</w:t>
      </w:r>
    </w:p>
    <w:p w14:paraId="426FBD10" w14:textId="77777777" w:rsidR="00D64030" w:rsidRDefault="00000000">
      <w:r>
        <w:rPr>
          <w:b/>
        </w:rPr>
        <w:t xml:space="preserve">Chatbot cần các thư viện liên quan đến LangChain, ChromaDB, HuggingFace embeddings và các provider LLM. </w:t>
      </w:r>
      <w:r>
        <w:t>requirements_hybrid.txt chứa dependency phục vụ hybrid search, reranking và đánh giá RAG. Khi cài đặt, cần đảm bảo môi trường có thể import langchain_chroma, langchain_huggingface và sentence_transformers.</w:t>
      </w:r>
    </w:p>
    <w:p w14:paraId="53B4E0EF" w14:textId="77777777" w:rsidR="00D64030" w:rsidRDefault="00000000">
      <w:pPr>
        <w:spacing w:after="160"/>
        <w:ind w:left="360"/>
      </w:pPr>
      <w:r>
        <w:rPr>
          <w:rFonts w:ascii="Courier New" w:eastAsia="Courier New" w:hAnsi="Courier New"/>
          <w:sz w:val="21"/>
        </w:rPr>
        <w:t>cd ai-service-flask\n.venv\\Scripts\\activate\npip install -r requirements_hybrid.txt</w:t>
      </w:r>
    </w:p>
    <w:p w14:paraId="5D260DA9" w14:textId="77777777" w:rsidR="00D64030" w:rsidRDefault="00000000">
      <w:pPr>
        <w:pStyle w:val="Heading2"/>
      </w:pPr>
      <w:r>
        <w:lastRenderedPageBreak/>
        <w:t>4.5 Cài đặt thư viện cho LlamaIndex recommendation</w:t>
      </w:r>
    </w:p>
    <w:p w14:paraId="17E6E842" w14:textId="77777777" w:rsidR="00D64030" w:rsidRDefault="00000000">
      <w:r>
        <w:rPr>
          <w:b/>
        </w:rPr>
        <w:t xml:space="preserve">Recommendation service cần các package LlamaIndex thật, không phải lớp mô phỏng. </w:t>
      </w:r>
      <w:r>
        <w:t>requirements_recommendation.txt có các dependency như llama-index, llama-index-core, llama-index-embeddings-huggingface, llama-index-llms-gemini và llama-index-retrievers-bm25. Các package này cho phép service load index, tạo retriever và gọi Gemini để viết lời tư vấn.</w:t>
      </w:r>
    </w:p>
    <w:p w14:paraId="1068F9FB" w14:textId="77777777" w:rsidR="00D64030" w:rsidRDefault="00000000">
      <w:pPr>
        <w:spacing w:after="160"/>
        <w:ind w:left="360"/>
      </w:pPr>
      <w:r>
        <w:rPr>
          <w:rFonts w:ascii="Courier New" w:eastAsia="Courier New" w:hAnsi="Courier New"/>
          <w:sz w:val="21"/>
        </w:rPr>
        <w:t>cd ai-service-flask\n.venv\\Scripts\\activate\npip install -r requirements_recommendation.txt</w:t>
      </w:r>
    </w:p>
    <w:p w14:paraId="264AC908" w14:textId="77777777" w:rsidR="00D64030" w:rsidRDefault="00000000">
      <w:pPr>
        <w:pStyle w:val="Heading2"/>
      </w:pPr>
      <w:r>
        <w:t>4.6 Cấu hình biến môi trường</w:t>
      </w:r>
    </w:p>
    <w:p w14:paraId="1E0F1040" w14:textId="77777777" w:rsidR="00D64030" w:rsidRDefault="00000000">
      <w:r>
        <w:rPr>
          <w:b/>
        </w:rPr>
        <w:t xml:space="preserve">Biến môi trường được sử dụng để cấu hình API key, đường dẫn dữ liệu và endpoint. </w:t>
      </w:r>
      <w:r>
        <w:t>Không nên ghi API key thật vào tài liệu hoặc commit lên GitHub. Người vận hành nên tạo file .env cục bộ trong ai-service-flask và chỉ điền key trên máy triển khai.</w:t>
      </w:r>
    </w:p>
    <w:p w14:paraId="42EF20A5" w14:textId="77777777" w:rsidR="00D64030" w:rsidRDefault="00000000">
      <w:pPr>
        <w:spacing w:after="160"/>
        <w:ind w:left="360"/>
      </w:pPr>
      <w:r>
        <w:rPr>
          <w:rFonts w:ascii="Courier New" w:eastAsia="Courier New" w:hAnsi="Courier New"/>
          <w:sz w:val="21"/>
        </w:rPr>
        <w:t>GOOGLE_API_KEY=your_gemini_key_here\nGROQ_API_KEY=your_groq_key_here\nOPENROUTER_API_KEY=your_openrouter_key_here\nCHATBOT_PORT=5001\nRECOMMENDATION_PORT=5002</w:t>
      </w:r>
    </w:p>
    <w:p w14:paraId="6AC43906" w14:textId="77777777" w:rsidR="00D64030" w:rsidRDefault="00000000">
      <w:pPr>
        <w:pStyle w:val="Heading2"/>
      </w:pPr>
      <w:r>
        <w:t>4.7 Cấu hình MongoDB</w:t>
      </w:r>
    </w:p>
    <w:p w14:paraId="04CC8847" w14:textId="77777777" w:rsidR="00D64030" w:rsidRDefault="00000000">
      <w:r>
        <w:rPr>
          <w:b/>
        </w:rPr>
        <w:t xml:space="preserve">MongoDB cần chạy trước khi build index hoặc gọi recommendation API. </w:t>
      </w:r>
      <w:r>
        <w:t>Cấu hình PHP mặc định kết nối mongodb://127.0.0.1:27017 và database skinsyntax. Nếu MongoDB không chạy, các chức năng đọc sản phẩm, hồ sơ da, đơn hàng và recommendation sẽ trả lỗi hoặc hiển thị thông báo thân thiện.</w:t>
      </w:r>
    </w:p>
    <w:p w14:paraId="3594D141" w14:textId="77777777" w:rsidR="00D64030" w:rsidRDefault="00000000">
      <w:pPr>
        <w:spacing w:after="160"/>
        <w:ind w:left="360"/>
      </w:pPr>
      <w:r>
        <w:rPr>
          <w:rFonts w:ascii="Courier New" w:eastAsia="Courier New" w:hAnsi="Courier New"/>
          <w:sz w:val="21"/>
        </w:rPr>
        <w:t>http://localhost:3000/backend/public/index.php?r=mongo_health</w:t>
      </w:r>
    </w:p>
    <w:p w14:paraId="292C6CB4" w14:textId="77777777" w:rsidR="00D64030" w:rsidRDefault="00000000">
      <w:pPr>
        <w:pStyle w:val="Heading2"/>
      </w:pPr>
      <w:r>
        <w:t>4.8 Cấu hình Gemini API key và các mô hình dự phòng</w:t>
      </w:r>
    </w:p>
    <w:p w14:paraId="2852F0CF" w14:textId="77777777" w:rsidR="00D64030" w:rsidRDefault="00000000">
      <w:r>
        <w:rPr>
          <w:b/>
        </w:rPr>
        <w:t xml:space="preserve">Gemini là mô hình chính được dùng để sinh câu trả lời trong chatbot và answer_text trong recommendation. </w:t>
      </w:r>
      <w:r>
        <w:t>Chatbot có cấu hình fallback sang Groq hoặc OpenRouter trong chatbot_flask.py nếu nguồn chính không khả dụng. Recommendation service hiện tập trung vào Gemini thông qua llama_index.llms.gemini.Gemini.</w:t>
      </w:r>
    </w:p>
    <w:p w14:paraId="10ED109D" w14:textId="77777777" w:rsidR="00D64030" w:rsidRDefault="00000000">
      <w:pPr>
        <w:pStyle w:val="Heading2"/>
      </w:pPr>
      <w:r>
        <w:t>4.9 Kiểm tra môi trường sau cài đặt</w:t>
      </w:r>
    </w:p>
    <w:p w14:paraId="71A32196" w14:textId="77777777" w:rsidR="00D64030" w:rsidRDefault="00000000">
      <w:r>
        <w:rPr>
          <w:b/>
        </w:rPr>
        <w:t xml:space="preserve">Kiểm tra môi trường sau cài đặt cần được thực hiện theo thứ tự từ database đến Flask service. </w:t>
      </w:r>
      <w:r>
        <w:t>Người vận hành nên kiểm tra MongoDB trước, sau đó kiểm tra chatbot, recommendation, index và cuối cùng là giao diện /goiy. Thứ tự này giúp xác định lỗi nhanh hơn khi hệ thống không phản hồi.</w:t>
      </w:r>
    </w:p>
    <w:p w14:paraId="1A4C6D6F" w14:textId="77777777" w:rsidR="00D64030" w:rsidRDefault="00000000">
      <w:pPr>
        <w:pStyle w:val="ListNumber"/>
        <w:spacing w:after="60" w:line="300" w:lineRule="auto"/>
      </w:pPr>
      <w:r>
        <w:lastRenderedPageBreak/>
        <w:t>Khởi động MongoDB và kiểm tra route mongo_health của PHP.</w:t>
      </w:r>
    </w:p>
    <w:p w14:paraId="010EEB35" w14:textId="77777777" w:rsidR="00D64030" w:rsidRDefault="00000000">
      <w:pPr>
        <w:pStyle w:val="ListNumber"/>
        <w:spacing w:after="60" w:line="300" w:lineRule="auto"/>
      </w:pPr>
      <w:r>
        <w:t>Activate môi trường Python trong ai-service-flask.</w:t>
      </w:r>
    </w:p>
    <w:p w14:paraId="3462065A" w14:textId="77777777" w:rsidR="00D64030" w:rsidRDefault="00000000">
      <w:pPr>
        <w:pStyle w:val="ListNumber"/>
        <w:spacing w:after="60" w:line="300" w:lineRule="auto"/>
      </w:pPr>
      <w:r>
        <w:t>Chạy chatbot bằng lệnh python chatbot_flask.py và mở /health trên port 5001.</w:t>
      </w:r>
    </w:p>
    <w:p w14:paraId="2F9A8A15" w14:textId="77777777" w:rsidR="00D64030" w:rsidRDefault="00000000">
      <w:pPr>
        <w:pStyle w:val="ListNumber"/>
        <w:spacing w:after="60" w:line="300" w:lineRule="auto"/>
      </w:pPr>
      <w:r>
        <w:t>Build recommendation index bằng lệnh python -m recommendation.indexer.</w:t>
      </w:r>
    </w:p>
    <w:p w14:paraId="56B00F5F" w14:textId="77777777" w:rsidR="00D64030" w:rsidRDefault="00000000">
      <w:pPr>
        <w:pStyle w:val="ListNumber"/>
        <w:spacing w:after="60" w:line="300" w:lineRule="auto"/>
      </w:pPr>
      <w:r>
        <w:t>Chạy recommendation service bằng lệnh python rcm_flask.py và mở /health trên port 5002.</w:t>
      </w:r>
    </w:p>
    <w:p w14:paraId="3B4A9980" w14:textId="77777777" w:rsidR="00D64030" w:rsidRDefault="00000000">
      <w:pPr>
        <w:pStyle w:val="ListNumber"/>
        <w:spacing w:after="60" w:line="300" w:lineRule="auto"/>
      </w:pPr>
      <w:r>
        <w:t>Kiểm tra giao diện /goiy với trạng thái chưa đăng nhập và đã đăng nhập có hồ sơ da.</w:t>
      </w:r>
    </w:p>
    <w:p w14:paraId="37EF8789" w14:textId="77777777" w:rsidR="00D64030" w:rsidRDefault="00000000">
      <w:pPr>
        <w:jc w:val="center"/>
      </w:pPr>
      <w:r>
        <w:rPr>
          <w:b/>
          <w:i/>
          <w:sz w:val="24"/>
        </w:rPr>
        <w:t>Bảng 4.1. Checklist cài đặt môi trường</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304"/>
        <w:gridCol w:w="3600"/>
        <w:gridCol w:w="3456"/>
      </w:tblGrid>
      <w:tr w:rsidR="00D64030" w14:paraId="28D2B317" w14:textId="77777777">
        <w:trPr>
          <w:tblHeader/>
          <w:jc w:val="center"/>
        </w:trPr>
        <w:tc>
          <w:tcPr>
            <w:tcW w:w="2304" w:type="dxa"/>
            <w:shd w:val="clear" w:color="auto" w:fill="E8F5F0"/>
            <w:vAlign w:val="center"/>
          </w:tcPr>
          <w:p w14:paraId="7B2F69E8" w14:textId="77777777" w:rsidR="00D64030" w:rsidRDefault="00000000">
            <w:pPr>
              <w:spacing w:line="276" w:lineRule="auto"/>
              <w:jc w:val="left"/>
            </w:pPr>
            <w:r>
              <w:rPr>
                <w:b/>
                <w:sz w:val="23"/>
              </w:rPr>
              <w:t>Hạng mục</w:t>
            </w:r>
          </w:p>
        </w:tc>
        <w:tc>
          <w:tcPr>
            <w:tcW w:w="3600" w:type="dxa"/>
            <w:shd w:val="clear" w:color="auto" w:fill="E8F5F0"/>
            <w:vAlign w:val="center"/>
          </w:tcPr>
          <w:p w14:paraId="64FEF2FF" w14:textId="77777777" w:rsidR="00D64030" w:rsidRDefault="00000000">
            <w:pPr>
              <w:spacing w:line="276" w:lineRule="auto"/>
              <w:jc w:val="left"/>
            </w:pPr>
            <w:r>
              <w:rPr>
                <w:b/>
                <w:sz w:val="23"/>
              </w:rPr>
              <w:t>Yêu cầu</w:t>
            </w:r>
          </w:p>
        </w:tc>
        <w:tc>
          <w:tcPr>
            <w:tcW w:w="3456" w:type="dxa"/>
            <w:shd w:val="clear" w:color="auto" w:fill="E8F5F0"/>
            <w:vAlign w:val="center"/>
          </w:tcPr>
          <w:p w14:paraId="23BD1B72" w14:textId="77777777" w:rsidR="00D64030" w:rsidRDefault="00000000">
            <w:pPr>
              <w:spacing w:line="276" w:lineRule="auto"/>
              <w:jc w:val="left"/>
            </w:pPr>
            <w:r>
              <w:rPr>
                <w:b/>
                <w:sz w:val="23"/>
              </w:rPr>
              <w:t>Cách kiểm tra</w:t>
            </w:r>
          </w:p>
        </w:tc>
      </w:tr>
      <w:tr w:rsidR="00D64030" w14:paraId="63F06EC9" w14:textId="77777777">
        <w:trPr>
          <w:jc w:val="center"/>
        </w:trPr>
        <w:tc>
          <w:tcPr>
            <w:tcW w:w="2304" w:type="dxa"/>
            <w:vAlign w:val="center"/>
          </w:tcPr>
          <w:p w14:paraId="362D488E" w14:textId="77777777" w:rsidR="00D64030" w:rsidRDefault="00000000">
            <w:pPr>
              <w:spacing w:line="276" w:lineRule="auto"/>
              <w:jc w:val="left"/>
            </w:pPr>
            <w:r>
              <w:rPr>
                <w:sz w:val="22"/>
              </w:rPr>
              <w:t>PHP/XAMPP</w:t>
            </w:r>
          </w:p>
        </w:tc>
        <w:tc>
          <w:tcPr>
            <w:tcW w:w="3600" w:type="dxa"/>
            <w:vAlign w:val="center"/>
          </w:tcPr>
          <w:p w14:paraId="02454934" w14:textId="77777777" w:rsidR="00D64030" w:rsidRDefault="00000000">
            <w:pPr>
              <w:spacing w:line="276" w:lineRule="auto"/>
              <w:jc w:val="left"/>
            </w:pPr>
            <w:r>
              <w:rPr>
                <w:sz w:val="22"/>
              </w:rPr>
              <w:t>Chạy được localhost:3000 hoặc cấu hình hiện tại</w:t>
            </w:r>
          </w:p>
        </w:tc>
        <w:tc>
          <w:tcPr>
            <w:tcW w:w="3456" w:type="dxa"/>
            <w:vAlign w:val="center"/>
          </w:tcPr>
          <w:p w14:paraId="37160CA9" w14:textId="77777777" w:rsidR="00D64030" w:rsidRDefault="00000000">
            <w:pPr>
              <w:spacing w:line="276" w:lineRule="auto"/>
              <w:jc w:val="left"/>
            </w:pPr>
            <w:r>
              <w:rPr>
                <w:sz w:val="22"/>
              </w:rPr>
              <w:t>Mở backend/public/index.php</w:t>
            </w:r>
          </w:p>
        </w:tc>
      </w:tr>
      <w:tr w:rsidR="00D64030" w14:paraId="3526B1AD" w14:textId="77777777">
        <w:trPr>
          <w:jc w:val="center"/>
        </w:trPr>
        <w:tc>
          <w:tcPr>
            <w:tcW w:w="2304" w:type="dxa"/>
            <w:vAlign w:val="center"/>
          </w:tcPr>
          <w:p w14:paraId="19D6F920" w14:textId="77777777" w:rsidR="00D64030" w:rsidRDefault="00000000">
            <w:pPr>
              <w:spacing w:line="276" w:lineRule="auto"/>
              <w:jc w:val="left"/>
            </w:pPr>
            <w:r>
              <w:rPr>
                <w:sz w:val="22"/>
              </w:rPr>
              <w:t>MongoDB</w:t>
            </w:r>
          </w:p>
        </w:tc>
        <w:tc>
          <w:tcPr>
            <w:tcW w:w="3600" w:type="dxa"/>
            <w:vAlign w:val="center"/>
          </w:tcPr>
          <w:p w14:paraId="67200DE0" w14:textId="77777777" w:rsidR="00D64030" w:rsidRDefault="00000000">
            <w:pPr>
              <w:spacing w:line="276" w:lineRule="auto"/>
              <w:jc w:val="left"/>
            </w:pPr>
            <w:r>
              <w:rPr>
                <w:sz w:val="22"/>
              </w:rPr>
              <w:t>Service chạy tại 127.0.0.1:27017</w:t>
            </w:r>
          </w:p>
        </w:tc>
        <w:tc>
          <w:tcPr>
            <w:tcW w:w="3456" w:type="dxa"/>
            <w:vAlign w:val="center"/>
          </w:tcPr>
          <w:p w14:paraId="53C12EA1" w14:textId="77777777" w:rsidR="00D64030" w:rsidRDefault="00000000">
            <w:pPr>
              <w:spacing w:line="276" w:lineRule="auto"/>
              <w:jc w:val="left"/>
            </w:pPr>
            <w:r>
              <w:rPr>
                <w:sz w:val="22"/>
              </w:rPr>
              <w:t>Truy cập index.php?r=mongo_health</w:t>
            </w:r>
          </w:p>
        </w:tc>
      </w:tr>
      <w:tr w:rsidR="00D64030" w14:paraId="21AB33EC" w14:textId="77777777">
        <w:trPr>
          <w:jc w:val="center"/>
        </w:trPr>
        <w:tc>
          <w:tcPr>
            <w:tcW w:w="2304" w:type="dxa"/>
            <w:vAlign w:val="center"/>
          </w:tcPr>
          <w:p w14:paraId="287B15DD" w14:textId="77777777" w:rsidR="00D64030" w:rsidRDefault="00000000">
            <w:pPr>
              <w:spacing w:line="276" w:lineRule="auto"/>
              <w:jc w:val="left"/>
            </w:pPr>
            <w:r>
              <w:rPr>
                <w:sz w:val="22"/>
              </w:rPr>
              <w:t>Composer MongoDB</w:t>
            </w:r>
          </w:p>
        </w:tc>
        <w:tc>
          <w:tcPr>
            <w:tcW w:w="3600" w:type="dxa"/>
            <w:vAlign w:val="center"/>
          </w:tcPr>
          <w:p w14:paraId="150274DD" w14:textId="77777777" w:rsidR="00D64030" w:rsidRDefault="00000000">
            <w:pPr>
              <w:spacing w:line="276" w:lineRule="auto"/>
              <w:jc w:val="left"/>
            </w:pPr>
            <w:r>
              <w:rPr>
                <w:sz w:val="22"/>
              </w:rPr>
              <w:t>Package mongodb/mongodb</w:t>
            </w:r>
          </w:p>
        </w:tc>
        <w:tc>
          <w:tcPr>
            <w:tcW w:w="3456" w:type="dxa"/>
            <w:vAlign w:val="center"/>
          </w:tcPr>
          <w:p w14:paraId="1A49F0E5" w14:textId="77777777" w:rsidR="00D64030" w:rsidRDefault="00000000">
            <w:pPr>
              <w:spacing w:line="276" w:lineRule="auto"/>
              <w:jc w:val="left"/>
            </w:pPr>
            <w:r>
              <w:rPr>
                <w:sz w:val="22"/>
              </w:rPr>
              <w:t>composer show mongodb/mongodb</w:t>
            </w:r>
          </w:p>
        </w:tc>
      </w:tr>
      <w:tr w:rsidR="00D64030" w14:paraId="2FE2B1C4" w14:textId="77777777">
        <w:trPr>
          <w:jc w:val="center"/>
        </w:trPr>
        <w:tc>
          <w:tcPr>
            <w:tcW w:w="2304" w:type="dxa"/>
            <w:vAlign w:val="center"/>
          </w:tcPr>
          <w:p w14:paraId="3FF39716" w14:textId="77777777" w:rsidR="00D64030" w:rsidRDefault="00000000">
            <w:pPr>
              <w:spacing w:line="276" w:lineRule="auto"/>
              <w:jc w:val="left"/>
            </w:pPr>
            <w:r>
              <w:rPr>
                <w:sz w:val="22"/>
              </w:rPr>
              <w:t>Python venv</w:t>
            </w:r>
          </w:p>
        </w:tc>
        <w:tc>
          <w:tcPr>
            <w:tcW w:w="3600" w:type="dxa"/>
            <w:vAlign w:val="center"/>
          </w:tcPr>
          <w:p w14:paraId="7EF8033A" w14:textId="77777777" w:rsidR="00D64030" w:rsidRDefault="00000000">
            <w:pPr>
              <w:spacing w:line="276" w:lineRule="auto"/>
              <w:jc w:val="left"/>
            </w:pPr>
            <w:r>
              <w:rPr>
                <w:sz w:val="22"/>
              </w:rPr>
              <w:t>Có môi trường .venv trong ai-service-flask</w:t>
            </w:r>
          </w:p>
        </w:tc>
        <w:tc>
          <w:tcPr>
            <w:tcW w:w="3456" w:type="dxa"/>
            <w:vAlign w:val="center"/>
          </w:tcPr>
          <w:p w14:paraId="0BA0B8EA" w14:textId="77777777" w:rsidR="00D64030" w:rsidRDefault="00000000">
            <w:pPr>
              <w:spacing w:line="276" w:lineRule="auto"/>
              <w:jc w:val="left"/>
            </w:pPr>
            <w:r>
              <w:rPr>
                <w:sz w:val="22"/>
              </w:rPr>
              <w:t>python --version sau khi activate</w:t>
            </w:r>
          </w:p>
        </w:tc>
      </w:tr>
      <w:tr w:rsidR="00D64030" w14:paraId="2D3AE0BA" w14:textId="77777777">
        <w:trPr>
          <w:jc w:val="center"/>
        </w:trPr>
        <w:tc>
          <w:tcPr>
            <w:tcW w:w="2304" w:type="dxa"/>
            <w:vAlign w:val="center"/>
          </w:tcPr>
          <w:p w14:paraId="26CA6DFE" w14:textId="77777777" w:rsidR="00D64030" w:rsidRDefault="00000000">
            <w:pPr>
              <w:spacing w:line="276" w:lineRule="auto"/>
              <w:jc w:val="left"/>
            </w:pPr>
            <w:r>
              <w:rPr>
                <w:sz w:val="22"/>
              </w:rPr>
              <w:t>Chatbot dependencies</w:t>
            </w:r>
          </w:p>
        </w:tc>
        <w:tc>
          <w:tcPr>
            <w:tcW w:w="3600" w:type="dxa"/>
            <w:vAlign w:val="center"/>
          </w:tcPr>
          <w:p w14:paraId="3EEA6F2F" w14:textId="77777777" w:rsidR="00D64030" w:rsidRDefault="00000000">
            <w:pPr>
              <w:spacing w:line="276" w:lineRule="auto"/>
              <w:jc w:val="left"/>
            </w:pPr>
            <w:r>
              <w:rPr>
                <w:sz w:val="22"/>
              </w:rPr>
              <w:t>LangChain, ChromaDB, HuggingFace</w:t>
            </w:r>
          </w:p>
        </w:tc>
        <w:tc>
          <w:tcPr>
            <w:tcW w:w="3456" w:type="dxa"/>
            <w:vAlign w:val="center"/>
          </w:tcPr>
          <w:p w14:paraId="42B8239C" w14:textId="77777777" w:rsidR="00D64030" w:rsidRDefault="00000000">
            <w:pPr>
              <w:spacing w:line="276" w:lineRule="auto"/>
              <w:jc w:val="left"/>
            </w:pPr>
            <w:r>
              <w:rPr>
                <w:sz w:val="22"/>
              </w:rPr>
              <w:t>python chatbot_flask.py</w:t>
            </w:r>
          </w:p>
        </w:tc>
      </w:tr>
      <w:tr w:rsidR="00D64030" w14:paraId="31C2BCFE" w14:textId="77777777">
        <w:trPr>
          <w:jc w:val="center"/>
        </w:trPr>
        <w:tc>
          <w:tcPr>
            <w:tcW w:w="2304" w:type="dxa"/>
            <w:vAlign w:val="center"/>
          </w:tcPr>
          <w:p w14:paraId="46CC1D3B" w14:textId="77777777" w:rsidR="00D64030" w:rsidRDefault="00000000">
            <w:pPr>
              <w:spacing w:line="276" w:lineRule="auto"/>
              <w:jc w:val="left"/>
            </w:pPr>
            <w:r>
              <w:rPr>
                <w:sz w:val="22"/>
              </w:rPr>
              <w:t>Recommendation dependencies</w:t>
            </w:r>
          </w:p>
        </w:tc>
        <w:tc>
          <w:tcPr>
            <w:tcW w:w="3600" w:type="dxa"/>
            <w:vAlign w:val="center"/>
          </w:tcPr>
          <w:p w14:paraId="1F8A3C39" w14:textId="77777777" w:rsidR="00D64030" w:rsidRDefault="00000000">
            <w:pPr>
              <w:spacing w:line="276" w:lineRule="auto"/>
              <w:jc w:val="left"/>
            </w:pPr>
            <w:r>
              <w:rPr>
                <w:sz w:val="22"/>
              </w:rPr>
              <w:t>LlamaIndex, BM25, Gemini</w:t>
            </w:r>
          </w:p>
        </w:tc>
        <w:tc>
          <w:tcPr>
            <w:tcW w:w="3456" w:type="dxa"/>
            <w:vAlign w:val="center"/>
          </w:tcPr>
          <w:p w14:paraId="15351DBE" w14:textId="77777777" w:rsidR="00D64030" w:rsidRDefault="00000000">
            <w:pPr>
              <w:spacing w:line="276" w:lineRule="auto"/>
              <w:jc w:val="left"/>
            </w:pPr>
            <w:r>
              <w:rPr>
                <w:sz w:val="22"/>
              </w:rPr>
              <w:t>python rcm_flask.py</w:t>
            </w:r>
          </w:p>
        </w:tc>
      </w:tr>
    </w:tbl>
    <w:p w14:paraId="16D9343E" w14:textId="77777777" w:rsidR="00D64030" w:rsidRDefault="00D64030"/>
    <w:p w14:paraId="25B5EB71" w14:textId="77777777" w:rsidR="00D64030" w:rsidRDefault="00000000">
      <w:pPr>
        <w:jc w:val="center"/>
      </w:pPr>
      <w:r>
        <w:rPr>
          <w:b/>
          <w:i/>
          <w:sz w:val="24"/>
        </w:rPr>
        <w:t>Bảng 4.2. Lỗi cài đặt thường gặp và cách xử lý</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448"/>
        <w:gridCol w:w="3312"/>
        <w:gridCol w:w="3456"/>
      </w:tblGrid>
      <w:tr w:rsidR="00D64030" w14:paraId="1AE9D132" w14:textId="77777777">
        <w:trPr>
          <w:tblHeader/>
          <w:jc w:val="center"/>
        </w:trPr>
        <w:tc>
          <w:tcPr>
            <w:tcW w:w="2448" w:type="dxa"/>
            <w:shd w:val="clear" w:color="auto" w:fill="E8F5F0"/>
            <w:vAlign w:val="center"/>
          </w:tcPr>
          <w:p w14:paraId="4F161B60" w14:textId="77777777" w:rsidR="00D64030" w:rsidRDefault="00000000">
            <w:pPr>
              <w:spacing w:line="276" w:lineRule="auto"/>
              <w:jc w:val="left"/>
            </w:pPr>
            <w:r>
              <w:rPr>
                <w:b/>
                <w:sz w:val="23"/>
              </w:rPr>
              <w:t>Lỗi</w:t>
            </w:r>
          </w:p>
        </w:tc>
        <w:tc>
          <w:tcPr>
            <w:tcW w:w="3312" w:type="dxa"/>
            <w:shd w:val="clear" w:color="auto" w:fill="E8F5F0"/>
            <w:vAlign w:val="center"/>
          </w:tcPr>
          <w:p w14:paraId="1E251D1A" w14:textId="77777777" w:rsidR="00D64030" w:rsidRDefault="00000000">
            <w:pPr>
              <w:spacing w:line="276" w:lineRule="auto"/>
              <w:jc w:val="left"/>
            </w:pPr>
            <w:r>
              <w:rPr>
                <w:b/>
                <w:sz w:val="23"/>
              </w:rPr>
              <w:t>Nguyên nhân thường gặp</w:t>
            </w:r>
          </w:p>
        </w:tc>
        <w:tc>
          <w:tcPr>
            <w:tcW w:w="3456" w:type="dxa"/>
            <w:shd w:val="clear" w:color="auto" w:fill="E8F5F0"/>
            <w:vAlign w:val="center"/>
          </w:tcPr>
          <w:p w14:paraId="10DA1F27" w14:textId="77777777" w:rsidR="00D64030" w:rsidRDefault="00000000">
            <w:pPr>
              <w:spacing w:line="276" w:lineRule="auto"/>
              <w:jc w:val="left"/>
            </w:pPr>
            <w:r>
              <w:rPr>
                <w:b/>
                <w:sz w:val="23"/>
              </w:rPr>
              <w:t>Cách xử lý</w:t>
            </w:r>
          </w:p>
        </w:tc>
      </w:tr>
      <w:tr w:rsidR="00D64030" w14:paraId="2BD700F4" w14:textId="77777777">
        <w:trPr>
          <w:jc w:val="center"/>
        </w:trPr>
        <w:tc>
          <w:tcPr>
            <w:tcW w:w="2448" w:type="dxa"/>
            <w:vAlign w:val="center"/>
          </w:tcPr>
          <w:p w14:paraId="170B1D38" w14:textId="77777777" w:rsidR="00D64030" w:rsidRDefault="00000000">
            <w:pPr>
              <w:spacing w:line="276" w:lineRule="auto"/>
              <w:jc w:val="left"/>
            </w:pPr>
            <w:r>
              <w:rPr>
                <w:sz w:val="22"/>
              </w:rPr>
              <w:t>MongoDB connection refused</w:t>
            </w:r>
          </w:p>
        </w:tc>
        <w:tc>
          <w:tcPr>
            <w:tcW w:w="3312" w:type="dxa"/>
            <w:vAlign w:val="center"/>
          </w:tcPr>
          <w:p w14:paraId="206CADB6" w14:textId="77777777" w:rsidR="00D64030" w:rsidRDefault="00000000">
            <w:pPr>
              <w:spacing w:line="276" w:lineRule="auto"/>
              <w:jc w:val="left"/>
            </w:pPr>
            <w:r>
              <w:rPr>
                <w:sz w:val="22"/>
              </w:rPr>
              <w:t>MongoDB chưa chạy hoặc sai URI</w:t>
            </w:r>
          </w:p>
        </w:tc>
        <w:tc>
          <w:tcPr>
            <w:tcW w:w="3456" w:type="dxa"/>
            <w:vAlign w:val="center"/>
          </w:tcPr>
          <w:p w14:paraId="0450D3B9" w14:textId="77777777" w:rsidR="00D64030" w:rsidRDefault="00000000">
            <w:pPr>
              <w:spacing w:line="276" w:lineRule="auto"/>
              <w:jc w:val="left"/>
            </w:pPr>
            <w:r>
              <w:rPr>
                <w:sz w:val="22"/>
              </w:rPr>
              <w:t>Khởi động MongoDB, kiểm tra 127.0.0.1:27017</w:t>
            </w:r>
          </w:p>
        </w:tc>
      </w:tr>
      <w:tr w:rsidR="00D64030" w14:paraId="30275744" w14:textId="77777777">
        <w:trPr>
          <w:jc w:val="center"/>
        </w:trPr>
        <w:tc>
          <w:tcPr>
            <w:tcW w:w="2448" w:type="dxa"/>
            <w:vAlign w:val="center"/>
          </w:tcPr>
          <w:p w14:paraId="724C5293" w14:textId="77777777" w:rsidR="00D64030" w:rsidRDefault="00000000">
            <w:pPr>
              <w:spacing w:line="276" w:lineRule="auto"/>
              <w:jc w:val="left"/>
            </w:pPr>
            <w:r>
              <w:rPr>
                <w:sz w:val="22"/>
              </w:rPr>
              <w:t>Module llama_index not found</w:t>
            </w:r>
          </w:p>
        </w:tc>
        <w:tc>
          <w:tcPr>
            <w:tcW w:w="3312" w:type="dxa"/>
            <w:vAlign w:val="center"/>
          </w:tcPr>
          <w:p w14:paraId="7508CB9C" w14:textId="77777777" w:rsidR="00D64030" w:rsidRDefault="00000000">
            <w:pPr>
              <w:spacing w:line="276" w:lineRule="auto"/>
              <w:jc w:val="left"/>
            </w:pPr>
            <w:r>
              <w:rPr>
                <w:sz w:val="22"/>
              </w:rPr>
              <w:t>Chưa cài requirements_recommendation.txt</w:t>
            </w:r>
          </w:p>
        </w:tc>
        <w:tc>
          <w:tcPr>
            <w:tcW w:w="3456" w:type="dxa"/>
            <w:vAlign w:val="center"/>
          </w:tcPr>
          <w:p w14:paraId="6D780366" w14:textId="77777777" w:rsidR="00D64030" w:rsidRDefault="00000000">
            <w:pPr>
              <w:spacing w:line="276" w:lineRule="auto"/>
              <w:jc w:val="left"/>
            </w:pPr>
            <w:r>
              <w:rPr>
                <w:sz w:val="22"/>
              </w:rPr>
              <w:t>Activate venv rồi pip install -r requirements_recommendation.txt</w:t>
            </w:r>
          </w:p>
        </w:tc>
      </w:tr>
      <w:tr w:rsidR="00D64030" w14:paraId="09618E40" w14:textId="77777777">
        <w:trPr>
          <w:jc w:val="center"/>
        </w:trPr>
        <w:tc>
          <w:tcPr>
            <w:tcW w:w="2448" w:type="dxa"/>
            <w:vAlign w:val="center"/>
          </w:tcPr>
          <w:p w14:paraId="704BA53D" w14:textId="77777777" w:rsidR="00D64030" w:rsidRDefault="00000000">
            <w:pPr>
              <w:spacing w:line="276" w:lineRule="auto"/>
              <w:jc w:val="left"/>
            </w:pPr>
            <w:r>
              <w:rPr>
                <w:sz w:val="22"/>
              </w:rPr>
              <w:t>Không có answer_text</w:t>
            </w:r>
          </w:p>
        </w:tc>
        <w:tc>
          <w:tcPr>
            <w:tcW w:w="3312" w:type="dxa"/>
            <w:vAlign w:val="center"/>
          </w:tcPr>
          <w:p w14:paraId="210F17B0" w14:textId="77777777" w:rsidR="00D64030" w:rsidRDefault="00000000">
            <w:pPr>
              <w:spacing w:line="276" w:lineRule="auto"/>
              <w:jc w:val="left"/>
            </w:pPr>
            <w:r>
              <w:rPr>
                <w:sz w:val="22"/>
              </w:rPr>
              <w:t>Thiếu GOOGLE_API_KEY</w:t>
            </w:r>
          </w:p>
        </w:tc>
        <w:tc>
          <w:tcPr>
            <w:tcW w:w="3456" w:type="dxa"/>
            <w:vAlign w:val="center"/>
          </w:tcPr>
          <w:p w14:paraId="5B0C7E99" w14:textId="77777777" w:rsidR="00D64030" w:rsidRDefault="00000000">
            <w:pPr>
              <w:spacing w:line="276" w:lineRule="auto"/>
              <w:jc w:val="left"/>
            </w:pPr>
            <w:r>
              <w:rPr>
                <w:sz w:val="22"/>
              </w:rPr>
              <w:t>Cấu hình API key trong .env</w:t>
            </w:r>
          </w:p>
        </w:tc>
      </w:tr>
      <w:tr w:rsidR="00D64030" w14:paraId="554878ED" w14:textId="77777777">
        <w:trPr>
          <w:jc w:val="center"/>
        </w:trPr>
        <w:tc>
          <w:tcPr>
            <w:tcW w:w="2448" w:type="dxa"/>
            <w:vAlign w:val="center"/>
          </w:tcPr>
          <w:p w14:paraId="7E9AD87B" w14:textId="77777777" w:rsidR="00D64030" w:rsidRDefault="00000000">
            <w:pPr>
              <w:spacing w:line="276" w:lineRule="auto"/>
              <w:jc w:val="left"/>
            </w:pPr>
            <w:r>
              <w:rPr>
                <w:sz w:val="22"/>
              </w:rPr>
              <w:t>Recommendation index chưa build</w:t>
            </w:r>
          </w:p>
        </w:tc>
        <w:tc>
          <w:tcPr>
            <w:tcW w:w="3312" w:type="dxa"/>
            <w:vAlign w:val="center"/>
          </w:tcPr>
          <w:p w14:paraId="156FDF79" w14:textId="77777777" w:rsidR="00D64030" w:rsidRDefault="00000000">
            <w:pPr>
              <w:spacing w:line="276" w:lineRule="auto"/>
              <w:jc w:val="left"/>
            </w:pPr>
            <w:r>
              <w:rPr>
                <w:sz w:val="22"/>
              </w:rPr>
              <w:t>Thiếu database/recommendation_index</w:t>
            </w:r>
          </w:p>
        </w:tc>
        <w:tc>
          <w:tcPr>
            <w:tcW w:w="3456" w:type="dxa"/>
            <w:vAlign w:val="center"/>
          </w:tcPr>
          <w:p w14:paraId="7FDCD0F0" w14:textId="77777777" w:rsidR="00D64030" w:rsidRDefault="00000000">
            <w:pPr>
              <w:spacing w:line="276" w:lineRule="auto"/>
              <w:jc w:val="left"/>
            </w:pPr>
            <w:r>
              <w:rPr>
                <w:sz w:val="22"/>
              </w:rPr>
              <w:t>Chạy python -m recommendation.indexer</w:t>
            </w:r>
          </w:p>
        </w:tc>
      </w:tr>
      <w:tr w:rsidR="00D64030" w14:paraId="74DA5586" w14:textId="77777777">
        <w:trPr>
          <w:jc w:val="center"/>
        </w:trPr>
        <w:tc>
          <w:tcPr>
            <w:tcW w:w="2448" w:type="dxa"/>
            <w:vAlign w:val="center"/>
          </w:tcPr>
          <w:p w14:paraId="5854121C" w14:textId="77777777" w:rsidR="00D64030" w:rsidRDefault="00000000">
            <w:pPr>
              <w:spacing w:line="276" w:lineRule="auto"/>
              <w:jc w:val="left"/>
            </w:pPr>
            <w:r>
              <w:rPr>
                <w:sz w:val="22"/>
              </w:rPr>
              <w:t>ChromaDB load lỗi</w:t>
            </w:r>
          </w:p>
        </w:tc>
        <w:tc>
          <w:tcPr>
            <w:tcW w:w="3312" w:type="dxa"/>
            <w:vAlign w:val="center"/>
          </w:tcPr>
          <w:p w14:paraId="2C47993C" w14:textId="77777777" w:rsidR="00D64030" w:rsidRDefault="00000000">
            <w:pPr>
              <w:spacing w:line="276" w:lineRule="auto"/>
              <w:jc w:val="left"/>
            </w:pPr>
            <w:r>
              <w:rPr>
                <w:sz w:val="22"/>
              </w:rPr>
              <w:t>Sai đường dẫn hoặc thiếu dữ liệu vector</w:t>
            </w:r>
          </w:p>
        </w:tc>
        <w:tc>
          <w:tcPr>
            <w:tcW w:w="3456" w:type="dxa"/>
            <w:vAlign w:val="center"/>
          </w:tcPr>
          <w:p w14:paraId="51CE5D33" w14:textId="77777777" w:rsidR="00D64030" w:rsidRDefault="00000000">
            <w:pPr>
              <w:spacing w:line="276" w:lineRule="auto"/>
              <w:jc w:val="left"/>
            </w:pPr>
            <w:r>
              <w:rPr>
                <w:sz w:val="22"/>
              </w:rPr>
              <w:t>Kiểm tra CHROMA_DB_PATH và log chatbot</w:t>
            </w:r>
          </w:p>
        </w:tc>
      </w:tr>
    </w:tbl>
    <w:p w14:paraId="770FFA60" w14:textId="77777777" w:rsidR="00D64030" w:rsidRDefault="00D64030"/>
    <w:p w14:paraId="3B052917" w14:textId="77777777" w:rsidR="00D64030" w:rsidRDefault="00000000">
      <w:pPr>
        <w:pStyle w:val="Heading2"/>
      </w:pPr>
      <w:r>
        <w:lastRenderedPageBreak/>
        <w:t>4.10 Tổng kết chương</w:t>
      </w:r>
    </w:p>
    <w:p w14:paraId="500626B4" w14:textId="77777777" w:rsidR="00D64030" w:rsidRDefault="00000000">
      <w:r>
        <w:rPr>
          <w:b/>
        </w:rPr>
        <w:t xml:space="preserve">Chương này đã trình bày cách chuẩn bị môi trường để vận hành các công nghệ mới trong SkinSyntaxVN. </w:t>
      </w:r>
      <w:r>
        <w:t>Các bước quan trọng gồm khởi động MongoDB, tạo venv, cài dependency, cấu hình API key và kiểm tra health endpoint. Sau khi môi trường sẵn sàng, chương tiếp theo hướng dẫn sử dụng chatbot tư vấn mỹ phẩm.</w:t>
      </w:r>
    </w:p>
    <w:p w14:paraId="1707AEF2" w14:textId="77777777" w:rsidR="00D64030" w:rsidRDefault="00000000">
      <w:r>
        <w:br w:type="page"/>
      </w:r>
    </w:p>
    <w:p w14:paraId="1CCF2E71" w14:textId="77777777" w:rsidR="00D64030" w:rsidRDefault="00000000">
      <w:pPr>
        <w:pStyle w:val="Heading1"/>
      </w:pPr>
      <w:r>
        <w:lastRenderedPageBreak/>
        <w:t>CHƯƠNG 5. HƯỚNG DẪN SỬ DỤNG CHATBOT TƯ VẤN MỸ PHẨM</w:t>
      </w:r>
    </w:p>
    <w:p w14:paraId="53356530" w14:textId="77777777" w:rsidR="00D64030" w:rsidRDefault="00000000">
      <w:pPr>
        <w:pStyle w:val="Heading2"/>
      </w:pPr>
      <w:r>
        <w:t>5.1 Mục đích của chatbot</w:t>
      </w:r>
    </w:p>
    <w:p w14:paraId="4277CEDC" w14:textId="77777777" w:rsidR="00D64030" w:rsidRDefault="00000000">
      <w:r>
        <w:rPr>
          <w:b/>
        </w:rPr>
        <w:t xml:space="preserve">Chatbot tư vấn mỹ phẩm hỗ trợ người dùng đặt câu hỏi về sản phẩm, loại da, hoạt chất và quy trình chăm sóc da. </w:t>
      </w:r>
      <w:r>
        <w:t>Chức năng này giúp người dùng có thêm thông tin trước khi chọn sản phẩm. Chatbot không thay thế bác sĩ da liễu và không được xem là công cụ chẩn đoán y khoa.</w:t>
      </w:r>
    </w:p>
    <w:p w14:paraId="0947A165" w14:textId="77777777" w:rsidR="00D64030" w:rsidRDefault="00000000">
      <w:r>
        <w:rPr>
          <w:b/>
        </w:rPr>
        <w:t xml:space="preserve">Trong quá trình vận hành, người kiểm thử nên quan sát cả nội dung trả lời và sản phẩm được đề xuất kèm theo. </w:t>
      </w:r>
      <w:r>
        <w:t>Nếu chatbot trả lời thiếu ngữ cảnh, cần kiểm tra trạng thái ChromaDB, dữ liệu index và log của Flask service. Nếu chatbot trả lời quá rộng, cần điều chỉnh prompt hoặc intent router thay vì training lại mô hình.</w:t>
      </w:r>
    </w:p>
    <w:p w14:paraId="1C076082" w14:textId="77777777" w:rsidR="00D64030" w:rsidRDefault="00000000">
      <w:pPr>
        <w:pStyle w:val="Heading2"/>
      </w:pPr>
      <w:r>
        <w:t>5.2 Luồng hoạt động của chatbot</w:t>
      </w:r>
    </w:p>
    <w:p w14:paraId="620E1345" w14:textId="77777777" w:rsidR="00D64030" w:rsidRDefault="00000000">
      <w:r>
        <w:rPr>
          <w:b/>
        </w:rPr>
        <w:t xml:space="preserve">Luồng chatbot bắt đầu khi người dùng nhập câu hỏi trên giao diện. </w:t>
      </w:r>
      <w:r>
        <w:t>PHP gửi request đến Flask chatbot service, sau đó service phân tích intent, truy xuất dữ liệu liên quan, rerank kết quả và gọi LLM để tạo câu trả lời. Kết quả được trả về dạng JSON để giao diện hiển thị.</w:t>
      </w:r>
    </w:p>
    <w:p w14:paraId="5106392C" w14:textId="77777777" w:rsidR="00D64030" w:rsidRDefault="00000000">
      <w:r>
        <w:rPr>
          <w:b/>
        </w:rPr>
        <w:t xml:space="preserve">Trong quá trình vận hành, người kiểm thử nên quan sát cả nội dung trả lời và sản phẩm được đề xuất kèm theo. </w:t>
      </w:r>
      <w:r>
        <w:t>Nếu chatbot trả lời thiếu ngữ cảnh, cần kiểm tra trạng thái ChromaDB, dữ liệu index và log của Flask service. Nếu chatbot trả lời quá rộng, cần điều chỉnh prompt hoặc intent router thay vì training lại mô hình.</w:t>
      </w:r>
    </w:p>
    <w:p w14:paraId="76CC3788" w14:textId="77777777" w:rsidR="00D64030" w:rsidRDefault="00000000">
      <w:pPr>
        <w:pStyle w:val="Heading2"/>
      </w:pPr>
      <w:r>
        <w:t>5.3 Cấu trúc input và output</w:t>
      </w:r>
    </w:p>
    <w:p w14:paraId="137B417D" w14:textId="77777777" w:rsidR="00D64030" w:rsidRDefault="00000000">
      <w:r>
        <w:rPr>
          <w:b/>
        </w:rPr>
        <w:t xml:space="preserve">Input của chatbot thường gồm message, lịch sử hội thoại và context bổ sung từ PHP nếu có. </w:t>
      </w:r>
      <w:r>
        <w:t>Output gồm câu trả lời, sản phẩm liên quan và các trường trạng thái phục vụ giao diện. Dữ liệu trả về cần được xử lý cẩn thận để không hiển thị traceback hoặc thông tin kỹ thuật cho người dùng.</w:t>
      </w:r>
    </w:p>
    <w:p w14:paraId="7A8C0D3B" w14:textId="77777777" w:rsidR="00D64030" w:rsidRDefault="00000000">
      <w:r>
        <w:rPr>
          <w:b/>
        </w:rPr>
        <w:t xml:space="preserve">Trong quá trình vận hành, người kiểm thử nên quan sát cả nội dung trả lời và sản phẩm được đề xuất kèm theo. </w:t>
      </w:r>
      <w:r>
        <w:t>Nếu chatbot trả lời thiếu ngữ cảnh, cần kiểm tra trạng thái ChromaDB, dữ liệu index và log của Flask service. Nếu chatbot trả lời quá rộng, cần điều chỉnh prompt hoặc intent router thay vì training lại mô hình.</w:t>
      </w:r>
    </w:p>
    <w:p w14:paraId="69E492CE" w14:textId="77777777" w:rsidR="00D64030" w:rsidRDefault="00000000">
      <w:pPr>
        <w:pStyle w:val="Heading2"/>
      </w:pPr>
      <w:r>
        <w:t>5.4 Intent router trong chatbot</w:t>
      </w:r>
    </w:p>
    <w:p w14:paraId="00E0EB24" w14:textId="77777777" w:rsidR="00D64030" w:rsidRDefault="00000000">
      <w:r>
        <w:rPr>
          <w:b/>
        </w:rPr>
        <w:t xml:space="preserve">Intent router giúp phân loại câu hỏi trước khi thực hiện retrieval hoặc gọi LLM. </w:t>
      </w:r>
      <w:r>
        <w:t xml:space="preserve">Source chatbot_flask.py có hàm classify_intent để phân biệt các nhóm như hỏi sản phẩm, kiến thức </w:t>
      </w:r>
      <w:r>
        <w:lastRenderedPageBreak/>
        <w:t>mỹ phẩm hoặc hội thoại chung. Nhờ có intent router, chatbot có thể chọn cách trả lời phù hợp hơn với từng loại câu hỏi.</w:t>
      </w:r>
    </w:p>
    <w:p w14:paraId="4FA972AF" w14:textId="77777777" w:rsidR="00D64030" w:rsidRDefault="00000000">
      <w:r>
        <w:rPr>
          <w:b/>
        </w:rPr>
        <w:t xml:space="preserve">Trong quá trình vận hành, người kiểm thử nên quan sát cả nội dung trả lời và sản phẩm được đề xuất kèm theo. </w:t>
      </w:r>
      <w:r>
        <w:t>Nếu chatbot trả lời thiếu ngữ cảnh, cần kiểm tra trạng thái ChromaDB, dữ liệu index và log của Flask service. Nếu chatbot trả lời quá rộng, cần điều chỉnh prompt hoặc intent router thay vì training lại mô hình.</w:t>
      </w:r>
    </w:p>
    <w:p w14:paraId="32A17CAB" w14:textId="77777777" w:rsidR="00D64030" w:rsidRDefault="00000000">
      <w:pPr>
        <w:pStyle w:val="Heading2"/>
      </w:pPr>
      <w:r>
        <w:t>5.5 RAG trong chatbot</w:t>
      </w:r>
    </w:p>
    <w:p w14:paraId="783869EF" w14:textId="77777777" w:rsidR="00D64030" w:rsidRDefault="00000000">
      <w:r>
        <w:rPr>
          <w:b/>
        </w:rPr>
        <w:t xml:space="preserve">RAG trong chatbot được dùng để đưa ngữ cảnh sản phẩm hoặc tài liệu liên quan vào prompt. </w:t>
      </w:r>
      <w:r>
        <w:t>Service load ChromaDB thông qua LangChain Chroma và tìm document tương đồng với câu hỏi. LLM sau đó tạo câu trả lời dựa trên dữ liệu đã truy xuất.</w:t>
      </w:r>
    </w:p>
    <w:p w14:paraId="2744F069" w14:textId="77777777" w:rsidR="00D64030" w:rsidRDefault="00000000">
      <w:r>
        <w:rPr>
          <w:b/>
        </w:rPr>
        <w:t xml:space="preserve">Trong quá trình vận hành, người kiểm thử nên quan sát cả nội dung trả lời và sản phẩm được đề xuất kèm theo. </w:t>
      </w:r>
      <w:r>
        <w:t>Nếu chatbot trả lời thiếu ngữ cảnh, cần kiểm tra trạng thái ChromaDB, dữ liệu index và log của Flask service. Nếu chatbot trả lời quá rộng, cần điều chỉnh prompt hoặc intent router thay vì training lại mô hình.</w:t>
      </w:r>
    </w:p>
    <w:p w14:paraId="1AC7A5EB" w14:textId="77777777" w:rsidR="00D64030" w:rsidRDefault="00000000">
      <w:pPr>
        <w:pStyle w:val="Heading2"/>
      </w:pPr>
      <w:r>
        <w:t>5.6 Hybrid Search và Reranking trong chatbot</w:t>
      </w:r>
    </w:p>
    <w:p w14:paraId="7834DD91" w14:textId="77777777" w:rsidR="00D64030" w:rsidRDefault="00000000">
      <w:r>
        <w:rPr>
          <w:b/>
        </w:rPr>
        <w:t xml:space="preserve">Hybrid search trong chatbot kết hợp BM25 keyword search với semantic search từ ChromaDB. </w:t>
      </w:r>
      <w:r>
        <w:t>Sau khi có ứng viên, pipeline reranking sắp xếp lại để ưu tiên tài liệu phù hợp nhất. Cơ chế này cải thiện kết quả khi người dùng hỏi bằng ngôn ngữ tự nhiên hoặc nhắc đến thành phần cụ thể.</w:t>
      </w:r>
    </w:p>
    <w:p w14:paraId="1F250288" w14:textId="77777777" w:rsidR="00D64030" w:rsidRDefault="00000000">
      <w:r>
        <w:rPr>
          <w:b/>
        </w:rPr>
        <w:t xml:space="preserve">Trong quá trình vận hành, người kiểm thử nên quan sát cả nội dung trả lời và sản phẩm được đề xuất kèm theo. </w:t>
      </w:r>
      <w:r>
        <w:t>Nếu chatbot trả lời thiếu ngữ cảnh, cần kiểm tra trạng thái ChromaDB, dữ liệu index và log của Flask service. Nếu chatbot trả lời quá rộng, cần điều chỉnh prompt hoặc intent router thay vì training lại mô hình.</w:t>
      </w:r>
    </w:p>
    <w:p w14:paraId="69DEE2D0" w14:textId="77777777" w:rsidR="00D64030" w:rsidRDefault="00000000">
      <w:pPr>
        <w:pStyle w:val="Heading2"/>
      </w:pPr>
      <w:r>
        <w:t>5.7 Prompt Engineering trong chatbot</w:t>
      </w:r>
    </w:p>
    <w:p w14:paraId="26B02360" w14:textId="77777777" w:rsidR="00D64030" w:rsidRDefault="00000000">
      <w:r>
        <w:rPr>
          <w:b/>
        </w:rPr>
        <w:t xml:space="preserve">Prompt Engineering giúp kiểm soát vai trò và phạm vi trả lời của chatbot. </w:t>
      </w:r>
      <w:r>
        <w:t>Prompt cần yêu cầu chatbot ưu tiên dữ liệu sản phẩm thật, giải thích rõ ràng và tránh khẳng định quá mức về hiệu quả điều trị. Cách thiết kế prompt ảnh hưởng trực tiếp đến độ an toàn và tính nhất quán của câu trả lời.</w:t>
      </w:r>
    </w:p>
    <w:p w14:paraId="4E49DD3C" w14:textId="77777777" w:rsidR="00D64030" w:rsidRDefault="00000000">
      <w:r>
        <w:rPr>
          <w:b/>
        </w:rPr>
        <w:t xml:space="preserve">Trong quá trình vận hành, người kiểm thử nên quan sát cả nội dung trả lời và sản phẩm được đề xuất kèm theo. </w:t>
      </w:r>
      <w:r>
        <w:t xml:space="preserve">Nếu chatbot trả lời thiếu ngữ cảnh, cần kiểm tra trạng thái </w:t>
      </w:r>
      <w:r>
        <w:lastRenderedPageBreak/>
        <w:t>ChromaDB, dữ liệu index và log của Flask service. Nếu chatbot trả lời quá rộng, cần điều chỉnh prompt hoặc intent router thay vì training lại mô hình.</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14D7EB5D" w14:textId="77777777">
        <w:trPr>
          <w:jc w:val="center"/>
        </w:trPr>
        <w:tc>
          <w:tcPr>
            <w:tcW w:w="9936" w:type="dxa"/>
            <w:shd w:val="clear" w:color="auto" w:fill="F8FAFC"/>
            <w:vAlign w:val="center"/>
          </w:tcPr>
          <w:p w14:paraId="02B92BF4" w14:textId="77777777" w:rsidR="00D64030" w:rsidRDefault="00000000">
            <w:pPr>
              <w:spacing w:line="276" w:lineRule="auto"/>
              <w:jc w:val="center"/>
            </w:pPr>
            <w:r>
              <w:rPr>
                <w:b/>
              </w:rPr>
              <w:t>[Khung chèn hình ảnh minh họa]</w:t>
            </w:r>
          </w:p>
        </w:tc>
      </w:tr>
    </w:tbl>
    <w:p w14:paraId="3A6CF959" w14:textId="77777777" w:rsidR="00D64030" w:rsidRDefault="00000000">
      <w:pPr>
        <w:jc w:val="center"/>
      </w:pPr>
      <w:r>
        <w:rPr>
          <w:i/>
          <w:sz w:val="24"/>
        </w:rPr>
        <w:t>[Hình 5.1. Pipeline chatbot LangChain và RAG]</w:t>
      </w:r>
    </w:p>
    <w:p w14:paraId="01A69C69" w14:textId="77777777" w:rsidR="00D64030" w:rsidRDefault="00000000">
      <w:pPr>
        <w:pStyle w:val="Heading2"/>
      </w:pPr>
      <w:r>
        <w:t>5.8 Cách khởi động chatbot service</w:t>
      </w:r>
    </w:p>
    <w:p w14:paraId="6FCB09C9" w14:textId="77777777" w:rsidR="00D64030" w:rsidRDefault="00000000">
      <w:r>
        <w:rPr>
          <w:b/>
        </w:rPr>
        <w:t xml:space="preserve">Chatbot service được khởi động trực tiếp bằng file chatbot_flask.py. </w:t>
      </w:r>
      <w:r>
        <w:t>Theo cấu trúc hiện tại, chatbot chạy mặc định trên port 5001 hoặc theo biến CHATBOT_PORT. Khi service chạy, terminal sẽ hiển thị đường dẫn health endpoint và thông tin ChromaDB nếu load thành công.</w:t>
      </w:r>
    </w:p>
    <w:p w14:paraId="5B435337" w14:textId="77777777" w:rsidR="00D64030" w:rsidRDefault="00000000">
      <w:pPr>
        <w:spacing w:after="160"/>
        <w:ind w:left="360"/>
      </w:pPr>
      <w:r>
        <w:rPr>
          <w:rFonts w:ascii="Courier New" w:eastAsia="Courier New" w:hAnsi="Courier New"/>
          <w:sz w:val="21"/>
        </w:rPr>
        <w:t>cd ai-service-flask\n.venv\\Scripts\\activate\npython chatbot_flask.py\n# Kiểm tra: http://127.0.0.1:5001/health\n# Kiểm tra chi tiết: http://127.0.0.1:5001/api/health</w:t>
      </w:r>
    </w:p>
    <w:p w14:paraId="40DC3946" w14:textId="77777777" w:rsidR="00D64030" w:rsidRDefault="00000000">
      <w:pPr>
        <w:pStyle w:val="Heading2"/>
      </w:pPr>
      <w:r>
        <w:t>5.9 Cách kiểm thử chatbot</w:t>
      </w:r>
    </w:p>
    <w:p w14:paraId="5B8E1988" w14:textId="77777777" w:rsidR="00D64030" w:rsidRDefault="00000000">
      <w:pPr>
        <w:pStyle w:val="ListNumber"/>
        <w:spacing w:after="60" w:line="300" w:lineRule="auto"/>
      </w:pPr>
      <w:r>
        <w:t>Mở website SkinSyntaxVN và kiểm tra widget chat hiển thị trên giao diện.</w:t>
      </w:r>
    </w:p>
    <w:p w14:paraId="75764DD8" w14:textId="77777777" w:rsidR="00D64030" w:rsidRDefault="00000000">
      <w:pPr>
        <w:pStyle w:val="ListNumber"/>
        <w:spacing w:after="60" w:line="300" w:lineRule="auto"/>
      </w:pPr>
      <w:r>
        <w:t>Nhập câu hỏi về sản phẩm cho một loại da cụ thể, ví dụ da dầu hoặc da mụn.</w:t>
      </w:r>
    </w:p>
    <w:p w14:paraId="569556B2" w14:textId="77777777" w:rsidR="00D64030" w:rsidRDefault="00000000">
      <w:pPr>
        <w:pStyle w:val="ListNumber"/>
        <w:spacing w:after="60" w:line="300" w:lineRule="auto"/>
      </w:pPr>
      <w:r>
        <w:t>Quan sát câu trả lời và sản phẩm liên quan nếu có.</w:t>
      </w:r>
    </w:p>
    <w:p w14:paraId="3A2BD4FD" w14:textId="77777777" w:rsidR="00D64030" w:rsidRDefault="00000000">
      <w:pPr>
        <w:pStyle w:val="ListNumber"/>
        <w:spacing w:after="60" w:line="300" w:lineRule="auto"/>
      </w:pPr>
      <w:r>
        <w:t>Kiểm tra terminal chatbot để xem log intent, retrieval hoặc lỗi API key.</w:t>
      </w:r>
    </w:p>
    <w:p w14:paraId="3E96BE15" w14:textId="77777777" w:rsidR="00D64030" w:rsidRDefault="00000000">
      <w:pPr>
        <w:pStyle w:val="ListNumber"/>
        <w:spacing w:after="60" w:line="300" w:lineRule="auto"/>
      </w:pPr>
      <w:r>
        <w:t>Gọi trực tiếp /api/health để xác nhận ChromaDB và LLM đã sẵn sàng.</w:t>
      </w:r>
    </w:p>
    <w:p w14:paraId="3807131B" w14:textId="77777777" w:rsidR="00D64030" w:rsidRDefault="00000000">
      <w:pPr>
        <w:pStyle w:val="Heading2"/>
      </w:pPr>
      <w:r>
        <w:t>5.10 Một số tình huống sử dụng chatbot</w:t>
      </w:r>
    </w:p>
    <w:p w14:paraId="0274C6BB" w14:textId="77777777" w:rsidR="00D64030" w:rsidRDefault="00000000">
      <w:pPr>
        <w:jc w:val="center"/>
      </w:pPr>
      <w:r>
        <w:rPr>
          <w:b/>
          <w:i/>
          <w:sz w:val="24"/>
        </w:rPr>
        <w:t>Bảng 5.1. Input/output chatbot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160"/>
        <w:gridCol w:w="3456"/>
        <w:gridCol w:w="3600"/>
      </w:tblGrid>
      <w:tr w:rsidR="00D64030" w14:paraId="0F962E5F" w14:textId="77777777">
        <w:trPr>
          <w:tblHeader/>
          <w:jc w:val="center"/>
        </w:trPr>
        <w:tc>
          <w:tcPr>
            <w:tcW w:w="2160" w:type="dxa"/>
            <w:shd w:val="clear" w:color="auto" w:fill="E8F5F0"/>
            <w:vAlign w:val="center"/>
          </w:tcPr>
          <w:p w14:paraId="54F8B831" w14:textId="77777777" w:rsidR="00D64030" w:rsidRDefault="00000000">
            <w:pPr>
              <w:spacing w:line="276" w:lineRule="auto"/>
              <w:jc w:val="left"/>
            </w:pPr>
            <w:r>
              <w:rPr>
                <w:b/>
                <w:sz w:val="23"/>
              </w:rPr>
              <w:t>Thành phần</w:t>
            </w:r>
          </w:p>
        </w:tc>
        <w:tc>
          <w:tcPr>
            <w:tcW w:w="3456" w:type="dxa"/>
            <w:shd w:val="clear" w:color="auto" w:fill="E8F5F0"/>
            <w:vAlign w:val="center"/>
          </w:tcPr>
          <w:p w14:paraId="64BF1BD9" w14:textId="77777777" w:rsidR="00D64030" w:rsidRDefault="00000000">
            <w:pPr>
              <w:spacing w:line="276" w:lineRule="auto"/>
              <w:jc w:val="left"/>
            </w:pPr>
            <w:r>
              <w:rPr>
                <w:b/>
                <w:sz w:val="23"/>
              </w:rPr>
              <w:t>Ví dụ</w:t>
            </w:r>
          </w:p>
        </w:tc>
        <w:tc>
          <w:tcPr>
            <w:tcW w:w="3600" w:type="dxa"/>
            <w:shd w:val="clear" w:color="auto" w:fill="E8F5F0"/>
            <w:vAlign w:val="center"/>
          </w:tcPr>
          <w:p w14:paraId="129C41D4" w14:textId="77777777" w:rsidR="00D64030" w:rsidRDefault="00000000">
            <w:pPr>
              <w:spacing w:line="276" w:lineRule="auto"/>
              <w:jc w:val="left"/>
            </w:pPr>
            <w:r>
              <w:rPr>
                <w:b/>
                <w:sz w:val="23"/>
              </w:rPr>
              <w:t>Ghi chú kiểm thử</w:t>
            </w:r>
          </w:p>
        </w:tc>
      </w:tr>
      <w:tr w:rsidR="00D64030" w14:paraId="13D8DB13" w14:textId="77777777">
        <w:trPr>
          <w:jc w:val="center"/>
        </w:trPr>
        <w:tc>
          <w:tcPr>
            <w:tcW w:w="2160" w:type="dxa"/>
            <w:vAlign w:val="center"/>
          </w:tcPr>
          <w:p w14:paraId="0F7DA983" w14:textId="77777777" w:rsidR="00D64030" w:rsidRDefault="00000000">
            <w:pPr>
              <w:spacing w:line="276" w:lineRule="auto"/>
              <w:jc w:val="left"/>
            </w:pPr>
            <w:r>
              <w:rPr>
                <w:sz w:val="22"/>
              </w:rPr>
              <w:t>Input message</w:t>
            </w:r>
          </w:p>
        </w:tc>
        <w:tc>
          <w:tcPr>
            <w:tcW w:w="3456" w:type="dxa"/>
            <w:vAlign w:val="center"/>
          </w:tcPr>
          <w:p w14:paraId="62DCC680" w14:textId="77777777" w:rsidR="00D64030" w:rsidRDefault="00000000">
            <w:pPr>
              <w:spacing w:line="276" w:lineRule="auto"/>
              <w:jc w:val="left"/>
            </w:pPr>
            <w:r>
              <w:rPr>
                <w:sz w:val="22"/>
              </w:rPr>
              <w:t>Da dầu nên dùng sản phẩm nào?</w:t>
            </w:r>
          </w:p>
        </w:tc>
        <w:tc>
          <w:tcPr>
            <w:tcW w:w="3600" w:type="dxa"/>
            <w:vAlign w:val="center"/>
          </w:tcPr>
          <w:p w14:paraId="4AB81A61" w14:textId="77777777" w:rsidR="00D64030" w:rsidRDefault="00000000">
            <w:pPr>
              <w:spacing w:line="276" w:lineRule="auto"/>
              <w:jc w:val="left"/>
            </w:pPr>
            <w:r>
              <w:rPr>
                <w:sz w:val="22"/>
              </w:rPr>
              <w:t>Kiểm tra intent và retrieval</w:t>
            </w:r>
          </w:p>
        </w:tc>
      </w:tr>
      <w:tr w:rsidR="00D64030" w14:paraId="30D8A903" w14:textId="77777777">
        <w:trPr>
          <w:jc w:val="center"/>
        </w:trPr>
        <w:tc>
          <w:tcPr>
            <w:tcW w:w="2160" w:type="dxa"/>
            <w:vAlign w:val="center"/>
          </w:tcPr>
          <w:p w14:paraId="01592798" w14:textId="77777777" w:rsidR="00D64030" w:rsidRDefault="00000000">
            <w:pPr>
              <w:spacing w:line="276" w:lineRule="auto"/>
              <w:jc w:val="left"/>
            </w:pPr>
            <w:r>
              <w:rPr>
                <w:sz w:val="22"/>
              </w:rPr>
              <w:t>History</w:t>
            </w:r>
          </w:p>
        </w:tc>
        <w:tc>
          <w:tcPr>
            <w:tcW w:w="3456" w:type="dxa"/>
            <w:vAlign w:val="center"/>
          </w:tcPr>
          <w:p w14:paraId="5450B4D4" w14:textId="77777777" w:rsidR="00D64030" w:rsidRDefault="00000000">
            <w:pPr>
              <w:spacing w:line="276" w:lineRule="auto"/>
              <w:jc w:val="left"/>
            </w:pPr>
            <w:r>
              <w:rPr>
                <w:sz w:val="22"/>
              </w:rPr>
              <w:t>Các câu hỏi trước của người dùng</w:t>
            </w:r>
          </w:p>
        </w:tc>
        <w:tc>
          <w:tcPr>
            <w:tcW w:w="3600" w:type="dxa"/>
            <w:vAlign w:val="center"/>
          </w:tcPr>
          <w:p w14:paraId="37361537" w14:textId="77777777" w:rsidR="00D64030" w:rsidRDefault="00000000">
            <w:pPr>
              <w:spacing w:line="276" w:lineRule="auto"/>
              <w:jc w:val="left"/>
            </w:pPr>
            <w:r>
              <w:rPr>
                <w:sz w:val="22"/>
              </w:rPr>
              <w:t>Dùng khi hỏi tiếp theo ngữ cảnh</w:t>
            </w:r>
          </w:p>
        </w:tc>
      </w:tr>
      <w:tr w:rsidR="00D64030" w14:paraId="704E4449" w14:textId="77777777">
        <w:trPr>
          <w:jc w:val="center"/>
        </w:trPr>
        <w:tc>
          <w:tcPr>
            <w:tcW w:w="2160" w:type="dxa"/>
            <w:vAlign w:val="center"/>
          </w:tcPr>
          <w:p w14:paraId="02D89D41" w14:textId="77777777" w:rsidR="00D64030" w:rsidRDefault="00000000">
            <w:pPr>
              <w:spacing w:line="276" w:lineRule="auto"/>
              <w:jc w:val="left"/>
            </w:pPr>
            <w:r>
              <w:rPr>
                <w:sz w:val="22"/>
              </w:rPr>
              <w:t>Context PHP</w:t>
            </w:r>
          </w:p>
        </w:tc>
        <w:tc>
          <w:tcPr>
            <w:tcW w:w="3456" w:type="dxa"/>
            <w:vAlign w:val="center"/>
          </w:tcPr>
          <w:p w14:paraId="4B156CD4" w14:textId="77777777" w:rsidR="00D64030" w:rsidRDefault="00000000">
            <w:pPr>
              <w:spacing w:line="276" w:lineRule="auto"/>
              <w:jc w:val="left"/>
            </w:pPr>
            <w:r>
              <w:rPr>
                <w:sz w:val="22"/>
              </w:rPr>
              <w:t>Cart/profile/product nếu có</w:t>
            </w:r>
          </w:p>
        </w:tc>
        <w:tc>
          <w:tcPr>
            <w:tcW w:w="3600" w:type="dxa"/>
            <w:vAlign w:val="center"/>
          </w:tcPr>
          <w:p w14:paraId="0FFCCCEC" w14:textId="77777777" w:rsidR="00D64030" w:rsidRDefault="00000000">
            <w:pPr>
              <w:spacing w:line="276" w:lineRule="auto"/>
              <w:jc w:val="left"/>
            </w:pPr>
            <w:r>
              <w:rPr>
                <w:sz w:val="22"/>
              </w:rPr>
              <w:t>Do PHP route ai_chat_assistant gửi kèm</w:t>
            </w:r>
          </w:p>
        </w:tc>
      </w:tr>
      <w:tr w:rsidR="00D64030" w14:paraId="6C27E337" w14:textId="77777777">
        <w:trPr>
          <w:jc w:val="center"/>
        </w:trPr>
        <w:tc>
          <w:tcPr>
            <w:tcW w:w="2160" w:type="dxa"/>
            <w:vAlign w:val="center"/>
          </w:tcPr>
          <w:p w14:paraId="059E9A76" w14:textId="77777777" w:rsidR="00D64030" w:rsidRDefault="00000000">
            <w:pPr>
              <w:spacing w:line="276" w:lineRule="auto"/>
              <w:jc w:val="left"/>
            </w:pPr>
            <w:r>
              <w:rPr>
                <w:sz w:val="22"/>
              </w:rPr>
              <w:t>Output answer</w:t>
            </w:r>
          </w:p>
        </w:tc>
        <w:tc>
          <w:tcPr>
            <w:tcW w:w="3456" w:type="dxa"/>
            <w:vAlign w:val="center"/>
          </w:tcPr>
          <w:p w14:paraId="309850BF" w14:textId="77777777" w:rsidR="00D64030" w:rsidRDefault="00000000">
            <w:pPr>
              <w:spacing w:line="276" w:lineRule="auto"/>
              <w:jc w:val="left"/>
            </w:pPr>
            <w:r>
              <w:rPr>
                <w:sz w:val="22"/>
              </w:rPr>
              <w:t>Đoạn tư vấn mỹ phẩm</w:t>
            </w:r>
          </w:p>
        </w:tc>
        <w:tc>
          <w:tcPr>
            <w:tcW w:w="3600" w:type="dxa"/>
            <w:vAlign w:val="center"/>
          </w:tcPr>
          <w:p w14:paraId="5E5E8BD9" w14:textId="77777777" w:rsidR="00D64030" w:rsidRDefault="00000000">
            <w:pPr>
              <w:spacing w:line="276" w:lineRule="auto"/>
              <w:jc w:val="left"/>
            </w:pPr>
            <w:r>
              <w:rPr>
                <w:sz w:val="22"/>
              </w:rPr>
              <w:t>Không được bịa sản phẩm ngoài dữ liệu</w:t>
            </w:r>
          </w:p>
        </w:tc>
      </w:tr>
      <w:tr w:rsidR="00D64030" w14:paraId="0D0EBD6E" w14:textId="77777777">
        <w:trPr>
          <w:jc w:val="center"/>
        </w:trPr>
        <w:tc>
          <w:tcPr>
            <w:tcW w:w="2160" w:type="dxa"/>
            <w:vAlign w:val="center"/>
          </w:tcPr>
          <w:p w14:paraId="51449796" w14:textId="77777777" w:rsidR="00D64030" w:rsidRDefault="00000000">
            <w:pPr>
              <w:spacing w:line="276" w:lineRule="auto"/>
              <w:jc w:val="left"/>
            </w:pPr>
            <w:r>
              <w:rPr>
                <w:sz w:val="22"/>
              </w:rPr>
              <w:t>Output products</w:t>
            </w:r>
          </w:p>
        </w:tc>
        <w:tc>
          <w:tcPr>
            <w:tcW w:w="3456" w:type="dxa"/>
            <w:vAlign w:val="center"/>
          </w:tcPr>
          <w:p w14:paraId="4F7830D4" w14:textId="77777777" w:rsidR="00D64030" w:rsidRDefault="00000000">
            <w:pPr>
              <w:spacing w:line="276" w:lineRule="auto"/>
              <w:jc w:val="left"/>
            </w:pPr>
            <w:r>
              <w:rPr>
                <w:sz w:val="22"/>
              </w:rPr>
              <w:t>Danh sách sản phẩm liên quan</w:t>
            </w:r>
          </w:p>
        </w:tc>
        <w:tc>
          <w:tcPr>
            <w:tcW w:w="3600" w:type="dxa"/>
            <w:vAlign w:val="center"/>
          </w:tcPr>
          <w:p w14:paraId="50F61EF7" w14:textId="77777777" w:rsidR="00D64030" w:rsidRDefault="00000000">
            <w:pPr>
              <w:spacing w:line="276" w:lineRule="auto"/>
              <w:jc w:val="left"/>
            </w:pPr>
            <w:r>
              <w:rPr>
                <w:sz w:val="22"/>
              </w:rPr>
              <w:t>Dùng để render card hoặc gợi ý</w:t>
            </w:r>
          </w:p>
        </w:tc>
      </w:tr>
    </w:tbl>
    <w:p w14:paraId="0985D452" w14:textId="77777777" w:rsidR="00D64030" w:rsidRDefault="00D64030"/>
    <w:p w14:paraId="6E2EF978" w14:textId="77777777" w:rsidR="00D64030" w:rsidRDefault="00000000">
      <w:pPr>
        <w:jc w:val="center"/>
      </w:pPr>
      <w:r>
        <w:rPr>
          <w:b/>
          <w:i/>
          <w:sz w:val="24"/>
        </w:rPr>
        <w:t>Bảng 5.2. Tình huống kiểm thử chatbot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304"/>
        <w:gridCol w:w="3456"/>
        <w:gridCol w:w="3744"/>
      </w:tblGrid>
      <w:tr w:rsidR="00D64030" w14:paraId="53EC089E" w14:textId="77777777">
        <w:trPr>
          <w:tblHeader/>
          <w:jc w:val="center"/>
        </w:trPr>
        <w:tc>
          <w:tcPr>
            <w:tcW w:w="2304" w:type="dxa"/>
            <w:shd w:val="clear" w:color="auto" w:fill="E8F5F0"/>
            <w:vAlign w:val="center"/>
          </w:tcPr>
          <w:p w14:paraId="1B256CD4" w14:textId="77777777" w:rsidR="00D64030" w:rsidRDefault="00000000">
            <w:pPr>
              <w:spacing w:line="276" w:lineRule="auto"/>
              <w:jc w:val="left"/>
            </w:pPr>
            <w:r>
              <w:rPr>
                <w:b/>
                <w:sz w:val="23"/>
              </w:rPr>
              <w:t>Tình huống</w:t>
            </w:r>
          </w:p>
        </w:tc>
        <w:tc>
          <w:tcPr>
            <w:tcW w:w="3456" w:type="dxa"/>
            <w:shd w:val="clear" w:color="auto" w:fill="E8F5F0"/>
            <w:vAlign w:val="center"/>
          </w:tcPr>
          <w:p w14:paraId="05CCBACA" w14:textId="77777777" w:rsidR="00D64030" w:rsidRDefault="00000000">
            <w:pPr>
              <w:spacing w:line="276" w:lineRule="auto"/>
              <w:jc w:val="left"/>
            </w:pPr>
            <w:r>
              <w:rPr>
                <w:b/>
                <w:sz w:val="23"/>
              </w:rPr>
              <w:t>Dữ liệu nhập</w:t>
            </w:r>
          </w:p>
        </w:tc>
        <w:tc>
          <w:tcPr>
            <w:tcW w:w="3744" w:type="dxa"/>
            <w:shd w:val="clear" w:color="auto" w:fill="E8F5F0"/>
            <w:vAlign w:val="center"/>
          </w:tcPr>
          <w:p w14:paraId="1A268C96" w14:textId="77777777" w:rsidR="00D64030" w:rsidRDefault="00000000">
            <w:pPr>
              <w:spacing w:line="276" w:lineRule="auto"/>
              <w:jc w:val="left"/>
            </w:pPr>
            <w:r>
              <w:rPr>
                <w:b/>
                <w:sz w:val="23"/>
              </w:rPr>
              <w:t>Kết quả mong đợi</w:t>
            </w:r>
          </w:p>
        </w:tc>
      </w:tr>
      <w:tr w:rsidR="00D64030" w:rsidRPr="00510306" w14:paraId="1FBC1587" w14:textId="77777777">
        <w:trPr>
          <w:jc w:val="center"/>
        </w:trPr>
        <w:tc>
          <w:tcPr>
            <w:tcW w:w="2304" w:type="dxa"/>
            <w:vAlign w:val="center"/>
          </w:tcPr>
          <w:p w14:paraId="21138318" w14:textId="77777777" w:rsidR="00D64030" w:rsidRPr="00510306" w:rsidRDefault="00000000">
            <w:pPr>
              <w:spacing w:line="276" w:lineRule="auto"/>
              <w:jc w:val="left"/>
              <w:rPr>
                <w:lang w:val="pt-BR"/>
              </w:rPr>
            </w:pPr>
            <w:r w:rsidRPr="00510306">
              <w:rPr>
                <w:sz w:val="22"/>
                <w:lang w:val="pt-BR"/>
              </w:rPr>
              <w:lastRenderedPageBreak/>
              <w:t>Hỏi sản phẩm cho da dầu</w:t>
            </w:r>
          </w:p>
        </w:tc>
        <w:tc>
          <w:tcPr>
            <w:tcW w:w="3456" w:type="dxa"/>
            <w:vAlign w:val="center"/>
          </w:tcPr>
          <w:p w14:paraId="04990691" w14:textId="77777777" w:rsidR="00D64030" w:rsidRPr="00510306" w:rsidRDefault="00000000">
            <w:pPr>
              <w:spacing w:line="276" w:lineRule="auto"/>
              <w:jc w:val="left"/>
              <w:rPr>
                <w:lang w:val="pt-BR"/>
              </w:rPr>
            </w:pPr>
            <w:r w:rsidRPr="00510306">
              <w:rPr>
                <w:sz w:val="22"/>
                <w:lang w:val="pt-BR"/>
              </w:rPr>
              <w:t>Tôi da dầu, muốn tìm sữa rửa mặt</w:t>
            </w:r>
          </w:p>
        </w:tc>
        <w:tc>
          <w:tcPr>
            <w:tcW w:w="3744" w:type="dxa"/>
            <w:vAlign w:val="center"/>
          </w:tcPr>
          <w:p w14:paraId="7D9D89CA" w14:textId="77777777" w:rsidR="00D64030" w:rsidRPr="00510306" w:rsidRDefault="00000000">
            <w:pPr>
              <w:spacing w:line="276" w:lineRule="auto"/>
              <w:jc w:val="left"/>
              <w:rPr>
                <w:lang w:val="pt-BR"/>
              </w:rPr>
            </w:pPr>
            <w:r w:rsidRPr="00510306">
              <w:rPr>
                <w:sz w:val="22"/>
                <w:lang w:val="pt-BR"/>
              </w:rPr>
              <w:t>Chatbot tư vấn theo loại da và ưu tiên sản phẩm phù hợp</w:t>
            </w:r>
          </w:p>
        </w:tc>
      </w:tr>
      <w:tr w:rsidR="00D64030" w:rsidRPr="00510306" w14:paraId="29E2713D" w14:textId="77777777">
        <w:trPr>
          <w:jc w:val="center"/>
        </w:trPr>
        <w:tc>
          <w:tcPr>
            <w:tcW w:w="2304" w:type="dxa"/>
            <w:vAlign w:val="center"/>
          </w:tcPr>
          <w:p w14:paraId="0D929B5C" w14:textId="77777777" w:rsidR="00D64030" w:rsidRPr="00510306" w:rsidRDefault="00000000">
            <w:pPr>
              <w:spacing w:line="276" w:lineRule="auto"/>
              <w:jc w:val="left"/>
              <w:rPr>
                <w:lang w:val="pt-BR"/>
              </w:rPr>
            </w:pPr>
            <w:r w:rsidRPr="00510306">
              <w:rPr>
                <w:sz w:val="22"/>
                <w:lang w:val="pt-BR"/>
              </w:rPr>
              <w:t>Hỏi sản phẩm trị mụn</w:t>
            </w:r>
          </w:p>
        </w:tc>
        <w:tc>
          <w:tcPr>
            <w:tcW w:w="3456" w:type="dxa"/>
            <w:vAlign w:val="center"/>
          </w:tcPr>
          <w:p w14:paraId="4C5EDE8E" w14:textId="77777777" w:rsidR="00D64030" w:rsidRPr="00510306" w:rsidRDefault="00000000">
            <w:pPr>
              <w:spacing w:line="276" w:lineRule="auto"/>
              <w:jc w:val="left"/>
              <w:rPr>
                <w:lang w:val="pt-BR"/>
              </w:rPr>
            </w:pPr>
            <w:r w:rsidRPr="00510306">
              <w:rPr>
                <w:sz w:val="22"/>
                <w:lang w:val="pt-BR"/>
              </w:rPr>
              <w:t>Có sản phẩm nào hỗ trợ da mụn không?</w:t>
            </w:r>
          </w:p>
        </w:tc>
        <w:tc>
          <w:tcPr>
            <w:tcW w:w="3744" w:type="dxa"/>
            <w:vAlign w:val="center"/>
          </w:tcPr>
          <w:p w14:paraId="6E8CC806" w14:textId="77777777" w:rsidR="00D64030" w:rsidRPr="00510306" w:rsidRDefault="00000000">
            <w:pPr>
              <w:spacing w:line="276" w:lineRule="auto"/>
              <w:jc w:val="left"/>
              <w:rPr>
                <w:lang w:val="pt-BR"/>
              </w:rPr>
            </w:pPr>
            <w:r w:rsidRPr="00510306">
              <w:rPr>
                <w:sz w:val="22"/>
                <w:lang w:val="pt-BR"/>
              </w:rPr>
              <w:t>Chatbot đưa ra lưu ý và sản phẩm liên quan nếu có</w:t>
            </w:r>
          </w:p>
        </w:tc>
      </w:tr>
      <w:tr w:rsidR="00D64030" w14:paraId="1B0B1851" w14:textId="77777777">
        <w:trPr>
          <w:jc w:val="center"/>
        </w:trPr>
        <w:tc>
          <w:tcPr>
            <w:tcW w:w="2304" w:type="dxa"/>
            <w:vAlign w:val="center"/>
          </w:tcPr>
          <w:p w14:paraId="6F1EE9BA" w14:textId="77777777" w:rsidR="00D64030" w:rsidRDefault="00000000">
            <w:pPr>
              <w:spacing w:line="276" w:lineRule="auto"/>
              <w:jc w:val="left"/>
            </w:pPr>
            <w:r>
              <w:rPr>
                <w:sz w:val="22"/>
              </w:rPr>
              <w:t>Hỏi hoạt chất</w:t>
            </w:r>
          </w:p>
        </w:tc>
        <w:tc>
          <w:tcPr>
            <w:tcW w:w="3456" w:type="dxa"/>
            <w:vAlign w:val="center"/>
          </w:tcPr>
          <w:p w14:paraId="0FF98A19" w14:textId="77777777" w:rsidR="00D64030" w:rsidRDefault="00000000">
            <w:pPr>
              <w:spacing w:line="276" w:lineRule="auto"/>
              <w:jc w:val="left"/>
            </w:pPr>
            <w:r>
              <w:rPr>
                <w:sz w:val="22"/>
              </w:rPr>
              <w:t>BHA dùng thế nào?</w:t>
            </w:r>
          </w:p>
        </w:tc>
        <w:tc>
          <w:tcPr>
            <w:tcW w:w="3744" w:type="dxa"/>
            <w:vAlign w:val="center"/>
          </w:tcPr>
          <w:p w14:paraId="73338891" w14:textId="77777777" w:rsidR="00D64030" w:rsidRDefault="00000000">
            <w:pPr>
              <w:spacing w:line="276" w:lineRule="auto"/>
              <w:jc w:val="left"/>
            </w:pPr>
            <w:r>
              <w:rPr>
                <w:sz w:val="22"/>
              </w:rPr>
              <w:t>Chatbot giải thích kiến thức mỹ phẩm trong phạm vi an toàn</w:t>
            </w:r>
          </w:p>
        </w:tc>
      </w:tr>
      <w:tr w:rsidR="00D64030" w14:paraId="741650D7" w14:textId="77777777">
        <w:trPr>
          <w:jc w:val="center"/>
        </w:trPr>
        <w:tc>
          <w:tcPr>
            <w:tcW w:w="2304" w:type="dxa"/>
            <w:vAlign w:val="center"/>
          </w:tcPr>
          <w:p w14:paraId="13B095CC" w14:textId="77777777" w:rsidR="00D64030" w:rsidRDefault="00000000">
            <w:pPr>
              <w:spacing w:line="276" w:lineRule="auto"/>
              <w:jc w:val="left"/>
            </w:pPr>
            <w:r>
              <w:rPr>
                <w:sz w:val="22"/>
              </w:rPr>
              <w:t>Hỏi ngoài phạm vi</w:t>
            </w:r>
          </w:p>
        </w:tc>
        <w:tc>
          <w:tcPr>
            <w:tcW w:w="3456" w:type="dxa"/>
            <w:vAlign w:val="center"/>
          </w:tcPr>
          <w:p w14:paraId="786F79B0" w14:textId="77777777" w:rsidR="00D64030" w:rsidRDefault="00000000">
            <w:pPr>
              <w:spacing w:line="276" w:lineRule="auto"/>
              <w:jc w:val="left"/>
            </w:pPr>
            <w:r>
              <w:rPr>
                <w:sz w:val="22"/>
              </w:rPr>
              <w:t>Dự báo thời tiết hôm nay?</w:t>
            </w:r>
          </w:p>
        </w:tc>
        <w:tc>
          <w:tcPr>
            <w:tcW w:w="3744" w:type="dxa"/>
            <w:vAlign w:val="center"/>
          </w:tcPr>
          <w:p w14:paraId="679C592F" w14:textId="77777777" w:rsidR="00D64030" w:rsidRDefault="00000000">
            <w:pPr>
              <w:spacing w:line="276" w:lineRule="auto"/>
              <w:jc w:val="left"/>
            </w:pPr>
            <w:r>
              <w:rPr>
                <w:sz w:val="22"/>
              </w:rPr>
              <w:t>Chatbot từ chối hoặc chuyển hướng lịch sự</w:t>
            </w:r>
          </w:p>
        </w:tc>
      </w:tr>
      <w:tr w:rsidR="00D64030" w14:paraId="66482BCC" w14:textId="77777777">
        <w:trPr>
          <w:jc w:val="center"/>
        </w:trPr>
        <w:tc>
          <w:tcPr>
            <w:tcW w:w="2304" w:type="dxa"/>
            <w:vAlign w:val="center"/>
          </w:tcPr>
          <w:p w14:paraId="1728301C" w14:textId="77777777" w:rsidR="00D64030" w:rsidRDefault="00000000">
            <w:pPr>
              <w:spacing w:line="276" w:lineRule="auto"/>
              <w:jc w:val="left"/>
            </w:pPr>
            <w:r>
              <w:rPr>
                <w:sz w:val="22"/>
              </w:rPr>
              <w:t>Hỏi tiếp theo lịch sử</w:t>
            </w:r>
          </w:p>
        </w:tc>
        <w:tc>
          <w:tcPr>
            <w:tcW w:w="3456" w:type="dxa"/>
            <w:vAlign w:val="center"/>
          </w:tcPr>
          <w:p w14:paraId="7BCA5A24" w14:textId="77777777" w:rsidR="00D64030" w:rsidRDefault="00000000">
            <w:pPr>
              <w:spacing w:line="276" w:lineRule="auto"/>
              <w:jc w:val="left"/>
            </w:pPr>
            <w:r>
              <w:rPr>
                <w:sz w:val="22"/>
              </w:rPr>
              <w:t>Loại nào rẻ hơn?</w:t>
            </w:r>
          </w:p>
        </w:tc>
        <w:tc>
          <w:tcPr>
            <w:tcW w:w="3744" w:type="dxa"/>
            <w:vAlign w:val="center"/>
          </w:tcPr>
          <w:p w14:paraId="1CF10B38" w14:textId="77777777" w:rsidR="00D64030" w:rsidRDefault="00000000">
            <w:pPr>
              <w:spacing w:line="276" w:lineRule="auto"/>
              <w:jc w:val="left"/>
            </w:pPr>
            <w:r>
              <w:rPr>
                <w:sz w:val="22"/>
              </w:rPr>
              <w:t>Chatbot dùng ngữ cảnh hội thoại nếu payload có lịch sử</w:t>
            </w:r>
          </w:p>
        </w:tc>
      </w:tr>
    </w:tbl>
    <w:p w14:paraId="79C523BF" w14:textId="77777777" w:rsidR="00D64030" w:rsidRDefault="00D64030"/>
    <w:p w14:paraId="1AF95325" w14:textId="77777777" w:rsidR="00D64030" w:rsidRDefault="00000000">
      <w:pPr>
        <w:pStyle w:val="Heading2"/>
      </w:pPr>
      <w:r>
        <w:t>5.11 Tổng kết chương</w:t>
      </w:r>
    </w:p>
    <w:p w14:paraId="69F7768D" w14:textId="77777777" w:rsidR="00D64030" w:rsidRDefault="00000000">
      <w:r>
        <w:rPr>
          <w:b/>
        </w:rPr>
        <w:t xml:space="preserve">Chương này đã hướng dẫn cách sử dụng và kiểm thử chatbot tư vấn mỹ phẩm trong SkinSyntaxVN. </w:t>
      </w:r>
      <w:r>
        <w:t>Chatbot dùng LangChain, ChromaDB, RAG, hybrid search, reranking và intent router để trả lời dựa trên dữ liệu truy xuất. Chương tiếp theo trình bày hệ thống gợi ý sản phẩm, vốn được triển khai bằng LlamaIndex và Flask service riêng.</w:t>
      </w:r>
    </w:p>
    <w:p w14:paraId="558BDD55" w14:textId="77777777" w:rsidR="00D64030" w:rsidRDefault="00000000">
      <w:r>
        <w:br w:type="page"/>
      </w:r>
    </w:p>
    <w:p w14:paraId="71B6E51C" w14:textId="77777777" w:rsidR="00D64030" w:rsidRDefault="00000000">
      <w:pPr>
        <w:pStyle w:val="Heading1"/>
      </w:pPr>
      <w:r>
        <w:lastRenderedPageBreak/>
        <w:t>CHƯƠNG 6. HƯỚNG DẪN SỬ DỤNG HỆ THỐNG GỢI Ý SẢN PHẨM</w:t>
      </w:r>
    </w:p>
    <w:p w14:paraId="10805E35" w14:textId="77777777" w:rsidR="00D64030" w:rsidRDefault="00000000">
      <w:pPr>
        <w:pStyle w:val="Heading2"/>
      </w:pPr>
      <w:r>
        <w:t>6.1 Mục đích của hệ thống gợi ý</w:t>
      </w:r>
    </w:p>
    <w:p w14:paraId="27AAD49F" w14:textId="77777777" w:rsidR="00D64030" w:rsidRDefault="00000000">
      <w:r>
        <w:rPr>
          <w:b/>
        </w:rPr>
        <w:t xml:space="preserve">Hệ thống gợi ý sản phẩm giúp người dùng tìm sản phẩm phù hợp hơn trong kho sản phẩm mỹ phẩm lớn. </w:t>
      </w:r>
      <w:r>
        <w:t>Với khách chưa đăng nhập, hệ thống hiển thị các khối sản phẩm công khai theo dữ liệu MongoDB. Với khách đã đăng nhập và có hồ sơ da, hệ thống gọi recommendation Flask service để tạo gợi ý cá nhân hóa.</w:t>
      </w:r>
    </w:p>
    <w:p w14:paraId="5FABA888"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576D6244" w14:textId="77777777" w:rsidR="00D64030" w:rsidRDefault="00000000">
      <w:pPr>
        <w:pStyle w:val="Heading2"/>
      </w:pPr>
      <w:r>
        <w:t>6.2 Luồng gợi ý cho khách chưa đăng nhập</w:t>
      </w:r>
    </w:p>
    <w:p w14:paraId="1A5FA405" w14:textId="77777777" w:rsidR="00D64030" w:rsidRDefault="00000000">
      <w:r>
        <w:rPr>
          <w:b/>
        </w:rPr>
        <w:t xml:space="preserve">Khi khách chưa đăng nhập vào route /goiy, hệ thống không gọi LlamaIndex và không gọi AI cá nhân hóa. </w:t>
      </w:r>
      <w:r>
        <w:t>Giao diện hiển thị năm khối sản phẩm công khai gồm bán chạy theo so_luong_da_ban, đánh giá cao theo diem_danh_gia, đang giảm giá theo phan_tram_giam, được quan tâm theo luot_xem và sản phẩm mới theo ngay_tao.</w:t>
      </w:r>
    </w:p>
    <w:p w14:paraId="62241B12"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1E2F77C7" w14:textId="77777777" w:rsidR="00D64030" w:rsidRDefault="00000000">
      <w:pPr>
        <w:pStyle w:val="Heading2"/>
      </w:pPr>
      <w:r>
        <w:t>6.3 Luồng gợi ý cho khách đã đăng nhập</w:t>
      </w:r>
    </w:p>
    <w:p w14:paraId="1E12D8E6" w14:textId="77777777" w:rsidR="00D64030" w:rsidRDefault="00000000">
      <w:r>
        <w:rPr>
          <w:b/>
        </w:rPr>
        <w:t xml:space="preserve">Khi khách đã đăng nhập, PHP kiểm tra hồ sơ da trước khi gọi recommendation service. </w:t>
      </w:r>
      <w:r>
        <w:t>Nếu hồ sơ hợp lệ, PHP lấy thông tin session như user_id hoặc email rồi gửi request đến /api/recommend/llamaindex. Flask sau đó đọc dữ liệu MongoDB và dùng LlamaIndex để truy xuất sản phẩm liên quan.</w:t>
      </w:r>
    </w:p>
    <w:p w14:paraId="5417AD98"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2B6B8958" w14:textId="77777777" w:rsidR="00D64030" w:rsidRDefault="00000000">
      <w:pPr>
        <w:pStyle w:val="Heading2"/>
      </w:pPr>
      <w:r>
        <w:t>6.4 Luồng gợi ý khi khách chưa khảo sát hồ sơ da</w:t>
      </w:r>
    </w:p>
    <w:p w14:paraId="5780C8BD" w14:textId="77777777" w:rsidR="00D64030" w:rsidRDefault="00000000">
      <w:r>
        <w:rPr>
          <w:b/>
        </w:rPr>
        <w:t xml:space="preserve">Nếu khách đăng nhập nhưng chưa có hồ sơ da hợp lệ, hệ thống không gọi gợi ý cá nhân hóa. </w:t>
      </w:r>
      <w:r>
        <w:t>Giao diện /goiy hiển thị thông báo mời khảo sát và vẫn hiển thị các khối sản phẩm công khai. Cách làm này tránh việc gọi AI khi thiếu dữ liệu cá nhân hóa cần thiết.</w:t>
      </w:r>
    </w:p>
    <w:p w14:paraId="02A1D75A" w14:textId="77777777" w:rsidR="00D64030" w:rsidRDefault="00000000">
      <w:r>
        <w:rPr>
          <w:b/>
        </w:rPr>
        <w:lastRenderedPageBreak/>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15CF3F43" w14:textId="77777777" w:rsidR="00D64030" w:rsidRDefault="00000000">
      <w:pPr>
        <w:pStyle w:val="Heading2"/>
      </w:pPr>
      <w:r>
        <w:t>6.5 LlamaIndex trong hệ thống gợi ý</w:t>
      </w:r>
    </w:p>
    <w:p w14:paraId="4ABA9D39" w14:textId="77777777" w:rsidR="00D64030" w:rsidRDefault="00000000">
      <w:r>
        <w:rPr>
          <w:b/>
        </w:rPr>
        <w:t xml:space="preserve">LlamaIndex được sử dụng thật trong services/llamaindex_recommend_service.py. </w:t>
      </w:r>
      <w:r>
        <w:t>Service import Settings, StorageContext, load_index_from_storage, VectorIndexRetriever, BM25Retriever và Gemini từ các package LlamaIndex. Đây không phải là import hình thức, vì các lớp này nằm trong luồng xử lý /api/recommend/llamaindex.</w:t>
      </w:r>
    </w:p>
    <w:p w14:paraId="742E60CE"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3244BB85" w14:textId="77777777" w:rsidR="00D64030" w:rsidRDefault="00000000">
      <w:pPr>
        <w:pStyle w:val="Heading2"/>
      </w:pPr>
      <w:r>
        <w:t>6.6 Quy trình tạo index sản phẩm</w:t>
      </w:r>
    </w:p>
    <w:p w14:paraId="11DA9A63" w14:textId="77777777" w:rsidR="00D64030" w:rsidRDefault="00000000">
      <w:r>
        <w:rPr>
          <w:b/>
        </w:rPr>
        <w:t xml:space="preserve">Index sản phẩm được tạo bằng ai-service-flask/recommendation/indexer.py. </w:t>
      </w:r>
      <w:r>
        <w:t>Indexer đọc sản phẩm từ MongoDB, chuẩn hóa text và metadata, tạo VectorStoreIndex rồi persist vào database/recommendation_index. Khi dữ liệu sản phẩm thay đổi lớn như tên, mô tả, thành phần, danh mục hoặc thương hiệu, cần rebuild index.</w:t>
      </w:r>
    </w:p>
    <w:p w14:paraId="0A617CDE"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59000D44" w14:textId="77777777" w:rsidR="00D64030" w:rsidRDefault="00000000">
      <w:pPr>
        <w:pStyle w:val="Heading2"/>
      </w:pPr>
      <w:r>
        <w:t>6.7 Quy trình truy xuất và xếp hạng sản phẩm</w:t>
      </w:r>
    </w:p>
    <w:p w14:paraId="7209C184" w14:textId="77777777" w:rsidR="00D64030" w:rsidRDefault="00000000">
      <w:r>
        <w:rPr>
          <w:b/>
        </w:rPr>
        <w:t xml:space="preserve">Recommendation service sử dụng cả vector retrieval và BM25 retrieval để lấy ứng viên. </w:t>
      </w:r>
      <w:r>
        <w:t>Sau đó, service rerank sản phẩm dựa trên semantic score, lexical score, rating, độ phổ biến, ngân sách, loại da và tình trạng sản phẩm. Top sản phẩm được hydrate từ MongoDB để đảm bảo chỉ trả sản phẩm thật.</w:t>
      </w:r>
    </w:p>
    <w:p w14:paraId="7B51E0A8"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p w14:paraId="0F24890A" w14:textId="77777777" w:rsidR="00D64030" w:rsidRDefault="00000000">
      <w:pPr>
        <w:pStyle w:val="Heading2"/>
      </w:pPr>
      <w:r>
        <w:lastRenderedPageBreak/>
        <w:t>6.8 Quy trình gọi API /api/recommend/llamaindex</w:t>
      </w:r>
    </w:p>
    <w:p w14:paraId="07AA0FCA" w14:textId="77777777" w:rsidR="00D64030" w:rsidRDefault="00000000">
      <w:r>
        <w:rPr>
          <w:b/>
        </w:rPr>
        <w:t xml:space="preserve">Endpoint /api/recommend/llamaindex nhận POST JSON từ PHP. </w:t>
      </w:r>
      <w:r>
        <w:t>Payload thường chứa user_id, email hoặc limit tùy luồng gọi. Response hợp lệ gồm ok, source, answer_text và products để PHP render card sản phẩm trên /goiy.</w:t>
      </w:r>
    </w:p>
    <w:p w14:paraId="222C72FB" w14:textId="77777777" w:rsidR="00D64030" w:rsidRDefault="00000000">
      <w:r>
        <w:rPr>
          <w:b/>
        </w:rPr>
        <w:t xml:space="preserve">Người vận hành cần phân biệt rõ luồng public discovery và luồng cá nhân hóa. </w:t>
      </w:r>
      <w:r>
        <w:t>Public discovery là truy vấn MongoDB thông thường và không cần LlamaIndex. Cá nhân hóa chỉ được gọi khi người dùng có hồ sơ da hợp lệ và service recommendation đang chạy.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279BF439" w14:textId="77777777">
        <w:trPr>
          <w:jc w:val="center"/>
        </w:trPr>
        <w:tc>
          <w:tcPr>
            <w:tcW w:w="9936" w:type="dxa"/>
            <w:shd w:val="clear" w:color="auto" w:fill="F8FAFC"/>
            <w:vAlign w:val="center"/>
          </w:tcPr>
          <w:p w14:paraId="1E43BC4F" w14:textId="77777777" w:rsidR="00D64030" w:rsidRDefault="00000000">
            <w:pPr>
              <w:spacing w:line="276" w:lineRule="auto"/>
              <w:jc w:val="center"/>
            </w:pPr>
            <w:r>
              <w:rPr>
                <w:b/>
              </w:rPr>
              <w:t>[Khung chèn hình ảnh minh họa]</w:t>
            </w:r>
          </w:p>
        </w:tc>
      </w:tr>
    </w:tbl>
    <w:p w14:paraId="24F4FA29" w14:textId="77777777" w:rsidR="00D64030" w:rsidRDefault="00000000">
      <w:pPr>
        <w:jc w:val="center"/>
      </w:pPr>
      <w:r>
        <w:rPr>
          <w:i/>
          <w:sz w:val="24"/>
        </w:rPr>
        <w:t>[Hình 6.1. Pipeline recommendation LlamaIndex]</w:t>
      </w:r>
    </w:p>
    <w:p w14:paraId="652DCD5C" w14:textId="77777777" w:rsidR="00D64030" w:rsidRDefault="00000000">
      <w:pPr>
        <w:pStyle w:val="Heading2"/>
      </w:pPr>
      <w:r>
        <w:t>6.9 Cách khởi động recommendation service</w:t>
      </w:r>
    </w:p>
    <w:p w14:paraId="292C33CA" w14:textId="77777777" w:rsidR="00D64030" w:rsidRDefault="00000000">
      <w:r>
        <w:rPr>
          <w:b/>
        </w:rPr>
        <w:t xml:space="preserve">Recommendation service chạy bằng rcm_flask.py trên port 5002. </w:t>
      </w:r>
      <w:r>
        <w:t>Trước khi chạy service, cần build index nếu database/recommendation_index chưa tồn tại hoặc dữ liệu sản phẩm đã thay đổi đáng kể. Service load index đã build và không rebuild trong mỗi request.</w:t>
      </w:r>
    </w:p>
    <w:p w14:paraId="1FCB9F68" w14:textId="77777777" w:rsidR="00D64030" w:rsidRDefault="00000000">
      <w:pPr>
        <w:spacing w:after="160"/>
        <w:ind w:left="360"/>
      </w:pPr>
      <w:r>
        <w:rPr>
          <w:rFonts w:ascii="Courier New" w:eastAsia="Courier New" w:hAnsi="Courier New"/>
          <w:sz w:val="21"/>
        </w:rPr>
        <w:t>cd ai-service-flask\n.venv\\Scripts\\activate\npython -m recommendation.indexer\npython rcm_flask.py\n# Health: http://127.0.0.1:5002/health</w:t>
      </w:r>
    </w:p>
    <w:p w14:paraId="61AF1625" w14:textId="77777777" w:rsidR="00D64030" w:rsidRDefault="00000000">
      <w:r>
        <w:rPr>
          <w:b/>
        </w:rPr>
        <w:t xml:space="preserve">Không cần rebuild index khi chỉ sửa tồn kho, số lượng đã bán hoặc trạng thái kho. </w:t>
      </w:r>
      <w:r>
        <w:t>Những thay đổi này không làm thay đổi nội dung ngữ nghĩa của document sản phẩm. Tuy nhiên, nếu sửa mô tả, thành phần, thương hiệu, danh mục hoặc loại da, cần chạy lại indexer để vector phản ánh dữ liệu mới.</w:t>
      </w:r>
    </w:p>
    <w:p w14:paraId="14F18095" w14:textId="77777777" w:rsidR="00D64030" w:rsidRDefault="00000000">
      <w:pPr>
        <w:pStyle w:val="Heading2"/>
      </w:pPr>
      <w:r>
        <w:t>6.10 Cách kiểm thử hệ thống gợi ý</w:t>
      </w:r>
    </w:p>
    <w:p w14:paraId="0FDE8044" w14:textId="77777777" w:rsidR="00D64030" w:rsidRDefault="00000000">
      <w:pPr>
        <w:pStyle w:val="ListNumber"/>
        <w:spacing w:after="60" w:line="300" w:lineRule="auto"/>
      </w:pPr>
      <w:r>
        <w:t>Mở /goiy khi chưa đăng nhập và kiểm tra năm khối sản phẩm công khai.</w:t>
      </w:r>
    </w:p>
    <w:p w14:paraId="65EB63A7" w14:textId="77777777" w:rsidR="00D64030" w:rsidRDefault="00000000">
      <w:pPr>
        <w:pStyle w:val="ListNumber"/>
        <w:spacing w:after="60" w:line="300" w:lineRule="auto"/>
      </w:pPr>
      <w:r>
        <w:t>Đăng nhập bằng tài khoản chưa khảo sát, mở /goiy và kiểm tra banner mời khảo sát.</w:t>
      </w:r>
    </w:p>
    <w:p w14:paraId="125AEB4B" w14:textId="77777777" w:rsidR="00D64030" w:rsidRDefault="00000000">
      <w:pPr>
        <w:pStyle w:val="ListNumber"/>
        <w:spacing w:after="60" w:line="300" w:lineRule="auto"/>
      </w:pPr>
      <w:r>
        <w:t>Hoàn thành khảo sát hồ sơ da và quay lại /goiy.</w:t>
      </w:r>
    </w:p>
    <w:p w14:paraId="450145C2" w14:textId="77777777" w:rsidR="00D64030" w:rsidRDefault="00000000">
      <w:pPr>
        <w:pStyle w:val="ListNumber"/>
        <w:spacing w:after="60" w:line="300" w:lineRule="auto"/>
      </w:pPr>
      <w:r>
        <w:t>Khởi động rcm_flask.py và kiểm tra /health trên port 5002.</w:t>
      </w:r>
    </w:p>
    <w:p w14:paraId="5CDDEF14" w14:textId="77777777" w:rsidR="00D64030" w:rsidRDefault="00000000">
      <w:pPr>
        <w:pStyle w:val="ListNumber"/>
        <w:spacing w:after="60" w:line="300" w:lineRule="auto"/>
      </w:pPr>
      <w:r>
        <w:t>Gọi POST /api/recommend/llamaindex bằng user_id hoặc email.</w:t>
      </w:r>
    </w:p>
    <w:p w14:paraId="4929B6AB" w14:textId="77777777" w:rsidR="00D64030" w:rsidRDefault="00000000">
      <w:pPr>
        <w:pStyle w:val="ListNumber"/>
        <w:spacing w:after="60" w:line="300" w:lineRule="auto"/>
      </w:pPr>
      <w:r>
        <w:t>Kiểm tra answer_text và product cards được render trên giao diện.</w:t>
      </w:r>
    </w:p>
    <w:p w14:paraId="6051A73E" w14:textId="77777777" w:rsidR="00D64030" w:rsidRDefault="00000000">
      <w:pPr>
        <w:jc w:val="center"/>
      </w:pPr>
      <w:r>
        <w:rPr>
          <w:b/>
          <w:i/>
          <w:sz w:val="24"/>
        </w:rPr>
        <w:t>Bảng 6.1. Input/output recommendation API</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016"/>
        <w:gridCol w:w="3168"/>
        <w:gridCol w:w="3888"/>
      </w:tblGrid>
      <w:tr w:rsidR="00D64030" w14:paraId="6900F7CF" w14:textId="77777777">
        <w:trPr>
          <w:tblHeader/>
          <w:jc w:val="center"/>
        </w:trPr>
        <w:tc>
          <w:tcPr>
            <w:tcW w:w="2016" w:type="dxa"/>
            <w:shd w:val="clear" w:color="auto" w:fill="E8F5F0"/>
            <w:vAlign w:val="center"/>
          </w:tcPr>
          <w:p w14:paraId="3789EFA8" w14:textId="77777777" w:rsidR="00D64030" w:rsidRDefault="00000000">
            <w:pPr>
              <w:spacing w:line="276" w:lineRule="auto"/>
              <w:jc w:val="left"/>
            </w:pPr>
            <w:r>
              <w:rPr>
                <w:b/>
                <w:sz w:val="23"/>
              </w:rPr>
              <w:t>Thành phần</w:t>
            </w:r>
          </w:p>
        </w:tc>
        <w:tc>
          <w:tcPr>
            <w:tcW w:w="3168" w:type="dxa"/>
            <w:shd w:val="clear" w:color="auto" w:fill="E8F5F0"/>
            <w:vAlign w:val="center"/>
          </w:tcPr>
          <w:p w14:paraId="41BBDCB8" w14:textId="77777777" w:rsidR="00D64030" w:rsidRDefault="00000000">
            <w:pPr>
              <w:spacing w:line="276" w:lineRule="auto"/>
              <w:jc w:val="left"/>
            </w:pPr>
            <w:r>
              <w:rPr>
                <w:b/>
                <w:sz w:val="23"/>
              </w:rPr>
              <w:t>Ví dụ</w:t>
            </w:r>
          </w:p>
        </w:tc>
        <w:tc>
          <w:tcPr>
            <w:tcW w:w="3888" w:type="dxa"/>
            <w:shd w:val="clear" w:color="auto" w:fill="E8F5F0"/>
            <w:vAlign w:val="center"/>
          </w:tcPr>
          <w:p w14:paraId="5F0F4CC5" w14:textId="77777777" w:rsidR="00D64030" w:rsidRDefault="00000000">
            <w:pPr>
              <w:spacing w:line="276" w:lineRule="auto"/>
              <w:jc w:val="left"/>
            </w:pPr>
            <w:r>
              <w:rPr>
                <w:b/>
                <w:sz w:val="23"/>
              </w:rPr>
              <w:t>Ý nghĩa</w:t>
            </w:r>
          </w:p>
        </w:tc>
      </w:tr>
      <w:tr w:rsidR="00D64030" w:rsidRPr="00510306" w14:paraId="622004E4" w14:textId="77777777">
        <w:trPr>
          <w:jc w:val="center"/>
        </w:trPr>
        <w:tc>
          <w:tcPr>
            <w:tcW w:w="2016" w:type="dxa"/>
            <w:vAlign w:val="center"/>
          </w:tcPr>
          <w:p w14:paraId="652F9CA9" w14:textId="77777777" w:rsidR="00D64030" w:rsidRDefault="00000000">
            <w:pPr>
              <w:spacing w:line="276" w:lineRule="auto"/>
              <w:jc w:val="left"/>
            </w:pPr>
            <w:r>
              <w:rPr>
                <w:sz w:val="22"/>
              </w:rPr>
              <w:t>Endpoint</w:t>
            </w:r>
          </w:p>
        </w:tc>
        <w:tc>
          <w:tcPr>
            <w:tcW w:w="3168" w:type="dxa"/>
            <w:vAlign w:val="center"/>
          </w:tcPr>
          <w:p w14:paraId="6E99DEC7" w14:textId="77777777" w:rsidR="00D64030" w:rsidRDefault="00000000">
            <w:pPr>
              <w:spacing w:line="276" w:lineRule="auto"/>
              <w:jc w:val="left"/>
            </w:pPr>
            <w:r>
              <w:rPr>
                <w:sz w:val="22"/>
              </w:rPr>
              <w:t>POST /api/recommend/llamaindex</w:t>
            </w:r>
          </w:p>
        </w:tc>
        <w:tc>
          <w:tcPr>
            <w:tcW w:w="3888" w:type="dxa"/>
            <w:vAlign w:val="center"/>
          </w:tcPr>
          <w:p w14:paraId="20045AE7" w14:textId="77777777" w:rsidR="00D64030" w:rsidRPr="00510306" w:rsidRDefault="00000000">
            <w:pPr>
              <w:spacing w:line="276" w:lineRule="auto"/>
              <w:jc w:val="left"/>
              <w:rPr>
                <w:lang w:val="pt-BR"/>
              </w:rPr>
            </w:pPr>
            <w:r w:rsidRPr="00510306">
              <w:rPr>
                <w:sz w:val="22"/>
                <w:lang w:val="pt-BR"/>
              </w:rPr>
              <w:t>API cá nhân hóa sản phẩm</w:t>
            </w:r>
          </w:p>
        </w:tc>
      </w:tr>
      <w:tr w:rsidR="00D64030" w14:paraId="39859609" w14:textId="77777777">
        <w:trPr>
          <w:jc w:val="center"/>
        </w:trPr>
        <w:tc>
          <w:tcPr>
            <w:tcW w:w="2016" w:type="dxa"/>
            <w:vAlign w:val="center"/>
          </w:tcPr>
          <w:p w14:paraId="016888C8" w14:textId="77777777" w:rsidR="00D64030" w:rsidRDefault="00000000">
            <w:pPr>
              <w:spacing w:line="276" w:lineRule="auto"/>
              <w:jc w:val="left"/>
            </w:pPr>
            <w:r>
              <w:rPr>
                <w:sz w:val="22"/>
              </w:rPr>
              <w:lastRenderedPageBreak/>
              <w:t>Input user_id</w:t>
            </w:r>
          </w:p>
        </w:tc>
        <w:tc>
          <w:tcPr>
            <w:tcW w:w="3168" w:type="dxa"/>
            <w:vAlign w:val="center"/>
          </w:tcPr>
          <w:p w14:paraId="22540DFD" w14:textId="77777777" w:rsidR="00D64030" w:rsidRDefault="00000000">
            <w:pPr>
              <w:spacing w:line="276" w:lineRule="auto"/>
              <w:jc w:val="left"/>
            </w:pPr>
            <w:r>
              <w:rPr>
                <w:sz w:val="22"/>
              </w:rPr>
              <w:t>123</w:t>
            </w:r>
          </w:p>
        </w:tc>
        <w:tc>
          <w:tcPr>
            <w:tcW w:w="3888" w:type="dxa"/>
            <w:vAlign w:val="center"/>
          </w:tcPr>
          <w:p w14:paraId="0DA978A2" w14:textId="77777777" w:rsidR="00D64030" w:rsidRDefault="00000000">
            <w:pPr>
              <w:spacing w:line="276" w:lineRule="auto"/>
              <w:jc w:val="left"/>
            </w:pPr>
            <w:r>
              <w:rPr>
                <w:sz w:val="22"/>
              </w:rPr>
              <w:t>Dùng để tìm khach_hang hoặc profile</w:t>
            </w:r>
          </w:p>
        </w:tc>
      </w:tr>
      <w:tr w:rsidR="00D64030" w14:paraId="39B70119" w14:textId="77777777">
        <w:trPr>
          <w:jc w:val="center"/>
        </w:trPr>
        <w:tc>
          <w:tcPr>
            <w:tcW w:w="2016" w:type="dxa"/>
            <w:vAlign w:val="center"/>
          </w:tcPr>
          <w:p w14:paraId="54D9BBC9" w14:textId="77777777" w:rsidR="00D64030" w:rsidRDefault="00000000">
            <w:pPr>
              <w:spacing w:line="276" w:lineRule="auto"/>
              <w:jc w:val="left"/>
            </w:pPr>
            <w:r>
              <w:rPr>
                <w:sz w:val="22"/>
              </w:rPr>
              <w:t>Input email</w:t>
            </w:r>
          </w:p>
        </w:tc>
        <w:tc>
          <w:tcPr>
            <w:tcW w:w="3168" w:type="dxa"/>
            <w:vAlign w:val="center"/>
          </w:tcPr>
          <w:p w14:paraId="4005EE61" w14:textId="77777777" w:rsidR="00D64030" w:rsidRDefault="00000000">
            <w:pPr>
              <w:spacing w:line="276" w:lineRule="auto"/>
              <w:jc w:val="left"/>
            </w:pPr>
            <w:r>
              <w:rPr>
                <w:sz w:val="22"/>
              </w:rPr>
              <w:t>user@example.com</w:t>
            </w:r>
          </w:p>
        </w:tc>
        <w:tc>
          <w:tcPr>
            <w:tcW w:w="3888" w:type="dxa"/>
            <w:vAlign w:val="center"/>
          </w:tcPr>
          <w:p w14:paraId="3E96C958" w14:textId="77777777" w:rsidR="00D64030" w:rsidRDefault="00000000">
            <w:pPr>
              <w:spacing w:line="276" w:lineRule="auto"/>
              <w:jc w:val="left"/>
            </w:pPr>
            <w:r>
              <w:rPr>
                <w:sz w:val="22"/>
              </w:rPr>
              <w:t>Dùng khi cần resolve khách hàng theo email</w:t>
            </w:r>
          </w:p>
        </w:tc>
      </w:tr>
      <w:tr w:rsidR="00D64030" w14:paraId="5222BA2B" w14:textId="77777777">
        <w:trPr>
          <w:jc w:val="center"/>
        </w:trPr>
        <w:tc>
          <w:tcPr>
            <w:tcW w:w="2016" w:type="dxa"/>
            <w:vAlign w:val="center"/>
          </w:tcPr>
          <w:p w14:paraId="3CB1E48A" w14:textId="77777777" w:rsidR="00D64030" w:rsidRDefault="00000000">
            <w:pPr>
              <w:spacing w:line="276" w:lineRule="auto"/>
              <w:jc w:val="left"/>
            </w:pPr>
            <w:r>
              <w:rPr>
                <w:sz w:val="22"/>
              </w:rPr>
              <w:t>Output ok</w:t>
            </w:r>
          </w:p>
        </w:tc>
        <w:tc>
          <w:tcPr>
            <w:tcW w:w="3168" w:type="dxa"/>
            <w:vAlign w:val="center"/>
          </w:tcPr>
          <w:p w14:paraId="0F994E6A" w14:textId="77777777" w:rsidR="00D64030" w:rsidRDefault="00000000">
            <w:pPr>
              <w:spacing w:line="276" w:lineRule="auto"/>
              <w:jc w:val="left"/>
            </w:pPr>
            <w:r>
              <w:rPr>
                <w:sz w:val="22"/>
              </w:rPr>
              <w:t>true/false</w:t>
            </w:r>
          </w:p>
        </w:tc>
        <w:tc>
          <w:tcPr>
            <w:tcW w:w="3888" w:type="dxa"/>
            <w:vAlign w:val="center"/>
          </w:tcPr>
          <w:p w14:paraId="0761E88A" w14:textId="77777777" w:rsidR="00D64030" w:rsidRDefault="00000000">
            <w:pPr>
              <w:spacing w:line="276" w:lineRule="auto"/>
              <w:jc w:val="left"/>
            </w:pPr>
            <w:r>
              <w:rPr>
                <w:sz w:val="22"/>
              </w:rPr>
              <w:t>Trạng thái xử lý request</w:t>
            </w:r>
          </w:p>
        </w:tc>
      </w:tr>
      <w:tr w:rsidR="00D64030" w14:paraId="7B38779A" w14:textId="77777777">
        <w:trPr>
          <w:jc w:val="center"/>
        </w:trPr>
        <w:tc>
          <w:tcPr>
            <w:tcW w:w="2016" w:type="dxa"/>
            <w:vAlign w:val="center"/>
          </w:tcPr>
          <w:p w14:paraId="194CDAC4" w14:textId="77777777" w:rsidR="00D64030" w:rsidRDefault="00000000">
            <w:pPr>
              <w:spacing w:line="276" w:lineRule="auto"/>
              <w:jc w:val="left"/>
            </w:pPr>
            <w:r>
              <w:rPr>
                <w:sz w:val="22"/>
              </w:rPr>
              <w:t>Output answer_text</w:t>
            </w:r>
          </w:p>
        </w:tc>
        <w:tc>
          <w:tcPr>
            <w:tcW w:w="3168" w:type="dxa"/>
            <w:vAlign w:val="center"/>
          </w:tcPr>
          <w:p w14:paraId="34714E32" w14:textId="77777777" w:rsidR="00D64030" w:rsidRDefault="00000000">
            <w:pPr>
              <w:spacing w:line="276" w:lineRule="auto"/>
              <w:jc w:val="left"/>
            </w:pPr>
            <w:r>
              <w:rPr>
                <w:sz w:val="22"/>
              </w:rPr>
              <w:t>Lời tư vấn</w:t>
            </w:r>
          </w:p>
        </w:tc>
        <w:tc>
          <w:tcPr>
            <w:tcW w:w="3888" w:type="dxa"/>
            <w:vAlign w:val="center"/>
          </w:tcPr>
          <w:p w14:paraId="79D1A875" w14:textId="77777777" w:rsidR="00D64030" w:rsidRDefault="00000000">
            <w:pPr>
              <w:spacing w:line="276" w:lineRule="auto"/>
              <w:jc w:val="left"/>
            </w:pPr>
            <w:r>
              <w:rPr>
                <w:sz w:val="22"/>
              </w:rPr>
              <w:t>LLM viết dựa trên sản phẩm đã chọn</w:t>
            </w:r>
          </w:p>
        </w:tc>
      </w:tr>
      <w:tr w:rsidR="00D64030" w14:paraId="26A7DABF" w14:textId="77777777">
        <w:trPr>
          <w:jc w:val="center"/>
        </w:trPr>
        <w:tc>
          <w:tcPr>
            <w:tcW w:w="2016" w:type="dxa"/>
            <w:vAlign w:val="center"/>
          </w:tcPr>
          <w:p w14:paraId="40514CC0" w14:textId="77777777" w:rsidR="00D64030" w:rsidRDefault="00000000">
            <w:pPr>
              <w:spacing w:line="276" w:lineRule="auto"/>
              <w:jc w:val="left"/>
            </w:pPr>
            <w:r>
              <w:rPr>
                <w:sz w:val="22"/>
              </w:rPr>
              <w:t>Output products</w:t>
            </w:r>
          </w:p>
        </w:tc>
        <w:tc>
          <w:tcPr>
            <w:tcW w:w="3168" w:type="dxa"/>
            <w:vAlign w:val="center"/>
          </w:tcPr>
          <w:p w14:paraId="09FA3AB2" w14:textId="77777777" w:rsidR="00D64030" w:rsidRDefault="00000000">
            <w:pPr>
              <w:spacing w:line="276" w:lineRule="auto"/>
              <w:jc w:val="left"/>
            </w:pPr>
            <w:r>
              <w:rPr>
                <w:sz w:val="22"/>
              </w:rPr>
              <w:t>Danh sách sản phẩm</w:t>
            </w:r>
          </w:p>
        </w:tc>
        <w:tc>
          <w:tcPr>
            <w:tcW w:w="3888" w:type="dxa"/>
            <w:vAlign w:val="center"/>
          </w:tcPr>
          <w:p w14:paraId="5FAA6314" w14:textId="77777777" w:rsidR="00D64030" w:rsidRDefault="00000000">
            <w:pPr>
              <w:spacing w:line="276" w:lineRule="auto"/>
              <w:jc w:val="left"/>
            </w:pPr>
            <w:r>
              <w:rPr>
                <w:sz w:val="22"/>
              </w:rPr>
              <w:t>PHP render card trên /goiy</w:t>
            </w:r>
          </w:p>
        </w:tc>
      </w:tr>
    </w:tbl>
    <w:p w14:paraId="107F9B1F" w14:textId="77777777" w:rsidR="00D64030" w:rsidRDefault="00D64030"/>
    <w:p w14:paraId="0A6E9D8D" w14:textId="77777777" w:rsidR="00D64030" w:rsidRDefault="00000000">
      <w:pPr>
        <w:jc w:val="center"/>
      </w:pPr>
      <w:r>
        <w:rPr>
          <w:b/>
          <w:i/>
          <w:sz w:val="24"/>
        </w:rPr>
        <w:t>Bảng 6.2. Lỗi recommendation thường gặp</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304"/>
        <w:gridCol w:w="3312"/>
        <w:gridCol w:w="3600"/>
      </w:tblGrid>
      <w:tr w:rsidR="00D64030" w14:paraId="32D5E0D1" w14:textId="77777777">
        <w:trPr>
          <w:tblHeader/>
          <w:jc w:val="center"/>
        </w:trPr>
        <w:tc>
          <w:tcPr>
            <w:tcW w:w="2304" w:type="dxa"/>
            <w:shd w:val="clear" w:color="auto" w:fill="E8F5F0"/>
            <w:vAlign w:val="center"/>
          </w:tcPr>
          <w:p w14:paraId="509EE0EB" w14:textId="77777777" w:rsidR="00D64030" w:rsidRDefault="00000000">
            <w:pPr>
              <w:spacing w:line="276" w:lineRule="auto"/>
              <w:jc w:val="left"/>
            </w:pPr>
            <w:r>
              <w:rPr>
                <w:b/>
                <w:sz w:val="23"/>
              </w:rPr>
              <w:t>Lỗi</w:t>
            </w:r>
          </w:p>
        </w:tc>
        <w:tc>
          <w:tcPr>
            <w:tcW w:w="3312" w:type="dxa"/>
            <w:shd w:val="clear" w:color="auto" w:fill="E8F5F0"/>
            <w:vAlign w:val="center"/>
          </w:tcPr>
          <w:p w14:paraId="7A278823" w14:textId="77777777" w:rsidR="00D64030" w:rsidRDefault="00000000">
            <w:pPr>
              <w:spacing w:line="276" w:lineRule="auto"/>
              <w:jc w:val="left"/>
            </w:pPr>
            <w:r>
              <w:rPr>
                <w:b/>
                <w:sz w:val="23"/>
              </w:rPr>
              <w:t>Dấu hiệu</w:t>
            </w:r>
          </w:p>
        </w:tc>
        <w:tc>
          <w:tcPr>
            <w:tcW w:w="3600" w:type="dxa"/>
            <w:shd w:val="clear" w:color="auto" w:fill="E8F5F0"/>
            <w:vAlign w:val="center"/>
          </w:tcPr>
          <w:p w14:paraId="599E8EB7" w14:textId="77777777" w:rsidR="00D64030" w:rsidRDefault="00000000">
            <w:pPr>
              <w:spacing w:line="276" w:lineRule="auto"/>
              <w:jc w:val="left"/>
            </w:pPr>
            <w:r>
              <w:rPr>
                <w:b/>
                <w:sz w:val="23"/>
              </w:rPr>
              <w:t>Cách khắc phục</w:t>
            </w:r>
          </w:p>
        </w:tc>
      </w:tr>
      <w:tr w:rsidR="00D64030" w14:paraId="1D84A5C9" w14:textId="77777777">
        <w:trPr>
          <w:jc w:val="center"/>
        </w:trPr>
        <w:tc>
          <w:tcPr>
            <w:tcW w:w="2304" w:type="dxa"/>
            <w:vAlign w:val="center"/>
          </w:tcPr>
          <w:p w14:paraId="521E7FB3" w14:textId="77777777" w:rsidR="00D64030" w:rsidRDefault="00000000">
            <w:pPr>
              <w:spacing w:line="276" w:lineRule="auto"/>
              <w:jc w:val="left"/>
            </w:pPr>
            <w:r>
              <w:rPr>
                <w:sz w:val="22"/>
              </w:rPr>
              <w:t>Chưa build index</w:t>
            </w:r>
          </w:p>
        </w:tc>
        <w:tc>
          <w:tcPr>
            <w:tcW w:w="3312" w:type="dxa"/>
            <w:vAlign w:val="center"/>
          </w:tcPr>
          <w:p w14:paraId="7715E4B2" w14:textId="77777777" w:rsidR="00D64030" w:rsidRDefault="00000000">
            <w:pPr>
              <w:spacing w:line="276" w:lineRule="auto"/>
              <w:jc w:val="left"/>
            </w:pPr>
            <w:r>
              <w:rPr>
                <w:sz w:val="22"/>
              </w:rPr>
              <w:t>Thông báo recommendation index chưa được build</w:t>
            </w:r>
          </w:p>
        </w:tc>
        <w:tc>
          <w:tcPr>
            <w:tcW w:w="3600" w:type="dxa"/>
            <w:vAlign w:val="center"/>
          </w:tcPr>
          <w:p w14:paraId="1DF3655F" w14:textId="77777777" w:rsidR="00D64030" w:rsidRDefault="00000000">
            <w:pPr>
              <w:spacing w:line="276" w:lineRule="auto"/>
              <w:jc w:val="left"/>
            </w:pPr>
            <w:r>
              <w:rPr>
                <w:sz w:val="22"/>
              </w:rPr>
              <w:t>Chạy python -m recommendation.indexer</w:t>
            </w:r>
          </w:p>
        </w:tc>
      </w:tr>
      <w:tr w:rsidR="00D64030" w14:paraId="14B75FDE" w14:textId="77777777">
        <w:trPr>
          <w:jc w:val="center"/>
        </w:trPr>
        <w:tc>
          <w:tcPr>
            <w:tcW w:w="2304" w:type="dxa"/>
            <w:vAlign w:val="center"/>
          </w:tcPr>
          <w:p w14:paraId="04D8D34F" w14:textId="77777777" w:rsidR="00D64030" w:rsidRDefault="00000000">
            <w:pPr>
              <w:spacing w:line="276" w:lineRule="auto"/>
              <w:jc w:val="left"/>
            </w:pPr>
            <w:r>
              <w:rPr>
                <w:sz w:val="22"/>
              </w:rPr>
              <w:t>Thiếu llama_index.retrievers</w:t>
            </w:r>
          </w:p>
        </w:tc>
        <w:tc>
          <w:tcPr>
            <w:tcW w:w="3312" w:type="dxa"/>
            <w:vAlign w:val="center"/>
          </w:tcPr>
          <w:p w14:paraId="0D2F3586" w14:textId="77777777" w:rsidR="00D64030" w:rsidRDefault="00000000">
            <w:pPr>
              <w:spacing w:line="276" w:lineRule="auto"/>
              <w:jc w:val="left"/>
            </w:pPr>
            <w:r>
              <w:rPr>
                <w:sz w:val="22"/>
              </w:rPr>
              <w:t>Import BM25Retriever lỗi</w:t>
            </w:r>
          </w:p>
        </w:tc>
        <w:tc>
          <w:tcPr>
            <w:tcW w:w="3600" w:type="dxa"/>
            <w:vAlign w:val="center"/>
          </w:tcPr>
          <w:p w14:paraId="67251584" w14:textId="77777777" w:rsidR="00D64030" w:rsidRDefault="00000000">
            <w:pPr>
              <w:spacing w:line="276" w:lineRule="auto"/>
              <w:jc w:val="left"/>
            </w:pPr>
            <w:r>
              <w:rPr>
                <w:sz w:val="22"/>
              </w:rPr>
              <w:t>Cài llama-index-retrievers-bm25</w:t>
            </w:r>
          </w:p>
        </w:tc>
      </w:tr>
      <w:tr w:rsidR="00D64030" w14:paraId="1877EE9A" w14:textId="77777777">
        <w:trPr>
          <w:jc w:val="center"/>
        </w:trPr>
        <w:tc>
          <w:tcPr>
            <w:tcW w:w="2304" w:type="dxa"/>
            <w:vAlign w:val="center"/>
          </w:tcPr>
          <w:p w14:paraId="59E5853D" w14:textId="77777777" w:rsidR="00D64030" w:rsidRDefault="00000000">
            <w:pPr>
              <w:spacing w:line="276" w:lineRule="auto"/>
              <w:jc w:val="left"/>
            </w:pPr>
            <w:r>
              <w:rPr>
                <w:sz w:val="22"/>
              </w:rPr>
              <w:t>MongoDB chưa chạy</w:t>
            </w:r>
          </w:p>
        </w:tc>
        <w:tc>
          <w:tcPr>
            <w:tcW w:w="3312" w:type="dxa"/>
            <w:vAlign w:val="center"/>
          </w:tcPr>
          <w:p w14:paraId="55355AD6" w14:textId="77777777" w:rsidR="00D64030" w:rsidRDefault="00000000">
            <w:pPr>
              <w:spacing w:line="276" w:lineRule="auto"/>
              <w:jc w:val="left"/>
            </w:pPr>
            <w:r>
              <w:rPr>
                <w:sz w:val="22"/>
              </w:rPr>
              <w:t>Không lấy được profile/history</w:t>
            </w:r>
          </w:p>
        </w:tc>
        <w:tc>
          <w:tcPr>
            <w:tcW w:w="3600" w:type="dxa"/>
            <w:vAlign w:val="center"/>
          </w:tcPr>
          <w:p w14:paraId="7AEAB03C" w14:textId="77777777" w:rsidR="00D64030" w:rsidRDefault="00000000">
            <w:pPr>
              <w:spacing w:line="276" w:lineRule="auto"/>
              <w:jc w:val="left"/>
            </w:pPr>
            <w:r>
              <w:rPr>
                <w:sz w:val="22"/>
              </w:rPr>
              <w:t>Khởi động MongoDB và kiểm tra URI</w:t>
            </w:r>
          </w:p>
        </w:tc>
      </w:tr>
      <w:tr w:rsidR="00D64030" w14:paraId="5352A7DA" w14:textId="77777777">
        <w:trPr>
          <w:jc w:val="center"/>
        </w:trPr>
        <w:tc>
          <w:tcPr>
            <w:tcW w:w="2304" w:type="dxa"/>
            <w:vAlign w:val="center"/>
          </w:tcPr>
          <w:p w14:paraId="4C0946B6" w14:textId="77777777" w:rsidR="00D64030" w:rsidRDefault="00000000">
            <w:pPr>
              <w:spacing w:line="276" w:lineRule="auto"/>
              <w:jc w:val="left"/>
            </w:pPr>
            <w:r>
              <w:rPr>
                <w:sz w:val="22"/>
              </w:rPr>
              <w:t>Thiếu API key</w:t>
            </w:r>
          </w:p>
        </w:tc>
        <w:tc>
          <w:tcPr>
            <w:tcW w:w="3312" w:type="dxa"/>
            <w:vAlign w:val="center"/>
          </w:tcPr>
          <w:p w14:paraId="1AEA99DF" w14:textId="77777777" w:rsidR="00D64030" w:rsidRDefault="00000000">
            <w:pPr>
              <w:spacing w:line="276" w:lineRule="auto"/>
              <w:jc w:val="left"/>
            </w:pPr>
            <w:r>
              <w:rPr>
                <w:sz w:val="22"/>
              </w:rPr>
              <w:t>Không tạo được answer_text</w:t>
            </w:r>
          </w:p>
        </w:tc>
        <w:tc>
          <w:tcPr>
            <w:tcW w:w="3600" w:type="dxa"/>
            <w:vAlign w:val="center"/>
          </w:tcPr>
          <w:p w14:paraId="351DCD1D" w14:textId="77777777" w:rsidR="00D64030" w:rsidRDefault="00000000">
            <w:pPr>
              <w:spacing w:line="276" w:lineRule="auto"/>
              <w:jc w:val="left"/>
            </w:pPr>
            <w:r>
              <w:rPr>
                <w:sz w:val="22"/>
              </w:rPr>
              <w:t>Cấu hình GOOGLE_API_KEY</w:t>
            </w:r>
          </w:p>
        </w:tc>
      </w:tr>
      <w:tr w:rsidR="00D64030" w:rsidRPr="00510306" w14:paraId="4E3E4DBB" w14:textId="77777777">
        <w:trPr>
          <w:jc w:val="center"/>
        </w:trPr>
        <w:tc>
          <w:tcPr>
            <w:tcW w:w="2304" w:type="dxa"/>
            <w:vAlign w:val="center"/>
          </w:tcPr>
          <w:p w14:paraId="24FE39A1" w14:textId="77777777" w:rsidR="00D64030" w:rsidRPr="00510306" w:rsidRDefault="00000000">
            <w:pPr>
              <w:spacing w:line="276" w:lineRule="auto"/>
              <w:jc w:val="left"/>
              <w:rPr>
                <w:lang w:val="pt-BR"/>
              </w:rPr>
            </w:pPr>
            <w:r w:rsidRPr="00510306">
              <w:rPr>
                <w:sz w:val="22"/>
                <w:lang w:val="pt-BR"/>
              </w:rPr>
              <w:t>User chưa có hồ sơ da</w:t>
            </w:r>
          </w:p>
        </w:tc>
        <w:tc>
          <w:tcPr>
            <w:tcW w:w="3312" w:type="dxa"/>
            <w:vAlign w:val="center"/>
          </w:tcPr>
          <w:p w14:paraId="47F58A63" w14:textId="77777777" w:rsidR="00D64030" w:rsidRPr="00510306" w:rsidRDefault="00000000">
            <w:pPr>
              <w:spacing w:line="276" w:lineRule="auto"/>
              <w:jc w:val="left"/>
              <w:rPr>
                <w:lang w:val="pt-BR"/>
              </w:rPr>
            </w:pPr>
            <w:r w:rsidRPr="00510306">
              <w:rPr>
                <w:sz w:val="22"/>
                <w:lang w:val="pt-BR"/>
              </w:rPr>
              <w:t>/goiy không gọi cá nhân hóa</w:t>
            </w:r>
          </w:p>
        </w:tc>
        <w:tc>
          <w:tcPr>
            <w:tcW w:w="3600" w:type="dxa"/>
            <w:vAlign w:val="center"/>
          </w:tcPr>
          <w:p w14:paraId="31CADAF2" w14:textId="77777777" w:rsidR="00D64030" w:rsidRPr="00510306" w:rsidRDefault="00000000">
            <w:pPr>
              <w:spacing w:line="276" w:lineRule="auto"/>
              <w:jc w:val="left"/>
              <w:rPr>
                <w:lang w:val="pt-BR"/>
              </w:rPr>
            </w:pPr>
            <w:r w:rsidRPr="00510306">
              <w:rPr>
                <w:sz w:val="22"/>
                <w:lang w:val="pt-BR"/>
              </w:rPr>
              <w:t>Thực hiện khảo sát hồ sơ da</w:t>
            </w:r>
          </w:p>
        </w:tc>
      </w:tr>
    </w:tbl>
    <w:p w14:paraId="4738D447" w14:textId="77777777" w:rsidR="00D64030" w:rsidRPr="00510306" w:rsidRDefault="00D64030">
      <w:pPr>
        <w:rPr>
          <w:lang w:val="pt-BR"/>
        </w:rPr>
      </w:pPr>
    </w:p>
    <w:p w14:paraId="6A347D5C" w14:textId="77777777" w:rsidR="00D64030" w:rsidRPr="00510306" w:rsidRDefault="00000000">
      <w:pPr>
        <w:pStyle w:val="Heading2"/>
        <w:rPr>
          <w:lang w:val="pt-BR"/>
        </w:rPr>
      </w:pPr>
      <w:r w:rsidRPr="00510306">
        <w:rPr>
          <w:lang w:val="pt-BR"/>
        </w:rPr>
        <w:t>6.11 Tổng kết chương</w:t>
      </w:r>
    </w:p>
    <w:p w14:paraId="7ABA1CE4" w14:textId="77777777" w:rsidR="00D64030" w:rsidRPr="00510306" w:rsidRDefault="00000000">
      <w:pPr>
        <w:rPr>
          <w:lang w:val="pt-BR"/>
        </w:rPr>
      </w:pPr>
      <w:r w:rsidRPr="00510306">
        <w:rPr>
          <w:b/>
          <w:lang w:val="pt-BR"/>
        </w:rPr>
        <w:t xml:space="preserve">Chương này đã hướng dẫn cách sử dụng hệ thống gợi ý sản phẩm trong SkinSyntaxVN. </w:t>
      </w:r>
      <w:r w:rsidRPr="00510306">
        <w:rPr>
          <w:lang w:val="pt-BR"/>
        </w:rPr>
        <w:t>Luồng chưa đăng nhập dùng MongoDB public discovery, còn luồng cá nhân hóa dùng Flask recommendation service và LlamaIndex. Chương tiếp theo trình bày quy trình vận hành và kiểm thử các công nghệ mới sau khi triển khai.</w:t>
      </w:r>
    </w:p>
    <w:p w14:paraId="50F35B4D" w14:textId="77777777" w:rsidR="00D64030" w:rsidRPr="00510306" w:rsidRDefault="00000000">
      <w:pPr>
        <w:rPr>
          <w:lang w:val="pt-BR"/>
        </w:rPr>
      </w:pPr>
      <w:r w:rsidRPr="00510306">
        <w:rPr>
          <w:lang w:val="pt-BR"/>
        </w:rPr>
        <w:br w:type="page"/>
      </w:r>
    </w:p>
    <w:p w14:paraId="23027835" w14:textId="77777777" w:rsidR="00D64030" w:rsidRPr="00510306" w:rsidRDefault="00000000">
      <w:pPr>
        <w:pStyle w:val="Heading1"/>
        <w:rPr>
          <w:lang w:val="pt-BR"/>
        </w:rPr>
      </w:pPr>
      <w:r w:rsidRPr="00510306">
        <w:rPr>
          <w:lang w:val="pt-BR"/>
        </w:rPr>
        <w:lastRenderedPageBreak/>
        <w:t>CHƯƠNG 7. HƯỚNG DẪN VẬN HÀNH VÀ KIỂM THỬ CÔNG NGHỆ MỚI</w:t>
      </w:r>
    </w:p>
    <w:p w14:paraId="30CA5DED" w14:textId="77777777" w:rsidR="00D64030" w:rsidRPr="00510306" w:rsidRDefault="00000000">
      <w:pPr>
        <w:pStyle w:val="Heading2"/>
        <w:rPr>
          <w:lang w:val="pt-BR"/>
        </w:rPr>
      </w:pPr>
      <w:r w:rsidRPr="00510306">
        <w:rPr>
          <w:lang w:val="pt-BR"/>
        </w:rPr>
        <w:t>7.1 Kiểm tra MongoDB</w:t>
      </w:r>
    </w:p>
    <w:p w14:paraId="5E820A50" w14:textId="77777777" w:rsidR="00D64030" w:rsidRPr="00510306" w:rsidRDefault="00000000">
      <w:pPr>
        <w:rPr>
          <w:lang w:val="pt-BR"/>
        </w:rPr>
      </w:pPr>
      <w:r w:rsidRPr="00510306">
        <w:rPr>
          <w:b/>
          <w:lang w:val="pt-BR"/>
        </w:rPr>
        <w:t xml:space="preserve">MongoDB là điều kiện nền tảng để các chức năng sản phẩm, chatbot context và recommendation hoạt động. </w:t>
      </w:r>
      <w:r w:rsidRPr="00510306">
        <w:rPr>
          <w:lang w:val="pt-BR"/>
        </w:rPr>
        <w:t>Người vận hành cần kiểm tra service MongoDB trước khi chạy indexer hoặc Flask API. Nếu MongoDB bị từ chối kết nối, website có thể hiển thị dữ liệu thiếu hoặc recommendation không lấy được hồ sơ người dùng.</w:t>
      </w:r>
    </w:p>
    <w:p w14:paraId="3DD28843" w14:textId="77777777" w:rsidR="00D64030" w:rsidRPr="00510306" w:rsidRDefault="00000000">
      <w:pPr>
        <w:spacing w:after="160"/>
        <w:ind w:left="360"/>
        <w:rPr>
          <w:lang w:val="pt-BR"/>
        </w:rPr>
      </w:pPr>
      <w:r w:rsidRPr="00510306">
        <w:rPr>
          <w:rFonts w:ascii="Courier New" w:eastAsia="Courier New" w:hAnsi="Courier New"/>
          <w:sz w:val="21"/>
          <w:lang w:val="pt-BR"/>
        </w:rPr>
        <w:t>http://localhost:3000/backend/public/index.php?r=mongo_health</w:t>
      </w:r>
    </w:p>
    <w:p w14:paraId="50C24D14" w14:textId="77777777" w:rsidR="00D64030" w:rsidRDefault="00000000">
      <w:pPr>
        <w:pStyle w:val="Heading2"/>
      </w:pPr>
      <w:r>
        <w:t>7.2 Kiểm tra Flask service</w:t>
      </w:r>
    </w:p>
    <w:p w14:paraId="4913D0D5" w14:textId="77777777" w:rsidR="00D64030" w:rsidRDefault="00000000">
      <w:r>
        <w:rPr>
          <w:b/>
        </w:rPr>
        <w:t xml:space="preserve">Mỗi Flask service có health endpoint riêng. </w:t>
      </w:r>
      <w:r>
        <w:t>Chatbot dùng port 5001, còn recommendation dùng port 5002. Nếu health endpoint không trả JSON hợp lệ, PHP không nên gọi chức năng AI tương ứng cho người dùng cuối.</w:t>
      </w:r>
    </w:p>
    <w:p w14:paraId="183F49AF" w14:textId="77777777" w:rsidR="00D64030" w:rsidRDefault="00000000">
      <w:pPr>
        <w:spacing w:after="160"/>
        <w:ind w:left="360"/>
      </w:pPr>
      <w:r>
        <w:rPr>
          <w:rFonts w:ascii="Courier New" w:eastAsia="Courier New" w:hAnsi="Courier New"/>
          <w:sz w:val="21"/>
        </w:rPr>
        <w:t>http://127.0.0.1:5001/health\nhttp://127.0.0.1:5002/health</w:t>
      </w:r>
    </w:p>
    <w:p w14:paraId="4EFA6AEE" w14:textId="77777777" w:rsidR="00D64030" w:rsidRDefault="00000000">
      <w:pPr>
        <w:pStyle w:val="Heading2"/>
      </w:pPr>
      <w:r>
        <w:t>7.3 Kiểm tra chatbot API</w:t>
      </w:r>
    </w:p>
    <w:p w14:paraId="77E51AAD" w14:textId="77777777" w:rsidR="00D64030" w:rsidRDefault="00000000">
      <w:r>
        <w:rPr>
          <w:b/>
        </w:rPr>
        <w:t xml:space="preserve">Chatbot API cần được kiểm tra bằng cả giao diện và request trực tiếp. </w:t>
      </w:r>
      <w:r>
        <w:t>Kiểm thử trực tiếp giúp xác định lỗi nằm ở service Flask hay ở JavaScript/PHP proxy. Khi kiểm thử, cần quan sát log terminal để biết intent, retrieval và lỗi API key nếu có.</w:t>
      </w:r>
    </w:p>
    <w:p w14:paraId="2B3D6678" w14:textId="77777777" w:rsidR="00D64030" w:rsidRDefault="00000000">
      <w:pPr>
        <w:spacing w:after="160"/>
        <w:ind w:left="360"/>
      </w:pPr>
      <w:r>
        <w:rPr>
          <w:rFonts w:ascii="Courier New" w:eastAsia="Courier New" w:hAnsi="Courier New"/>
          <w:sz w:val="21"/>
        </w:rPr>
        <w:t>curl -X POST http://127.0.0.1:5001/api/chat -H "Content-Type: application/json" -d "{\"message\":\"Tư vấn sản phẩm cho da dầu\"}"</w:t>
      </w:r>
    </w:p>
    <w:p w14:paraId="6D90DABD" w14:textId="77777777" w:rsidR="00D64030" w:rsidRDefault="00000000">
      <w:pPr>
        <w:pStyle w:val="Heading2"/>
      </w:pPr>
      <w:r>
        <w:t>7.4 Kiểm tra recommendation API</w:t>
      </w:r>
    </w:p>
    <w:p w14:paraId="692479FF" w14:textId="77777777" w:rsidR="00D64030" w:rsidRDefault="00000000">
      <w:r>
        <w:rPr>
          <w:b/>
        </w:rPr>
        <w:t xml:space="preserve">Recommendation API nên được kiểm tra sau khi index đã build thành công. </w:t>
      </w:r>
      <w:r>
        <w:t>Request cần truyền user_id hoặc email tương ứng với khách hàng trong MongoDB. Nếu người dùng chưa có hồ sơ da, kiểm thử giao diện /goiy cần xác nhận hệ thống không gọi cá nhân hóa.</w:t>
      </w:r>
    </w:p>
    <w:p w14:paraId="376916DC" w14:textId="77777777" w:rsidR="00D64030" w:rsidRDefault="00000000">
      <w:pPr>
        <w:spacing w:after="160"/>
        <w:ind w:left="360"/>
      </w:pPr>
      <w:r>
        <w:rPr>
          <w:rFonts w:ascii="Courier New" w:eastAsia="Courier New" w:hAnsi="Courier New"/>
          <w:sz w:val="21"/>
        </w:rPr>
        <w:t>curl -X POST http://127.0.0.1:5002/api/recommend/llamaindex -H "Content-Type: application/json" -d "{\"user_id\":\"test\"}"</w:t>
      </w:r>
    </w:p>
    <w:p w14:paraId="559ECCFD" w14:textId="77777777" w:rsidR="00D64030" w:rsidRDefault="00000000">
      <w:pPr>
        <w:pStyle w:val="Heading2"/>
      </w:pPr>
      <w:r>
        <w:t>7.5 Kiểm tra giao diện /goiy</w:t>
      </w:r>
    </w:p>
    <w:p w14:paraId="482AE24C" w14:textId="77777777" w:rsidR="00D64030" w:rsidRDefault="00000000">
      <w:r>
        <w:rPr>
          <w:b/>
        </w:rPr>
        <w:t xml:space="preserve">Giao diện /goiy có ba trạng thái cần kiểm thử riêng. </w:t>
      </w:r>
      <w:r>
        <w:t>Khách chưa đăng nhập phải thấy năm khối sản phẩm công khai và bộ lọc. Khách đã đăng nhập nhưng chưa khảo sát phải thấy thông báo mời khảo sát, còn khách có hồ sơ da phải thấy khu gợi ý cá nhân hóa nếu recommendation service hoạt động.</w:t>
      </w:r>
    </w:p>
    <w:p w14:paraId="30385607" w14:textId="77777777" w:rsidR="00D64030" w:rsidRDefault="00000000">
      <w:pPr>
        <w:pStyle w:val="Heading2"/>
      </w:pPr>
      <w:r>
        <w:lastRenderedPageBreak/>
        <w:t>7.6 Kiểm tra chatbot trên giao diện người dùng</w:t>
      </w:r>
    </w:p>
    <w:p w14:paraId="7C490AE7" w14:textId="77777777" w:rsidR="00D64030" w:rsidRDefault="00000000">
      <w:r>
        <w:rPr>
          <w:b/>
        </w:rPr>
        <w:t xml:space="preserve">Kiểm thử chatbot trên giao diện cần tập trung vào trải nghiệm người dùng. </w:t>
      </w:r>
      <w:r>
        <w:t>Người kiểm thử cần kiểm tra ô nhập, phản hồi, trạng thái loading, sản phẩm liên quan và thông báo lỗi thân thiện khi Flask service không chạy. Không nên để traceback hoặc source kỹ thuật hiển thị trên UI.</w:t>
      </w:r>
    </w:p>
    <w:p w14:paraId="1934413F" w14:textId="77777777" w:rsidR="00D64030" w:rsidRDefault="00000000">
      <w:pPr>
        <w:pStyle w:val="Heading2"/>
      </w:pPr>
      <w:r>
        <w:t>7.7 Xử lý lỗi thường gặp</w:t>
      </w:r>
    </w:p>
    <w:p w14:paraId="04B7D526" w14:textId="77777777" w:rsidR="00D64030" w:rsidRDefault="00000000">
      <w:r>
        <w:rPr>
          <w:b/>
        </w:rPr>
        <w:t xml:space="preserve">Xử lý lỗi công nghệ mới cần bắt đầu từ log của service đang chạy. </w:t>
      </w:r>
      <w:r>
        <w:t>Nếu lỗi xuất hiện ở giao diện, cần kiểm tra response JSON và trạng thái API trước khi sửa view. Quy trình này giúp tránh sửa nhầm phần PHP khi lỗi thật nằm ở Python service hoặc MongoDB.</w:t>
      </w:r>
    </w:p>
    <w:p w14:paraId="1B78BC51" w14:textId="77777777" w:rsidR="00D64030" w:rsidRDefault="00000000">
      <w:pPr>
        <w:pStyle w:val="Heading2"/>
      </w:pPr>
      <w:r>
        <w:t>7.8 Quy trình cập nhật dữ liệu sản phẩm</w:t>
      </w:r>
    </w:p>
    <w:p w14:paraId="01DD3B08" w14:textId="77777777" w:rsidR="00D64030" w:rsidRDefault="00000000">
      <w:r>
        <w:rPr>
          <w:b/>
        </w:rPr>
        <w:t xml:space="preserve">Khi cập nhật dữ liệu sản phẩm, cần phân biệt thay đổi ngữ nghĩa và thay đổi nghiệp vụ. </w:t>
      </w:r>
      <w:r>
        <w:t>Nếu thay đổi tên sản phẩm, mô tả, thành phần, danh mục, thương hiệu hoặc loại da, cần rebuild index recommendation. Nếu chỉ thay đổi tồn kho, trạng thái kho hoặc số lượng đã bán, thường không cần rebuild index.</w:t>
      </w:r>
    </w:p>
    <w:p w14:paraId="1F2E5FF3" w14:textId="77777777" w:rsidR="00D64030" w:rsidRDefault="00000000">
      <w:pPr>
        <w:pStyle w:val="Heading2"/>
      </w:pPr>
      <w:r>
        <w:t>7.9 Quy trình rebuild index</w:t>
      </w:r>
    </w:p>
    <w:p w14:paraId="5123B00A" w14:textId="77777777" w:rsidR="00D64030" w:rsidRDefault="00000000">
      <w:r>
        <w:rPr>
          <w:b/>
        </w:rPr>
        <w:t xml:space="preserve">Rebuild index là thao tác cần thực hiện khi dữ liệu sản phẩm thay đổi nội dung tìm kiếm. </w:t>
      </w:r>
      <w:r>
        <w:t>Người vận hành nên dừng recommendation service trước khi rebuild để tránh service đọc index trong lúc ghi. Sau khi indexer hoàn tất, cần khởi động lại rcm_flask.py và test API.</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9936"/>
      </w:tblGrid>
      <w:tr w:rsidR="00D64030" w14:paraId="710A1B66" w14:textId="77777777">
        <w:trPr>
          <w:jc w:val="center"/>
        </w:trPr>
        <w:tc>
          <w:tcPr>
            <w:tcW w:w="9936" w:type="dxa"/>
            <w:shd w:val="clear" w:color="auto" w:fill="F8FAFC"/>
            <w:vAlign w:val="center"/>
          </w:tcPr>
          <w:p w14:paraId="61255A67" w14:textId="77777777" w:rsidR="00D64030" w:rsidRDefault="00000000">
            <w:pPr>
              <w:spacing w:line="276" w:lineRule="auto"/>
              <w:jc w:val="center"/>
            </w:pPr>
            <w:r>
              <w:rPr>
                <w:b/>
              </w:rPr>
              <w:t>[Khung chèn hình ảnh minh họa]</w:t>
            </w:r>
          </w:p>
        </w:tc>
      </w:tr>
    </w:tbl>
    <w:p w14:paraId="2BCA0D2B" w14:textId="77777777" w:rsidR="00D64030" w:rsidRDefault="00000000">
      <w:pPr>
        <w:jc w:val="center"/>
      </w:pPr>
      <w:r>
        <w:rPr>
          <w:i/>
          <w:sz w:val="24"/>
        </w:rPr>
        <w:t>[Hình 7.1. Checklist vận hành công nghệ mới]</w:t>
      </w:r>
    </w:p>
    <w:p w14:paraId="016800DE" w14:textId="77777777" w:rsidR="00D64030" w:rsidRDefault="00000000">
      <w:pPr>
        <w:jc w:val="center"/>
      </w:pPr>
      <w:r>
        <w:rPr>
          <w:b/>
          <w:i/>
          <w:sz w:val="24"/>
        </w:rPr>
        <w:t>Bảng 7.1. Checklist vận hành</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448"/>
        <w:gridCol w:w="3312"/>
        <w:gridCol w:w="3600"/>
      </w:tblGrid>
      <w:tr w:rsidR="00D64030" w14:paraId="3D5C4779" w14:textId="77777777">
        <w:trPr>
          <w:tblHeader/>
          <w:jc w:val="center"/>
        </w:trPr>
        <w:tc>
          <w:tcPr>
            <w:tcW w:w="2448" w:type="dxa"/>
            <w:shd w:val="clear" w:color="auto" w:fill="E8F5F0"/>
            <w:vAlign w:val="center"/>
          </w:tcPr>
          <w:p w14:paraId="0DF5FAC0" w14:textId="77777777" w:rsidR="00D64030" w:rsidRDefault="00000000">
            <w:pPr>
              <w:spacing w:line="276" w:lineRule="auto"/>
              <w:jc w:val="left"/>
            </w:pPr>
            <w:r>
              <w:rPr>
                <w:b/>
                <w:sz w:val="23"/>
              </w:rPr>
              <w:t>Hạng mục</w:t>
            </w:r>
          </w:p>
        </w:tc>
        <w:tc>
          <w:tcPr>
            <w:tcW w:w="3312" w:type="dxa"/>
            <w:shd w:val="clear" w:color="auto" w:fill="E8F5F0"/>
            <w:vAlign w:val="center"/>
          </w:tcPr>
          <w:p w14:paraId="30A150C6" w14:textId="77777777" w:rsidR="00D64030" w:rsidRDefault="00000000">
            <w:pPr>
              <w:spacing w:line="276" w:lineRule="auto"/>
              <w:jc w:val="left"/>
            </w:pPr>
            <w:r>
              <w:rPr>
                <w:b/>
                <w:sz w:val="23"/>
              </w:rPr>
              <w:t>Trạng thái cần đạt</w:t>
            </w:r>
          </w:p>
        </w:tc>
        <w:tc>
          <w:tcPr>
            <w:tcW w:w="3600" w:type="dxa"/>
            <w:shd w:val="clear" w:color="auto" w:fill="E8F5F0"/>
            <w:vAlign w:val="center"/>
          </w:tcPr>
          <w:p w14:paraId="37A483AD" w14:textId="77777777" w:rsidR="00D64030" w:rsidRDefault="00000000">
            <w:pPr>
              <w:spacing w:line="276" w:lineRule="auto"/>
              <w:jc w:val="left"/>
            </w:pPr>
            <w:r>
              <w:rPr>
                <w:b/>
                <w:sz w:val="23"/>
              </w:rPr>
              <w:t>Ghi chú</w:t>
            </w:r>
          </w:p>
        </w:tc>
      </w:tr>
      <w:tr w:rsidR="00D64030" w14:paraId="04CB5295" w14:textId="77777777">
        <w:trPr>
          <w:jc w:val="center"/>
        </w:trPr>
        <w:tc>
          <w:tcPr>
            <w:tcW w:w="2448" w:type="dxa"/>
            <w:vAlign w:val="center"/>
          </w:tcPr>
          <w:p w14:paraId="182EB0FF" w14:textId="77777777" w:rsidR="00D64030" w:rsidRDefault="00000000">
            <w:pPr>
              <w:spacing w:line="276" w:lineRule="auto"/>
              <w:jc w:val="left"/>
            </w:pPr>
            <w:r>
              <w:rPr>
                <w:sz w:val="22"/>
              </w:rPr>
              <w:t>MongoDB</w:t>
            </w:r>
          </w:p>
        </w:tc>
        <w:tc>
          <w:tcPr>
            <w:tcW w:w="3312" w:type="dxa"/>
            <w:vAlign w:val="center"/>
          </w:tcPr>
          <w:p w14:paraId="5248D76A" w14:textId="77777777" w:rsidR="00D64030" w:rsidRDefault="00000000">
            <w:pPr>
              <w:spacing w:line="276" w:lineRule="auto"/>
              <w:jc w:val="left"/>
            </w:pPr>
            <w:r>
              <w:rPr>
                <w:sz w:val="22"/>
              </w:rPr>
              <w:t>Đang chạy</w:t>
            </w:r>
          </w:p>
        </w:tc>
        <w:tc>
          <w:tcPr>
            <w:tcW w:w="3600" w:type="dxa"/>
            <w:vAlign w:val="center"/>
          </w:tcPr>
          <w:p w14:paraId="4F7CE0DD" w14:textId="77777777" w:rsidR="00D64030" w:rsidRDefault="00000000">
            <w:pPr>
              <w:spacing w:line="276" w:lineRule="auto"/>
              <w:jc w:val="left"/>
            </w:pPr>
            <w:r>
              <w:rPr>
                <w:sz w:val="22"/>
              </w:rPr>
              <w:t>Kiểm tra mongo_health</w:t>
            </w:r>
          </w:p>
        </w:tc>
      </w:tr>
      <w:tr w:rsidR="00D64030" w14:paraId="044DDF85" w14:textId="77777777">
        <w:trPr>
          <w:jc w:val="center"/>
        </w:trPr>
        <w:tc>
          <w:tcPr>
            <w:tcW w:w="2448" w:type="dxa"/>
            <w:vAlign w:val="center"/>
          </w:tcPr>
          <w:p w14:paraId="072BDEDF" w14:textId="77777777" w:rsidR="00D64030" w:rsidRDefault="00000000">
            <w:pPr>
              <w:spacing w:line="276" w:lineRule="auto"/>
              <w:jc w:val="left"/>
            </w:pPr>
            <w:r>
              <w:rPr>
                <w:sz w:val="22"/>
              </w:rPr>
              <w:t>XAMPP/PHP</w:t>
            </w:r>
          </w:p>
        </w:tc>
        <w:tc>
          <w:tcPr>
            <w:tcW w:w="3312" w:type="dxa"/>
            <w:vAlign w:val="center"/>
          </w:tcPr>
          <w:p w14:paraId="3911C217" w14:textId="77777777" w:rsidR="00D64030" w:rsidRDefault="00000000">
            <w:pPr>
              <w:spacing w:line="276" w:lineRule="auto"/>
              <w:jc w:val="left"/>
            </w:pPr>
            <w:r>
              <w:rPr>
                <w:sz w:val="22"/>
              </w:rPr>
              <w:t>Website mở được</w:t>
            </w:r>
          </w:p>
        </w:tc>
        <w:tc>
          <w:tcPr>
            <w:tcW w:w="3600" w:type="dxa"/>
            <w:vAlign w:val="center"/>
          </w:tcPr>
          <w:p w14:paraId="794FC538" w14:textId="77777777" w:rsidR="00D64030" w:rsidRDefault="00000000">
            <w:pPr>
              <w:spacing w:line="276" w:lineRule="auto"/>
              <w:jc w:val="left"/>
            </w:pPr>
            <w:r>
              <w:rPr>
                <w:sz w:val="22"/>
              </w:rPr>
              <w:t>Kiểm tra trang chủ và /goiy</w:t>
            </w:r>
          </w:p>
        </w:tc>
      </w:tr>
      <w:tr w:rsidR="00D64030" w14:paraId="7FDA13B6" w14:textId="77777777">
        <w:trPr>
          <w:jc w:val="center"/>
        </w:trPr>
        <w:tc>
          <w:tcPr>
            <w:tcW w:w="2448" w:type="dxa"/>
            <w:vAlign w:val="center"/>
          </w:tcPr>
          <w:p w14:paraId="3A84B3A1" w14:textId="77777777" w:rsidR="00D64030" w:rsidRDefault="00000000">
            <w:pPr>
              <w:spacing w:line="276" w:lineRule="auto"/>
              <w:jc w:val="left"/>
            </w:pPr>
            <w:r>
              <w:rPr>
                <w:sz w:val="22"/>
              </w:rPr>
              <w:t>Chatbot service</w:t>
            </w:r>
          </w:p>
        </w:tc>
        <w:tc>
          <w:tcPr>
            <w:tcW w:w="3312" w:type="dxa"/>
            <w:vAlign w:val="center"/>
          </w:tcPr>
          <w:p w14:paraId="0FEBF7D1" w14:textId="77777777" w:rsidR="00D64030" w:rsidRDefault="00000000">
            <w:pPr>
              <w:spacing w:line="276" w:lineRule="auto"/>
              <w:jc w:val="left"/>
            </w:pPr>
            <w:r>
              <w:rPr>
                <w:sz w:val="22"/>
              </w:rPr>
              <w:t>Port 5001 trả /health</w:t>
            </w:r>
          </w:p>
        </w:tc>
        <w:tc>
          <w:tcPr>
            <w:tcW w:w="3600" w:type="dxa"/>
            <w:vAlign w:val="center"/>
          </w:tcPr>
          <w:p w14:paraId="6A8EB59C" w14:textId="77777777" w:rsidR="00D64030" w:rsidRDefault="00000000">
            <w:pPr>
              <w:spacing w:line="276" w:lineRule="auto"/>
              <w:jc w:val="left"/>
            </w:pPr>
            <w:r>
              <w:rPr>
                <w:sz w:val="22"/>
              </w:rPr>
              <w:t>Dùng chatbot_flask.py</w:t>
            </w:r>
          </w:p>
        </w:tc>
      </w:tr>
      <w:tr w:rsidR="00D64030" w14:paraId="7A955FAA" w14:textId="77777777">
        <w:trPr>
          <w:jc w:val="center"/>
        </w:trPr>
        <w:tc>
          <w:tcPr>
            <w:tcW w:w="2448" w:type="dxa"/>
            <w:vAlign w:val="center"/>
          </w:tcPr>
          <w:p w14:paraId="6C33187D" w14:textId="77777777" w:rsidR="00D64030" w:rsidRDefault="00000000">
            <w:pPr>
              <w:spacing w:line="276" w:lineRule="auto"/>
              <w:jc w:val="left"/>
            </w:pPr>
            <w:r>
              <w:rPr>
                <w:sz w:val="22"/>
              </w:rPr>
              <w:t>Recommendation service</w:t>
            </w:r>
          </w:p>
        </w:tc>
        <w:tc>
          <w:tcPr>
            <w:tcW w:w="3312" w:type="dxa"/>
            <w:vAlign w:val="center"/>
          </w:tcPr>
          <w:p w14:paraId="7F3F587C" w14:textId="77777777" w:rsidR="00D64030" w:rsidRDefault="00000000">
            <w:pPr>
              <w:spacing w:line="276" w:lineRule="auto"/>
              <w:jc w:val="left"/>
            </w:pPr>
            <w:r>
              <w:rPr>
                <w:sz w:val="22"/>
              </w:rPr>
              <w:t>Port 5002 trả /health</w:t>
            </w:r>
          </w:p>
        </w:tc>
        <w:tc>
          <w:tcPr>
            <w:tcW w:w="3600" w:type="dxa"/>
            <w:vAlign w:val="center"/>
          </w:tcPr>
          <w:p w14:paraId="3C328E99" w14:textId="77777777" w:rsidR="00D64030" w:rsidRDefault="00000000">
            <w:pPr>
              <w:spacing w:line="276" w:lineRule="auto"/>
              <w:jc w:val="left"/>
            </w:pPr>
            <w:r>
              <w:rPr>
                <w:sz w:val="22"/>
              </w:rPr>
              <w:t>Dùng rcm_flask.py</w:t>
            </w:r>
          </w:p>
        </w:tc>
      </w:tr>
      <w:tr w:rsidR="00D64030" w14:paraId="173544F1" w14:textId="77777777">
        <w:trPr>
          <w:jc w:val="center"/>
        </w:trPr>
        <w:tc>
          <w:tcPr>
            <w:tcW w:w="2448" w:type="dxa"/>
            <w:vAlign w:val="center"/>
          </w:tcPr>
          <w:p w14:paraId="4F840607" w14:textId="77777777" w:rsidR="00D64030" w:rsidRDefault="00000000">
            <w:pPr>
              <w:spacing w:line="276" w:lineRule="auto"/>
              <w:jc w:val="left"/>
            </w:pPr>
            <w:r>
              <w:rPr>
                <w:sz w:val="22"/>
              </w:rPr>
              <w:t>Index</w:t>
            </w:r>
          </w:p>
        </w:tc>
        <w:tc>
          <w:tcPr>
            <w:tcW w:w="3312" w:type="dxa"/>
            <w:vAlign w:val="center"/>
          </w:tcPr>
          <w:p w14:paraId="16E80B65" w14:textId="77777777" w:rsidR="00D64030" w:rsidRDefault="00000000">
            <w:pPr>
              <w:spacing w:line="276" w:lineRule="auto"/>
              <w:jc w:val="left"/>
            </w:pPr>
            <w:r>
              <w:rPr>
                <w:sz w:val="22"/>
              </w:rPr>
              <w:t>database/recommendation_index tồn tại</w:t>
            </w:r>
          </w:p>
        </w:tc>
        <w:tc>
          <w:tcPr>
            <w:tcW w:w="3600" w:type="dxa"/>
            <w:vAlign w:val="center"/>
          </w:tcPr>
          <w:p w14:paraId="5F09D4CA" w14:textId="77777777" w:rsidR="00D64030" w:rsidRDefault="00000000">
            <w:pPr>
              <w:spacing w:line="276" w:lineRule="auto"/>
              <w:jc w:val="left"/>
            </w:pPr>
            <w:r>
              <w:rPr>
                <w:sz w:val="22"/>
              </w:rPr>
              <w:t>Chạy indexer khi cần</w:t>
            </w:r>
          </w:p>
        </w:tc>
      </w:tr>
      <w:tr w:rsidR="00D64030" w14:paraId="763F7326" w14:textId="77777777">
        <w:trPr>
          <w:jc w:val="center"/>
        </w:trPr>
        <w:tc>
          <w:tcPr>
            <w:tcW w:w="2448" w:type="dxa"/>
            <w:vAlign w:val="center"/>
          </w:tcPr>
          <w:p w14:paraId="71A2992E" w14:textId="77777777" w:rsidR="00D64030" w:rsidRDefault="00000000">
            <w:pPr>
              <w:spacing w:line="276" w:lineRule="auto"/>
              <w:jc w:val="left"/>
            </w:pPr>
            <w:r>
              <w:rPr>
                <w:sz w:val="22"/>
              </w:rPr>
              <w:t>API key</w:t>
            </w:r>
          </w:p>
        </w:tc>
        <w:tc>
          <w:tcPr>
            <w:tcW w:w="3312" w:type="dxa"/>
            <w:vAlign w:val="center"/>
          </w:tcPr>
          <w:p w14:paraId="05DB6C6E" w14:textId="77777777" w:rsidR="00D64030" w:rsidRDefault="00000000">
            <w:pPr>
              <w:spacing w:line="276" w:lineRule="auto"/>
              <w:jc w:val="left"/>
            </w:pPr>
            <w:r>
              <w:rPr>
                <w:sz w:val="22"/>
              </w:rPr>
              <w:t>Key hợp lệ</w:t>
            </w:r>
          </w:p>
        </w:tc>
        <w:tc>
          <w:tcPr>
            <w:tcW w:w="3600" w:type="dxa"/>
            <w:vAlign w:val="center"/>
          </w:tcPr>
          <w:p w14:paraId="4DDB6F08" w14:textId="77777777" w:rsidR="00D64030" w:rsidRDefault="00000000">
            <w:pPr>
              <w:spacing w:line="276" w:lineRule="auto"/>
              <w:jc w:val="left"/>
            </w:pPr>
            <w:r>
              <w:rPr>
                <w:sz w:val="22"/>
              </w:rPr>
              <w:t>Không ghi key thật vào tài liệu</w:t>
            </w:r>
          </w:p>
        </w:tc>
      </w:tr>
    </w:tbl>
    <w:p w14:paraId="7B31728F" w14:textId="77777777" w:rsidR="00D64030" w:rsidRDefault="00D64030"/>
    <w:p w14:paraId="3304DE99" w14:textId="77777777" w:rsidR="00D64030" w:rsidRDefault="00000000">
      <w:pPr>
        <w:jc w:val="center"/>
      </w:pPr>
      <w:r>
        <w:rPr>
          <w:b/>
          <w:i/>
          <w:sz w:val="24"/>
        </w:rPr>
        <w:lastRenderedPageBreak/>
        <w:t>Bảng 7.2. Testcase công nghệ mới</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440"/>
        <w:gridCol w:w="4320"/>
        <w:gridCol w:w="3744"/>
      </w:tblGrid>
      <w:tr w:rsidR="00D64030" w14:paraId="37F5217A" w14:textId="77777777">
        <w:trPr>
          <w:tblHeader/>
          <w:jc w:val="center"/>
        </w:trPr>
        <w:tc>
          <w:tcPr>
            <w:tcW w:w="1440" w:type="dxa"/>
            <w:shd w:val="clear" w:color="auto" w:fill="E8F5F0"/>
            <w:vAlign w:val="center"/>
          </w:tcPr>
          <w:p w14:paraId="5CDC56CB" w14:textId="77777777" w:rsidR="00D64030" w:rsidRDefault="00000000">
            <w:pPr>
              <w:spacing w:line="276" w:lineRule="auto"/>
              <w:jc w:val="left"/>
            </w:pPr>
            <w:r>
              <w:rPr>
                <w:b/>
                <w:sz w:val="23"/>
              </w:rPr>
              <w:t>Mã</w:t>
            </w:r>
          </w:p>
        </w:tc>
        <w:tc>
          <w:tcPr>
            <w:tcW w:w="4320" w:type="dxa"/>
            <w:shd w:val="clear" w:color="auto" w:fill="E8F5F0"/>
            <w:vAlign w:val="center"/>
          </w:tcPr>
          <w:p w14:paraId="0BFA80F7" w14:textId="77777777" w:rsidR="00D64030" w:rsidRDefault="00000000">
            <w:pPr>
              <w:spacing w:line="276" w:lineRule="auto"/>
              <w:jc w:val="left"/>
            </w:pPr>
            <w:r>
              <w:rPr>
                <w:b/>
                <w:sz w:val="23"/>
              </w:rPr>
              <w:t>Nội dung kiểm thử</w:t>
            </w:r>
          </w:p>
        </w:tc>
        <w:tc>
          <w:tcPr>
            <w:tcW w:w="3744" w:type="dxa"/>
            <w:shd w:val="clear" w:color="auto" w:fill="E8F5F0"/>
            <w:vAlign w:val="center"/>
          </w:tcPr>
          <w:p w14:paraId="243247B1" w14:textId="77777777" w:rsidR="00D64030" w:rsidRDefault="00000000">
            <w:pPr>
              <w:spacing w:line="276" w:lineRule="auto"/>
              <w:jc w:val="left"/>
            </w:pPr>
            <w:r>
              <w:rPr>
                <w:b/>
                <w:sz w:val="23"/>
              </w:rPr>
              <w:t>Kết quả mong đợi</w:t>
            </w:r>
          </w:p>
        </w:tc>
      </w:tr>
      <w:tr w:rsidR="00D64030" w14:paraId="734B7C7C" w14:textId="77777777">
        <w:trPr>
          <w:jc w:val="center"/>
        </w:trPr>
        <w:tc>
          <w:tcPr>
            <w:tcW w:w="1440" w:type="dxa"/>
            <w:vAlign w:val="center"/>
          </w:tcPr>
          <w:p w14:paraId="5212066F" w14:textId="77777777" w:rsidR="00D64030" w:rsidRDefault="00000000">
            <w:pPr>
              <w:spacing w:line="276" w:lineRule="auto"/>
              <w:jc w:val="left"/>
            </w:pPr>
            <w:r>
              <w:rPr>
                <w:sz w:val="22"/>
              </w:rPr>
              <w:t>AI-TC-01</w:t>
            </w:r>
          </w:p>
        </w:tc>
        <w:tc>
          <w:tcPr>
            <w:tcW w:w="4320" w:type="dxa"/>
            <w:vAlign w:val="center"/>
          </w:tcPr>
          <w:p w14:paraId="188DA43F" w14:textId="77777777" w:rsidR="00D64030" w:rsidRDefault="00000000">
            <w:pPr>
              <w:spacing w:line="276" w:lineRule="auto"/>
              <w:jc w:val="left"/>
            </w:pPr>
            <w:r>
              <w:rPr>
                <w:sz w:val="22"/>
              </w:rPr>
              <w:t>GET chatbot /health</w:t>
            </w:r>
          </w:p>
        </w:tc>
        <w:tc>
          <w:tcPr>
            <w:tcW w:w="3744" w:type="dxa"/>
            <w:vAlign w:val="center"/>
          </w:tcPr>
          <w:p w14:paraId="0CE2C926" w14:textId="77777777" w:rsidR="00D64030" w:rsidRDefault="00000000">
            <w:pPr>
              <w:spacing w:line="276" w:lineRule="auto"/>
              <w:jc w:val="left"/>
            </w:pPr>
            <w:r>
              <w:rPr>
                <w:sz w:val="22"/>
              </w:rPr>
              <w:t>Trả ok true và framework LangChain + ChromaDB</w:t>
            </w:r>
          </w:p>
        </w:tc>
      </w:tr>
      <w:tr w:rsidR="00D64030" w14:paraId="7E9BE408" w14:textId="77777777">
        <w:trPr>
          <w:jc w:val="center"/>
        </w:trPr>
        <w:tc>
          <w:tcPr>
            <w:tcW w:w="1440" w:type="dxa"/>
            <w:vAlign w:val="center"/>
          </w:tcPr>
          <w:p w14:paraId="31F39E67" w14:textId="77777777" w:rsidR="00D64030" w:rsidRDefault="00000000">
            <w:pPr>
              <w:spacing w:line="276" w:lineRule="auto"/>
              <w:jc w:val="left"/>
            </w:pPr>
            <w:r>
              <w:rPr>
                <w:sz w:val="22"/>
              </w:rPr>
              <w:t>AI-TC-02</w:t>
            </w:r>
          </w:p>
        </w:tc>
        <w:tc>
          <w:tcPr>
            <w:tcW w:w="4320" w:type="dxa"/>
            <w:vAlign w:val="center"/>
          </w:tcPr>
          <w:p w14:paraId="6A10AAE9" w14:textId="77777777" w:rsidR="00D64030" w:rsidRDefault="00000000">
            <w:pPr>
              <w:spacing w:line="276" w:lineRule="auto"/>
              <w:jc w:val="left"/>
            </w:pPr>
            <w:r>
              <w:rPr>
                <w:sz w:val="22"/>
              </w:rPr>
              <w:t>POST chatbot /api/chat với câu hỏi mỹ phẩm</w:t>
            </w:r>
          </w:p>
        </w:tc>
        <w:tc>
          <w:tcPr>
            <w:tcW w:w="3744" w:type="dxa"/>
            <w:vAlign w:val="center"/>
          </w:tcPr>
          <w:p w14:paraId="1C799027" w14:textId="77777777" w:rsidR="00D64030" w:rsidRDefault="00000000">
            <w:pPr>
              <w:spacing w:line="276" w:lineRule="auto"/>
              <w:jc w:val="left"/>
            </w:pPr>
            <w:r>
              <w:rPr>
                <w:sz w:val="22"/>
              </w:rPr>
              <w:t>Trả answer phù hợp, không lỗi server</w:t>
            </w:r>
          </w:p>
        </w:tc>
      </w:tr>
      <w:tr w:rsidR="00D64030" w14:paraId="34FD1084" w14:textId="77777777">
        <w:trPr>
          <w:jc w:val="center"/>
        </w:trPr>
        <w:tc>
          <w:tcPr>
            <w:tcW w:w="1440" w:type="dxa"/>
            <w:vAlign w:val="center"/>
          </w:tcPr>
          <w:p w14:paraId="3D880C21" w14:textId="77777777" w:rsidR="00D64030" w:rsidRDefault="00000000">
            <w:pPr>
              <w:spacing w:line="276" w:lineRule="auto"/>
              <w:jc w:val="left"/>
            </w:pPr>
            <w:r>
              <w:rPr>
                <w:sz w:val="22"/>
              </w:rPr>
              <w:t>AI-TC-03</w:t>
            </w:r>
          </w:p>
        </w:tc>
        <w:tc>
          <w:tcPr>
            <w:tcW w:w="4320" w:type="dxa"/>
            <w:vAlign w:val="center"/>
          </w:tcPr>
          <w:p w14:paraId="27462655" w14:textId="77777777" w:rsidR="00D64030" w:rsidRDefault="00000000">
            <w:pPr>
              <w:spacing w:line="276" w:lineRule="auto"/>
              <w:jc w:val="left"/>
            </w:pPr>
            <w:r>
              <w:rPr>
                <w:sz w:val="22"/>
              </w:rPr>
              <w:t>GET recommendation /health</w:t>
            </w:r>
          </w:p>
        </w:tc>
        <w:tc>
          <w:tcPr>
            <w:tcW w:w="3744" w:type="dxa"/>
            <w:vAlign w:val="center"/>
          </w:tcPr>
          <w:p w14:paraId="49394446" w14:textId="77777777" w:rsidR="00D64030" w:rsidRDefault="00000000">
            <w:pPr>
              <w:spacing w:line="276" w:lineRule="auto"/>
              <w:jc w:val="left"/>
            </w:pPr>
            <w:r>
              <w:rPr>
                <w:sz w:val="22"/>
              </w:rPr>
              <w:t>Trả ok true và framework LlamaIndex</w:t>
            </w:r>
          </w:p>
        </w:tc>
      </w:tr>
      <w:tr w:rsidR="00D64030" w14:paraId="059108BC" w14:textId="77777777">
        <w:trPr>
          <w:jc w:val="center"/>
        </w:trPr>
        <w:tc>
          <w:tcPr>
            <w:tcW w:w="1440" w:type="dxa"/>
            <w:vAlign w:val="center"/>
          </w:tcPr>
          <w:p w14:paraId="6B6F5EAF" w14:textId="77777777" w:rsidR="00D64030" w:rsidRDefault="00000000">
            <w:pPr>
              <w:spacing w:line="276" w:lineRule="auto"/>
              <w:jc w:val="left"/>
            </w:pPr>
            <w:r>
              <w:rPr>
                <w:sz w:val="22"/>
              </w:rPr>
              <w:t>AI-TC-04</w:t>
            </w:r>
          </w:p>
        </w:tc>
        <w:tc>
          <w:tcPr>
            <w:tcW w:w="4320" w:type="dxa"/>
            <w:vAlign w:val="center"/>
          </w:tcPr>
          <w:p w14:paraId="2A904B66" w14:textId="77777777" w:rsidR="00D64030" w:rsidRDefault="00000000">
            <w:pPr>
              <w:spacing w:line="276" w:lineRule="auto"/>
              <w:jc w:val="left"/>
            </w:pPr>
            <w:r>
              <w:rPr>
                <w:sz w:val="22"/>
              </w:rPr>
              <w:t>POST /api/recommend/llamaindex với user có hồ sơ</w:t>
            </w:r>
          </w:p>
        </w:tc>
        <w:tc>
          <w:tcPr>
            <w:tcW w:w="3744" w:type="dxa"/>
            <w:vAlign w:val="center"/>
          </w:tcPr>
          <w:p w14:paraId="7CA94A37" w14:textId="77777777" w:rsidR="00D64030" w:rsidRDefault="00000000">
            <w:pPr>
              <w:spacing w:line="276" w:lineRule="auto"/>
              <w:jc w:val="left"/>
            </w:pPr>
            <w:r>
              <w:rPr>
                <w:sz w:val="22"/>
              </w:rPr>
              <w:t>Trả answer_text và products</w:t>
            </w:r>
          </w:p>
        </w:tc>
      </w:tr>
      <w:tr w:rsidR="00D64030" w14:paraId="0113CC0F" w14:textId="77777777">
        <w:trPr>
          <w:jc w:val="center"/>
        </w:trPr>
        <w:tc>
          <w:tcPr>
            <w:tcW w:w="1440" w:type="dxa"/>
            <w:vAlign w:val="center"/>
          </w:tcPr>
          <w:p w14:paraId="2808C560" w14:textId="77777777" w:rsidR="00D64030" w:rsidRDefault="00000000">
            <w:pPr>
              <w:spacing w:line="276" w:lineRule="auto"/>
              <w:jc w:val="left"/>
            </w:pPr>
            <w:r>
              <w:rPr>
                <w:sz w:val="22"/>
              </w:rPr>
              <w:t>AI-TC-05</w:t>
            </w:r>
          </w:p>
        </w:tc>
        <w:tc>
          <w:tcPr>
            <w:tcW w:w="4320" w:type="dxa"/>
            <w:vAlign w:val="center"/>
          </w:tcPr>
          <w:p w14:paraId="7388CCBD" w14:textId="77777777" w:rsidR="00D64030" w:rsidRDefault="00000000">
            <w:pPr>
              <w:spacing w:line="276" w:lineRule="auto"/>
              <w:jc w:val="left"/>
            </w:pPr>
            <w:r>
              <w:rPr>
                <w:sz w:val="22"/>
              </w:rPr>
              <w:t>Mở /goiy chưa đăng nhập</w:t>
            </w:r>
          </w:p>
        </w:tc>
        <w:tc>
          <w:tcPr>
            <w:tcW w:w="3744" w:type="dxa"/>
            <w:vAlign w:val="center"/>
          </w:tcPr>
          <w:p w14:paraId="622358D5" w14:textId="77777777" w:rsidR="00D64030" w:rsidRDefault="00000000">
            <w:pPr>
              <w:spacing w:line="276" w:lineRule="auto"/>
              <w:jc w:val="left"/>
            </w:pPr>
            <w:r>
              <w:rPr>
                <w:sz w:val="22"/>
              </w:rPr>
              <w:t>Hiển thị 5 khối public discovery</w:t>
            </w:r>
          </w:p>
        </w:tc>
      </w:tr>
      <w:tr w:rsidR="00D64030" w14:paraId="17B7706F" w14:textId="77777777">
        <w:trPr>
          <w:jc w:val="center"/>
        </w:trPr>
        <w:tc>
          <w:tcPr>
            <w:tcW w:w="1440" w:type="dxa"/>
            <w:vAlign w:val="center"/>
          </w:tcPr>
          <w:p w14:paraId="6F880568" w14:textId="77777777" w:rsidR="00D64030" w:rsidRDefault="00000000">
            <w:pPr>
              <w:spacing w:line="276" w:lineRule="auto"/>
              <w:jc w:val="left"/>
            </w:pPr>
            <w:r>
              <w:rPr>
                <w:sz w:val="22"/>
              </w:rPr>
              <w:t>AI-TC-06</w:t>
            </w:r>
          </w:p>
        </w:tc>
        <w:tc>
          <w:tcPr>
            <w:tcW w:w="4320" w:type="dxa"/>
            <w:vAlign w:val="center"/>
          </w:tcPr>
          <w:p w14:paraId="50445C32" w14:textId="77777777" w:rsidR="00D64030" w:rsidRDefault="00000000">
            <w:pPr>
              <w:spacing w:line="276" w:lineRule="auto"/>
              <w:jc w:val="left"/>
            </w:pPr>
            <w:r>
              <w:rPr>
                <w:sz w:val="22"/>
              </w:rPr>
              <w:t>Mở /goiy đăng nhập chưa khảo sát</w:t>
            </w:r>
          </w:p>
        </w:tc>
        <w:tc>
          <w:tcPr>
            <w:tcW w:w="3744" w:type="dxa"/>
            <w:vAlign w:val="center"/>
          </w:tcPr>
          <w:p w14:paraId="6991C174" w14:textId="77777777" w:rsidR="00D64030" w:rsidRDefault="00000000">
            <w:pPr>
              <w:spacing w:line="276" w:lineRule="auto"/>
              <w:jc w:val="left"/>
            </w:pPr>
            <w:r>
              <w:rPr>
                <w:sz w:val="22"/>
              </w:rPr>
              <w:t>Hiển thị nút khảo sát, không gọi cá nhân hóa</w:t>
            </w:r>
          </w:p>
        </w:tc>
      </w:tr>
      <w:tr w:rsidR="00D64030" w14:paraId="015E02EF" w14:textId="77777777">
        <w:trPr>
          <w:jc w:val="center"/>
        </w:trPr>
        <w:tc>
          <w:tcPr>
            <w:tcW w:w="1440" w:type="dxa"/>
            <w:vAlign w:val="center"/>
          </w:tcPr>
          <w:p w14:paraId="73611E60" w14:textId="77777777" w:rsidR="00D64030" w:rsidRDefault="00000000">
            <w:pPr>
              <w:spacing w:line="276" w:lineRule="auto"/>
              <w:jc w:val="left"/>
            </w:pPr>
            <w:r>
              <w:rPr>
                <w:sz w:val="22"/>
              </w:rPr>
              <w:t>AI-TC-07</w:t>
            </w:r>
          </w:p>
        </w:tc>
        <w:tc>
          <w:tcPr>
            <w:tcW w:w="4320" w:type="dxa"/>
            <w:vAlign w:val="center"/>
          </w:tcPr>
          <w:p w14:paraId="6FD730B9" w14:textId="77777777" w:rsidR="00D64030" w:rsidRDefault="00000000">
            <w:pPr>
              <w:spacing w:line="276" w:lineRule="auto"/>
              <w:jc w:val="left"/>
            </w:pPr>
            <w:r>
              <w:rPr>
                <w:sz w:val="22"/>
              </w:rPr>
              <w:t>Tắt rcm_flask.py rồi mở /goiy có hồ sơ</w:t>
            </w:r>
          </w:p>
        </w:tc>
        <w:tc>
          <w:tcPr>
            <w:tcW w:w="3744" w:type="dxa"/>
            <w:vAlign w:val="center"/>
          </w:tcPr>
          <w:p w14:paraId="2D75201F" w14:textId="77777777" w:rsidR="00D64030" w:rsidRDefault="00000000">
            <w:pPr>
              <w:spacing w:line="276" w:lineRule="auto"/>
              <w:jc w:val="left"/>
            </w:pPr>
            <w:r>
              <w:rPr>
                <w:sz w:val="22"/>
              </w:rPr>
              <w:t>Hiển thị lỗi thân thiện</w:t>
            </w:r>
          </w:p>
        </w:tc>
      </w:tr>
      <w:tr w:rsidR="00D64030" w14:paraId="426C1255" w14:textId="77777777">
        <w:trPr>
          <w:jc w:val="center"/>
        </w:trPr>
        <w:tc>
          <w:tcPr>
            <w:tcW w:w="1440" w:type="dxa"/>
            <w:vAlign w:val="center"/>
          </w:tcPr>
          <w:p w14:paraId="0EA32ABF" w14:textId="77777777" w:rsidR="00D64030" w:rsidRDefault="00000000">
            <w:pPr>
              <w:spacing w:line="276" w:lineRule="auto"/>
              <w:jc w:val="left"/>
            </w:pPr>
            <w:r>
              <w:rPr>
                <w:sz w:val="22"/>
              </w:rPr>
              <w:t>AI-TC-08</w:t>
            </w:r>
          </w:p>
        </w:tc>
        <w:tc>
          <w:tcPr>
            <w:tcW w:w="4320" w:type="dxa"/>
            <w:vAlign w:val="center"/>
          </w:tcPr>
          <w:p w14:paraId="24ABA367" w14:textId="77777777" w:rsidR="00D64030" w:rsidRDefault="00000000">
            <w:pPr>
              <w:spacing w:line="276" w:lineRule="auto"/>
              <w:jc w:val="left"/>
            </w:pPr>
            <w:r>
              <w:rPr>
                <w:sz w:val="22"/>
              </w:rPr>
              <w:t>Rebuild index sau khi sửa mô tả sản phẩm</w:t>
            </w:r>
          </w:p>
        </w:tc>
        <w:tc>
          <w:tcPr>
            <w:tcW w:w="3744" w:type="dxa"/>
            <w:vAlign w:val="center"/>
          </w:tcPr>
          <w:p w14:paraId="67A8665E" w14:textId="77777777" w:rsidR="00D64030" w:rsidRDefault="00000000">
            <w:pPr>
              <w:spacing w:line="276" w:lineRule="auto"/>
              <w:jc w:val="left"/>
            </w:pPr>
            <w:r>
              <w:rPr>
                <w:sz w:val="22"/>
              </w:rPr>
              <w:t>Index được tạo lại và service load được</w:t>
            </w:r>
          </w:p>
        </w:tc>
      </w:tr>
    </w:tbl>
    <w:p w14:paraId="47081182" w14:textId="77777777" w:rsidR="00D64030" w:rsidRDefault="00D64030"/>
    <w:p w14:paraId="1B947EC5" w14:textId="77777777" w:rsidR="00D64030" w:rsidRDefault="00000000">
      <w:pPr>
        <w:pStyle w:val="Heading2"/>
      </w:pPr>
      <w:r>
        <w:t>7.10 Tổng kết chương</w:t>
      </w:r>
    </w:p>
    <w:p w14:paraId="2AD01D8A" w14:textId="77777777" w:rsidR="00D64030" w:rsidRDefault="00000000">
      <w:r>
        <w:rPr>
          <w:b/>
        </w:rPr>
        <w:t xml:space="preserve">Chương này đã đưa ra quy trình vận hành và kiểm thử công nghệ mới trong SkinSyntaxVN. </w:t>
      </w:r>
      <w:r>
        <w:t>Các bước kiểm tra cần được thực hiện theo thứ tự từ MongoDB, PHP, Flask service đến giao diện người dùng. Chương cuối cùng đánh giá kết quả áp dụng công nghệ mới và định hướng phát triển tiếp theo.</w:t>
      </w:r>
    </w:p>
    <w:p w14:paraId="0D0A0609" w14:textId="77777777" w:rsidR="00D64030" w:rsidRDefault="00000000">
      <w:r>
        <w:br w:type="page"/>
      </w:r>
    </w:p>
    <w:p w14:paraId="54964502" w14:textId="77777777" w:rsidR="00D64030" w:rsidRDefault="00000000">
      <w:pPr>
        <w:pStyle w:val="Heading1"/>
      </w:pPr>
      <w:r>
        <w:lastRenderedPageBreak/>
        <w:t>CHƯƠNG 8. ĐÁNH GIÁ KẾT QUẢ ÁP DỤNG CÔNG NGHỆ MỚI</w:t>
      </w:r>
    </w:p>
    <w:p w14:paraId="23E25158" w14:textId="77777777" w:rsidR="00D64030" w:rsidRDefault="00000000">
      <w:pPr>
        <w:pStyle w:val="Heading2"/>
      </w:pPr>
      <w:r>
        <w:t>8.1 Kết quả đạt được</w:t>
      </w:r>
    </w:p>
    <w:p w14:paraId="3C575ADC" w14:textId="77777777" w:rsidR="00D64030" w:rsidRDefault="00000000">
      <w:r>
        <w:rPr>
          <w:b/>
        </w:rPr>
        <w:t xml:space="preserve">Việc áp dụng công nghệ mới giúp SkinSyntaxVN có thêm hai năng lực quan trọng: chatbot tư vấn mỹ phẩm và hệ thống gợi ý sản phẩm cá nhân hóa. </w:t>
      </w:r>
      <w:r>
        <w:t>Chatbot có thể trả lời câu hỏi dựa trên dữ liệu truy xuất, còn recommendation có thể đề xuất sản phẩm dựa trên hồ sơ da và lịch sử người dùng. Đây là bước mở rộng đáng kể so với website bán mỹ phẩm chỉ có tìm kiếm và danh mục truyền thống.</w:t>
      </w:r>
    </w:p>
    <w:p w14:paraId="7E45851B" w14:textId="77777777" w:rsidR="00D64030" w:rsidRDefault="00000000">
      <w:r>
        <w:rPr>
          <w:b/>
        </w:rPr>
        <w:t xml:space="preserve">Khi mở rộng hệ thống, nguyên tắc quan trọng là không làm mất dữ liệu nguồn và không để LLM tự tạo sản phẩm không tồn tại. </w:t>
      </w:r>
      <w:r>
        <w:t>Các chức năng AI nên tiếp tục dựa trên MongoDB, vector store và index đã kiểm soát. Điều này giúp kết quả tư vấn và gợi ý giữ được tính truy vết.</w:t>
      </w:r>
    </w:p>
    <w:p w14:paraId="4C105F2F" w14:textId="77777777" w:rsidR="00D64030" w:rsidRDefault="00000000">
      <w:pPr>
        <w:pStyle w:val="Heading2"/>
      </w:pPr>
      <w:r>
        <w:t>8.2 Ưu điểm của giải pháp</w:t>
      </w:r>
    </w:p>
    <w:p w14:paraId="2B206A03" w14:textId="77777777" w:rsidR="00D64030" w:rsidRDefault="00000000">
      <w:r>
        <w:rPr>
          <w:b/>
        </w:rPr>
        <w:t xml:space="preserve">Ưu điểm đầu tiên là hệ thống tách rõ chatbot và recommendation thành hai Flask service độc lập. </w:t>
      </w:r>
      <w:r>
        <w:t>Chatbot dùng LangChain và ChromaDB, còn recommendation dùng LlamaIndex và product index riêng. Cách tách này giúp giảm rủi ro ảnh hưởng chéo và thuận tiện cho kiểm thử từng service.</w:t>
      </w:r>
    </w:p>
    <w:p w14:paraId="158FCA10" w14:textId="77777777" w:rsidR="00D64030" w:rsidRDefault="00000000">
      <w:r>
        <w:rPr>
          <w:b/>
        </w:rPr>
        <w:t xml:space="preserve">Khi mở rộng hệ thống, nguyên tắc quan trọng là không làm mất dữ liệu nguồn và không để LLM tự tạo sản phẩm không tồn tại. </w:t>
      </w:r>
      <w:r>
        <w:t>Các chức năng AI nên tiếp tục dựa trên MongoDB, vector store và index đã kiểm soát. Điều này giúp kết quả tư vấn và gợi ý giữ được tính truy vết.</w:t>
      </w:r>
    </w:p>
    <w:p w14:paraId="48477A8A" w14:textId="77777777" w:rsidR="00D64030" w:rsidRDefault="00000000">
      <w:pPr>
        <w:pStyle w:val="Heading2"/>
      </w:pPr>
      <w:r>
        <w:t>8.3 Hạn chế của giải pháp</w:t>
      </w:r>
    </w:p>
    <w:p w14:paraId="7934D8D8" w14:textId="77777777" w:rsidR="00D64030" w:rsidRDefault="00000000">
      <w:r>
        <w:rPr>
          <w:b/>
        </w:rPr>
        <w:t xml:space="preserve">Hạn chế lớn nhất là hệ thống phụ thuộc vào API của mô hình ngôn ngữ lớn. </w:t>
      </w:r>
      <w:r>
        <w:t>Khi API key hết hạn, quota bị giới hạn hoặc mạng không ổn định, answer_text hoặc chatbot response có thể bị lỗi. Do đó, giao diện cần có thông báo thân thiện và log kỹ thuật cần đủ thông tin để xử lý.</w:t>
      </w:r>
    </w:p>
    <w:p w14:paraId="7B6FD911" w14:textId="77777777" w:rsidR="00D64030" w:rsidRDefault="00000000">
      <w:r>
        <w:rPr>
          <w:b/>
        </w:rPr>
        <w:t xml:space="preserve">Khi mở rộng hệ thống, nguyên tắc quan trọng là không làm mất dữ liệu nguồn và không để LLM tự tạo sản phẩm không tồn tại. </w:t>
      </w:r>
      <w:r>
        <w:t>Các chức năng AI nên tiếp tục dựa trên MongoDB, vector store và index đã kiểm soát. Điều này giúp kết quả tư vấn và gợi ý giữ được tính truy vết.</w:t>
      </w:r>
    </w:p>
    <w:p w14:paraId="0CE75219" w14:textId="77777777" w:rsidR="00D64030" w:rsidRDefault="00000000">
      <w:pPr>
        <w:pStyle w:val="Heading2"/>
      </w:pPr>
      <w:r>
        <w:lastRenderedPageBreak/>
        <w:t>8.4 Khả năng mở rộng</w:t>
      </w:r>
    </w:p>
    <w:p w14:paraId="2145325F" w14:textId="77777777" w:rsidR="00D64030" w:rsidRDefault="00000000">
      <w:r>
        <w:rPr>
          <w:b/>
        </w:rPr>
        <w:t xml:space="preserve">Kiến trúc hiện tại có khả năng mở rộng vì AI service được tách khỏi PHP MVC. </w:t>
      </w:r>
      <w:r>
        <w:t>Trong tương lai, có thể bổ sung cache cho recommendation, dashboard theo dõi chất lượng gợi ý hoặc bộ đo đánh giá RAG. Ngoài ra, hệ thống có thể mở rộng hành vi người dùng như wishlist, clickstream và lịch sử xem sản phẩm để cải thiện reranking.</w:t>
      </w:r>
    </w:p>
    <w:p w14:paraId="76AA1D35" w14:textId="77777777" w:rsidR="00D64030" w:rsidRDefault="00000000">
      <w:r>
        <w:rPr>
          <w:b/>
        </w:rPr>
        <w:t xml:space="preserve">Khi mở rộng hệ thống, nguyên tắc quan trọng là không làm mất dữ liệu nguồn và không để LLM tự tạo sản phẩm không tồn tại. </w:t>
      </w:r>
      <w:r>
        <w:t>Các chức năng AI nên tiếp tục dựa trên MongoDB, vector store và index đã kiểm soát. Điều này giúp kết quả tư vấn và gợi ý giữ được tính truy vết.</w:t>
      </w:r>
    </w:p>
    <w:p w14:paraId="772F6B05" w14:textId="77777777" w:rsidR="00D64030" w:rsidRDefault="00000000">
      <w:pPr>
        <w:pStyle w:val="Heading2"/>
      </w:pPr>
      <w:r>
        <w:t>8.5 Hướng phát triển</w:t>
      </w:r>
    </w:p>
    <w:p w14:paraId="712986E4" w14:textId="77777777" w:rsidR="00D64030" w:rsidRDefault="00000000">
      <w:r>
        <w:rPr>
          <w:b/>
        </w:rPr>
        <w:t xml:space="preserve">Hướng phát triển của SkinSyntaxVN nên tập trung vào kiểm soát chất lượng gợi ý và vận hành AI service. </w:t>
      </w:r>
      <w:r>
        <w:t>Hệ thống có thể bổ sung cache, dashboard AI, đánh giá feedback người dùng và cơ chế theo dõi hành vi. Những cải tiến này cần được triển khai thận trọng để không ảnh hưởng đến nghiệp vụ bán hàng chính.</w:t>
      </w:r>
    </w:p>
    <w:p w14:paraId="6128BE34" w14:textId="77777777" w:rsidR="00D64030" w:rsidRDefault="00000000">
      <w:r>
        <w:rPr>
          <w:b/>
        </w:rPr>
        <w:t xml:space="preserve">Khi mở rộng hệ thống, nguyên tắc quan trọng là không làm mất dữ liệu nguồn và không để LLM tự tạo sản phẩm không tồn tại. </w:t>
      </w:r>
      <w:r>
        <w:t>Các chức năng AI nên tiếp tục dựa trên MongoDB, vector store và index đã kiểm soát. Điều này giúp kết quả tư vấn và gợi ý giữ được tính truy vết.</w:t>
      </w:r>
    </w:p>
    <w:p w14:paraId="7315C7F3" w14:textId="77777777" w:rsidR="00D64030" w:rsidRDefault="00000000">
      <w:pPr>
        <w:pStyle w:val="ListBullet"/>
        <w:spacing w:after="60" w:line="300" w:lineRule="auto"/>
      </w:pPr>
      <w:r>
        <w:t>Tối ưu cache cho chatbot và recommendation để giảm thời gian phản hồi.</w:t>
      </w:r>
    </w:p>
    <w:p w14:paraId="25A4A72C" w14:textId="77777777" w:rsidR="00D64030" w:rsidRDefault="00000000">
      <w:pPr>
        <w:pStyle w:val="ListBullet"/>
        <w:spacing w:after="60" w:line="300" w:lineRule="auto"/>
      </w:pPr>
      <w:r>
        <w:t>Bổ sung dashboard AI để theo dõi lỗi API, số request và chất lượng gợi ý.</w:t>
      </w:r>
    </w:p>
    <w:p w14:paraId="38ADFA0F" w14:textId="77777777" w:rsidR="00D64030" w:rsidRDefault="00000000">
      <w:pPr>
        <w:pStyle w:val="ListBullet"/>
        <w:spacing w:after="60" w:line="300" w:lineRule="auto"/>
      </w:pPr>
      <w:r>
        <w:t>Cải thiện bộ đánh giá chất lượng gợi ý bằng feedback của người dùng.</w:t>
      </w:r>
    </w:p>
    <w:p w14:paraId="055ED856" w14:textId="77777777" w:rsidR="00D64030" w:rsidRDefault="00000000">
      <w:pPr>
        <w:pStyle w:val="ListBullet"/>
        <w:spacing w:after="60" w:line="300" w:lineRule="auto"/>
      </w:pPr>
      <w:r>
        <w:t>Theo dõi hành vi người dùng như click, wishlist và sản phẩm đã xem.</w:t>
      </w:r>
    </w:p>
    <w:p w14:paraId="229E0847" w14:textId="77777777" w:rsidR="00D64030" w:rsidRDefault="00000000">
      <w:pPr>
        <w:pStyle w:val="ListBullet"/>
        <w:spacing w:after="60" w:line="300" w:lineRule="auto"/>
      </w:pPr>
      <w:r>
        <w:t>Tối ưu mô hình reranking để ưu tiên sản phẩm phù hợp với hồ sơ da và ngân sách hơn.</w:t>
      </w:r>
    </w:p>
    <w:p w14:paraId="23B045A4" w14:textId="77777777" w:rsidR="00D64030" w:rsidRDefault="00000000">
      <w:pPr>
        <w:pStyle w:val="Heading2"/>
      </w:pPr>
      <w:r>
        <w:t>8.6 Tổng kết chương</w:t>
      </w:r>
    </w:p>
    <w:p w14:paraId="3C6C60BF" w14:textId="77777777" w:rsidR="00D64030" w:rsidRDefault="00000000">
      <w:r>
        <w:rPr>
          <w:b/>
        </w:rPr>
        <w:t xml:space="preserve">Chương này đã đánh giá kết quả đạt được, ưu điểm, hạn chế và hướng phát triển của công nghệ mới trong SkinSyntaxVN. </w:t>
      </w:r>
      <w:r>
        <w:t>Việc tích hợp AI theo hướng RAG và Prompt Engineering giúp hệ thống có khả năng tư vấn và gợi ý mà không cần training lại mô hình. Phần tiếp theo trình bày kết luận chung và phụ lục vận hành.</w:t>
      </w:r>
    </w:p>
    <w:p w14:paraId="24C853C2" w14:textId="77777777" w:rsidR="00D64030" w:rsidRDefault="00000000">
      <w:r>
        <w:br w:type="page"/>
      </w:r>
    </w:p>
    <w:p w14:paraId="3442012F" w14:textId="77777777" w:rsidR="00D64030" w:rsidRDefault="00000000">
      <w:pPr>
        <w:pStyle w:val="Heading1"/>
      </w:pPr>
      <w:r>
        <w:lastRenderedPageBreak/>
        <w:t>KẾT LUẬN</w:t>
      </w:r>
    </w:p>
    <w:p w14:paraId="63343B65" w14:textId="77777777" w:rsidR="00D64030" w:rsidRDefault="00000000">
      <w:r>
        <w:rPr>
          <w:b/>
        </w:rPr>
        <w:t xml:space="preserve">Tài liệu hướng dẫn sử dụng công nghệ mới đã trình bày đầy đủ cách cài đặt, vận hành và kiểm thử các thành phần AI trong SkinSyntaxVN. </w:t>
      </w:r>
      <w:r>
        <w:t>Nội dung tập trung vào chatbot dùng LangChain và hệ thống gợi ý dùng LlamaIndex, đồng thời mô tả cách hai service Flask tích hợp với PHP MVC và MongoDB. Tài liệu cũng làm rõ rằng hệ thống không huấn luyện lại mô hình AI mà sử dụng RAG và Prompt Engineering để khai thác dữ liệu sẵn có.</w:t>
      </w:r>
    </w:p>
    <w:p w14:paraId="65D76AEE" w14:textId="77777777" w:rsidR="00D64030" w:rsidRDefault="00000000">
      <w:r>
        <w:rPr>
          <w:b/>
        </w:rPr>
        <w:t xml:space="preserve">Kết quả áp dụng công nghệ mới giúp website có khả năng tư vấn mỹ phẩm và gợi ý sản phẩm cá nhân hóa. </w:t>
      </w:r>
      <w:r>
        <w:t>Các hướng dẫn vận hành như kiểm tra health endpoint, build index, cấu hình API key và xử lý lỗi thường gặp giúp quá trình triển khai thực tế ổn định hơn. Đây là cơ sở để tiếp tục mở rộng hệ thống theo hướng cá nhân hóa sâu hơn và đo lường chất lượng AI tốt hơn.</w:t>
      </w:r>
    </w:p>
    <w:p w14:paraId="142E131E" w14:textId="77777777" w:rsidR="00D64030" w:rsidRDefault="00000000">
      <w:r>
        <w:br w:type="page"/>
      </w:r>
    </w:p>
    <w:p w14:paraId="46A01388" w14:textId="77777777" w:rsidR="00D64030" w:rsidRDefault="00000000">
      <w:pPr>
        <w:pStyle w:val="Heading1"/>
      </w:pPr>
      <w:r>
        <w:lastRenderedPageBreak/>
        <w:t>TÀI LIỆU THAM KHẢO</w:t>
      </w:r>
    </w:p>
    <w:p w14:paraId="061A13A3" w14:textId="77777777" w:rsidR="00D64030" w:rsidRDefault="00000000">
      <w:pPr>
        <w:pStyle w:val="ListNumber"/>
        <w:spacing w:after="60" w:line="300" w:lineRule="auto"/>
      </w:pPr>
      <w:r>
        <w:t>Tài liệu chính thức LangChain, https://python.langchain.com/</w:t>
      </w:r>
    </w:p>
    <w:p w14:paraId="317015C7" w14:textId="77777777" w:rsidR="00D64030" w:rsidRDefault="00000000">
      <w:pPr>
        <w:pStyle w:val="ListNumber"/>
        <w:spacing w:after="60" w:line="300" w:lineRule="auto"/>
      </w:pPr>
      <w:r>
        <w:t>Tài liệu chính thức LlamaIndex, https://docs.llamaindex.ai/</w:t>
      </w:r>
    </w:p>
    <w:p w14:paraId="34004AA9" w14:textId="77777777" w:rsidR="00D64030" w:rsidRDefault="00000000">
      <w:pPr>
        <w:pStyle w:val="ListNumber"/>
        <w:spacing w:after="60" w:line="300" w:lineRule="auto"/>
      </w:pPr>
      <w:r>
        <w:t>Tài liệu chính thức Flask, https://flask.palletsprojects.com/</w:t>
      </w:r>
    </w:p>
    <w:p w14:paraId="0A3D074B" w14:textId="77777777" w:rsidR="00D64030" w:rsidRDefault="00000000">
      <w:pPr>
        <w:pStyle w:val="ListNumber"/>
        <w:spacing w:after="60" w:line="300" w:lineRule="auto"/>
      </w:pPr>
      <w:r>
        <w:t>Tài liệu chính thức MongoDB, https://www.mongodb.com/docs/</w:t>
      </w:r>
    </w:p>
    <w:p w14:paraId="624D902D" w14:textId="77777777" w:rsidR="00D64030" w:rsidRDefault="00000000">
      <w:pPr>
        <w:pStyle w:val="ListNumber"/>
        <w:spacing w:after="60" w:line="300" w:lineRule="auto"/>
      </w:pPr>
      <w:r>
        <w:t>Tài liệu ChromaDB, https://docs.trychroma.com/</w:t>
      </w:r>
    </w:p>
    <w:p w14:paraId="54A0F692" w14:textId="77777777" w:rsidR="00D64030" w:rsidRPr="00510306" w:rsidRDefault="00000000">
      <w:pPr>
        <w:pStyle w:val="ListNumber"/>
        <w:spacing w:after="60" w:line="300" w:lineRule="auto"/>
        <w:rPr>
          <w:lang w:val="nl-NL"/>
        </w:rPr>
      </w:pPr>
      <w:r w:rsidRPr="00510306">
        <w:rPr>
          <w:lang w:val="nl-NL"/>
        </w:rPr>
        <w:t>Google Gemini API documentation, https://ai.google.dev/</w:t>
      </w:r>
    </w:p>
    <w:p w14:paraId="3E203247" w14:textId="77777777" w:rsidR="00D64030" w:rsidRDefault="00000000">
      <w:pPr>
        <w:pStyle w:val="ListNumber"/>
        <w:spacing w:after="60" w:line="300" w:lineRule="auto"/>
      </w:pPr>
      <w:r>
        <w:t>Source code dự án SkinSyntaxVN trong workspace hiện tại.</w:t>
      </w:r>
    </w:p>
    <w:p w14:paraId="7435B591" w14:textId="77777777" w:rsidR="00D64030" w:rsidRDefault="00000000">
      <w:r>
        <w:br w:type="page"/>
      </w:r>
    </w:p>
    <w:p w14:paraId="4B836B78" w14:textId="77777777" w:rsidR="00D64030" w:rsidRDefault="00000000">
      <w:pPr>
        <w:pStyle w:val="Heading1"/>
      </w:pPr>
      <w:r>
        <w:lastRenderedPageBreak/>
        <w:t>PHỤ LỤC</w:t>
      </w:r>
    </w:p>
    <w:p w14:paraId="0BBEB4BC" w14:textId="77777777" w:rsidR="00D64030" w:rsidRDefault="00000000">
      <w:pPr>
        <w:pStyle w:val="Heading2"/>
      </w:pPr>
      <w:r>
        <w:t>Phụ lục A. Lệnh chạy hệ thống</w:t>
      </w:r>
    </w:p>
    <w:p w14:paraId="2E28577B" w14:textId="77777777" w:rsidR="00D64030" w:rsidRDefault="00000000">
      <w:pPr>
        <w:spacing w:after="160"/>
        <w:ind w:left="360"/>
      </w:pPr>
      <w:r>
        <w:rPr>
          <w:rFonts w:ascii="Courier New" w:eastAsia="Courier New" w:hAnsi="Courier New"/>
          <w:sz w:val="21"/>
        </w:rPr>
        <w:t># Chatbot service\ncd ai-service-flask\n.venv\\Scripts\\activate\npython chatbot_flask.py\n\n# Recommendation service\ncd ai-service-flask\n.venv\\Scripts\\activate\npython -m recommendation.indexer\npython rcm_flask.py</w:t>
      </w:r>
    </w:p>
    <w:p w14:paraId="5CB0D296" w14:textId="77777777" w:rsidR="00D64030" w:rsidRDefault="00000000">
      <w:pPr>
        <w:pStyle w:val="Heading2"/>
      </w:pPr>
      <w:r>
        <w:t>Phụ lục B. Cấu hình .env mẫu</w:t>
      </w:r>
    </w:p>
    <w:p w14:paraId="068BBA95" w14:textId="77777777" w:rsidR="00D64030" w:rsidRDefault="00000000">
      <w:pPr>
        <w:spacing w:after="160"/>
        <w:ind w:left="360"/>
      </w:pPr>
      <w:r>
        <w:rPr>
          <w:rFonts w:ascii="Courier New" w:eastAsia="Courier New" w:hAnsi="Courier New"/>
          <w:sz w:val="21"/>
        </w:rPr>
        <w:t>GOOGLE_API_KEY=your_gemini_key_here\nGROQ_API_KEY=your_groq_key_here\nOPENROUTER_API_KEY=your_openrouter_key_here\nCHATBOT_PORT=5001\nRECOMMENDATION_PORT=5002\nMONGODB_URI=mongodb://127.0.0.1:27017</w:t>
      </w:r>
    </w:p>
    <w:p w14:paraId="3981A3CC" w14:textId="77777777" w:rsidR="00D64030" w:rsidRDefault="00000000">
      <w:pPr>
        <w:pStyle w:val="Heading2"/>
      </w:pPr>
      <w:r>
        <w:t>Phụ lục C. Endpoint API</w:t>
      </w:r>
    </w:p>
    <w:p w14:paraId="3D758F65" w14:textId="77777777" w:rsidR="00D64030" w:rsidRDefault="00000000">
      <w:pPr>
        <w:jc w:val="center"/>
      </w:pPr>
      <w:r>
        <w:rPr>
          <w:b/>
          <w:i/>
          <w:sz w:val="24"/>
        </w:rPr>
        <w:t>Bảng P.1. Endpoint Flask API</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2016"/>
        <w:gridCol w:w="3312"/>
        <w:gridCol w:w="1728"/>
        <w:gridCol w:w="3168"/>
      </w:tblGrid>
      <w:tr w:rsidR="00D64030" w14:paraId="4AD60D63" w14:textId="77777777">
        <w:trPr>
          <w:tblHeader/>
          <w:jc w:val="center"/>
        </w:trPr>
        <w:tc>
          <w:tcPr>
            <w:tcW w:w="2016" w:type="dxa"/>
            <w:shd w:val="clear" w:color="auto" w:fill="E8F5F0"/>
            <w:vAlign w:val="center"/>
          </w:tcPr>
          <w:p w14:paraId="620AD7B4" w14:textId="77777777" w:rsidR="00D64030" w:rsidRDefault="00000000">
            <w:pPr>
              <w:spacing w:line="276" w:lineRule="auto"/>
              <w:jc w:val="left"/>
            </w:pPr>
            <w:r>
              <w:rPr>
                <w:b/>
                <w:sz w:val="23"/>
              </w:rPr>
              <w:t>Service</w:t>
            </w:r>
          </w:p>
        </w:tc>
        <w:tc>
          <w:tcPr>
            <w:tcW w:w="3312" w:type="dxa"/>
            <w:shd w:val="clear" w:color="auto" w:fill="E8F5F0"/>
            <w:vAlign w:val="center"/>
          </w:tcPr>
          <w:p w14:paraId="5501EF34" w14:textId="77777777" w:rsidR="00D64030" w:rsidRDefault="00000000">
            <w:pPr>
              <w:spacing w:line="276" w:lineRule="auto"/>
              <w:jc w:val="left"/>
            </w:pPr>
            <w:r>
              <w:rPr>
                <w:b/>
                <w:sz w:val="23"/>
              </w:rPr>
              <w:t>Endpoint</w:t>
            </w:r>
          </w:p>
        </w:tc>
        <w:tc>
          <w:tcPr>
            <w:tcW w:w="1728" w:type="dxa"/>
            <w:shd w:val="clear" w:color="auto" w:fill="E8F5F0"/>
            <w:vAlign w:val="center"/>
          </w:tcPr>
          <w:p w14:paraId="46427D6D" w14:textId="77777777" w:rsidR="00D64030" w:rsidRDefault="00000000">
            <w:pPr>
              <w:spacing w:line="276" w:lineRule="auto"/>
              <w:jc w:val="left"/>
            </w:pPr>
            <w:r>
              <w:rPr>
                <w:b/>
                <w:sz w:val="23"/>
              </w:rPr>
              <w:t>Phương thức</w:t>
            </w:r>
          </w:p>
        </w:tc>
        <w:tc>
          <w:tcPr>
            <w:tcW w:w="3168" w:type="dxa"/>
            <w:shd w:val="clear" w:color="auto" w:fill="E8F5F0"/>
            <w:vAlign w:val="center"/>
          </w:tcPr>
          <w:p w14:paraId="7FD288C6" w14:textId="77777777" w:rsidR="00D64030" w:rsidRDefault="00000000">
            <w:pPr>
              <w:spacing w:line="276" w:lineRule="auto"/>
              <w:jc w:val="left"/>
            </w:pPr>
            <w:r>
              <w:rPr>
                <w:b/>
                <w:sz w:val="23"/>
              </w:rPr>
              <w:t>Mục đích</w:t>
            </w:r>
          </w:p>
        </w:tc>
      </w:tr>
      <w:tr w:rsidR="00D64030" w14:paraId="401EE246" w14:textId="77777777">
        <w:trPr>
          <w:jc w:val="center"/>
        </w:trPr>
        <w:tc>
          <w:tcPr>
            <w:tcW w:w="2016" w:type="dxa"/>
            <w:vAlign w:val="center"/>
          </w:tcPr>
          <w:p w14:paraId="10CC79BE" w14:textId="77777777" w:rsidR="00D64030" w:rsidRDefault="00000000">
            <w:pPr>
              <w:spacing w:line="276" w:lineRule="auto"/>
              <w:jc w:val="left"/>
            </w:pPr>
            <w:r>
              <w:rPr>
                <w:sz w:val="22"/>
              </w:rPr>
              <w:t>Chatbot</w:t>
            </w:r>
          </w:p>
        </w:tc>
        <w:tc>
          <w:tcPr>
            <w:tcW w:w="3312" w:type="dxa"/>
            <w:vAlign w:val="center"/>
          </w:tcPr>
          <w:p w14:paraId="0F671B49" w14:textId="77777777" w:rsidR="00D64030" w:rsidRDefault="00000000">
            <w:pPr>
              <w:spacing w:line="276" w:lineRule="auto"/>
              <w:jc w:val="left"/>
            </w:pPr>
            <w:r>
              <w:rPr>
                <w:sz w:val="22"/>
              </w:rPr>
              <w:t>/health</w:t>
            </w:r>
          </w:p>
        </w:tc>
        <w:tc>
          <w:tcPr>
            <w:tcW w:w="1728" w:type="dxa"/>
            <w:vAlign w:val="center"/>
          </w:tcPr>
          <w:p w14:paraId="018E67E9" w14:textId="77777777" w:rsidR="00D64030" w:rsidRDefault="00000000">
            <w:pPr>
              <w:spacing w:line="276" w:lineRule="auto"/>
              <w:jc w:val="left"/>
            </w:pPr>
            <w:r>
              <w:rPr>
                <w:sz w:val="22"/>
              </w:rPr>
              <w:t>GET</w:t>
            </w:r>
          </w:p>
        </w:tc>
        <w:tc>
          <w:tcPr>
            <w:tcW w:w="3168" w:type="dxa"/>
            <w:vAlign w:val="center"/>
          </w:tcPr>
          <w:p w14:paraId="4F350573" w14:textId="77777777" w:rsidR="00D64030" w:rsidRDefault="00000000">
            <w:pPr>
              <w:spacing w:line="276" w:lineRule="auto"/>
              <w:jc w:val="left"/>
            </w:pPr>
            <w:r>
              <w:rPr>
                <w:sz w:val="22"/>
              </w:rPr>
              <w:t>Kiểm tra service chatbot</w:t>
            </w:r>
          </w:p>
        </w:tc>
      </w:tr>
      <w:tr w:rsidR="00D64030" w14:paraId="57AD0C29" w14:textId="77777777">
        <w:trPr>
          <w:jc w:val="center"/>
        </w:trPr>
        <w:tc>
          <w:tcPr>
            <w:tcW w:w="2016" w:type="dxa"/>
            <w:vAlign w:val="center"/>
          </w:tcPr>
          <w:p w14:paraId="7BDB6008" w14:textId="77777777" w:rsidR="00D64030" w:rsidRDefault="00000000">
            <w:pPr>
              <w:spacing w:line="276" w:lineRule="auto"/>
              <w:jc w:val="left"/>
            </w:pPr>
            <w:r>
              <w:rPr>
                <w:sz w:val="22"/>
              </w:rPr>
              <w:t>Chatbot</w:t>
            </w:r>
          </w:p>
        </w:tc>
        <w:tc>
          <w:tcPr>
            <w:tcW w:w="3312" w:type="dxa"/>
            <w:vAlign w:val="center"/>
          </w:tcPr>
          <w:p w14:paraId="2A00137C" w14:textId="77777777" w:rsidR="00D64030" w:rsidRDefault="00000000">
            <w:pPr>
              <w:spacing w:line="276" w:lineRule="auto"/>
              <w:jc w:val="left"/>
            </w:pPr>
            <w:r>
              <w:rPr>
                <w:sz w:val="22"/>
              </w:rPr>
              <w:t>/api/health</w:t>
            </w:r>
          </w:p>
        </w:tc>
        <w:tc>
          <w:tcPr>
            <w:tcW w:w="1728" w:type="dxa"/>
            <w:vAlign w:val="center"/>
          </w:tcPr>
          <w:p w14:paraId="5FF84A32" w14:textId="77777777" w:rsidR="00D64030" w:rsidRDefault="00000000">
            <w:pPr>
              <w:spacing w:line="276" w:lineRule="auto"/>
              <w:jc w:val="left"/>
            </w:pPr>
            <w:r>
              <w:rPr>
                <w:sz w:val="22"/>
              </w:rPr>
              <w:t>GET</w:t>
            </w:r>
          </w:p>
        </w:tc>
        <w:tc>
          <w:tcPr>
            <w:tcW w:w="3168" w:type="dxa"/>
            <w:vAlign w:val="center"/>
          </w:tcPr>
          <w:p w14:paraId="53434B50" w14:textId="77777777" w:rsidR="00D64030" w:rsidRDefault="00000000">
            <w:pPr>
              <w:spacing w:line="276" w:lineRule="auto"/>
              <w:jc w:val="left"/>
            </w:pPr>
            <w:r>
              <w:rPr>
                <w:sz w:val="22"/>
              </w:rPr>
              <w:t>Kiểm tra chi tiết ChromaDB và LLM</w:t>
            </w:r>
          </w:p>
        </w:tc>
      </w:tr>
      <w:tr w:rsidR="00D64030" w14:paraId="6AC2E618" w14:textId="77777777">
        <w:trPr>
          <w:jc w:val="center"/>
        </w:trPr>
        <w:tc>
          <w:tcPr>
            <w:tcW w:w="2016" w:type="dxa"/>
            <w:vAlign w:val="center"/>
          </w:tcPr>
          <w:p w14:paraId="24B86167" w14:textId="77777777" w:rsidR="00D64030" w:rsidRDefault="00000000">
            <w:pPr>
              <w:spacing w:line="276" w:lineRule="auto"/>
              <w:jc w:val="left"/>
            </w:pPr>
            <w:r>
              <w:rPr>
                <w:sz w:val="22"/>
              </w:rPr>
              <w:t>Chatbot</w:t>
            </w:r>
          </w:p>
        </w:tc>
        <w:tc>
          <w:tcPr>
            <w:tcW w:w="3312" w:type="dxa"/>
            <w:vAlign w:val="center"/>
          </w:tcPr>
          <w:p w14:paraId="507D8475" w14:textId="77777777" w:rsidR="00D64030" w:rsidRDefault="00000000">
            <w:pPr>
              <w:spacing w:line="276" w:lineRule="auto"/>
              <w:jc w:val="left"/>
            </w:pPr>
            <w:r>
              <w:rPr>
                <w:sz w:val="22"/>
              </w:rPr>
              <w:t>/api/chat</w:t>
            </w:r>
          </w:p>
        </w:tc>
        <w:tc>
          <w:tcPr>
            <w:tcW w:w="1728" w:type="dxa"/>
            <w:vAlign w:val="center"/>
          </w:tcPr>
          <w:p w14:paraId="7A4F66C0" w14:textId="77777777" w:rsidR="00D64030" w:rsidRDefault="00000000">
            <w:pPr>
              <w:spacing w:line="276" w:lineRule="auto"/>
              <w:jc w:val="left"/>
            </w:pPr>
            <w:r>
              <w:rPr>
                <w:sz w:val="22"/>
              </w:rPr>
              <w:t>POST</w:t>
            </w:r>
          </w:p>
        </w:tc>
        <w:tc>
          <w:tcPr>
            <w:tcW w:w="3168" w:type="dxa"/>
            <w:vAlign w:val="center"/>
          </w:tcPr>
          <w:p w14:paraId="5325C351" w14:textId="77777777" w:rsidR="00D64030" w:rsidRDefault="00000000">
            <w:pPr>
              <w:spacing w:line="276" w:lineRule="auto"/>
              <w:jc w:val="left"/>
            </w:pPr>
            <w:r>
              <w:rPr>
                <w:sz w:val="22"/>
              </w:rPr>
              <w:t>Gửi câu hỏi và nhận câu trả lời</w:t>
            </w:r>
          </w:p>
        </w:tc>
      </w:tr>
      <w:tr w:rsidR="00D64030" w14:paraId="20E69BB1" w14:textId="77777777">
        <w:trPr>
          <w:jc w:val="center"/>
        </w:trPr>
        <w:tc>
          <w:tcPr>
            <w:tcW w:w="2016" w:type="dxa"/>
            <w:vAlign w:val="center"/>
          </w:tcPr>
          <w:p w14:paraId="52022798" w14:textId="77777777" w:rsidR="00D64030" w:rsidRDefault="00000000">
            <w:pPr>
              <w:spacing w:line="276" w:lineRule="auto"/>
              <w:jc w:val="left"/>
            </w:pPr>
            <w:r>
              <w:rPr>
                <w:sz w:val="22"/>
              </w:rPr>
              <w:t>Recommendation</w:t>
            </w:r>
          </w:p>
        </w:tc>
        <w:tc>
          <w:tcPr>
            <w:tcW w:w="3312" w:type="dxa"/>
            <w:vAlign w:val="center"/>
          </w:tcPr>
          <w:p w14:paraId="37B5DC3E" w14:textId="77777777" w:rsidR="00D64030" w:rsidRDefault="00000000">
            <w:pPr>
              <w:spacing w:line="276" w:lineRule="auto"/>
              <w:jc w:val="left"/>
            </w:pPr>
            <w:r>
              <w:rPr>
                <w:sz w:val="22"/>
              </w:rPr>
              <w:t>/health</w:t>
            </w:r>
          </w:p>
        </w:tc>
        <w:tc>
          <w:tcPr>
            <w:tcW w:w="1728" w:type="dxa"/>
            <w:vAlign w:val="center"/>
          </w:tcPr>
          <w:p w14:paraId="56CF1130" w14:textId="77777777" w:rsidR="00D64030" w:rsidRDefault="00000000">
            <w:pPr>
              <w:spacing w:line="276" w:lineRule="auto"/>
              <w:jc w:val="left"/>
            </w:pPr>
            <w:r>
              <w:rPr>
                <w:sz w:val="22"/>
              </w:rPr>
              <w:t>GET</w:t>
            </w:r>
          </w:p>
        </w:tc>
        <w:tc>
          <w:tcPr>
            <w:tcW w:w="3168" w:type="dxa"/>
            <w:vAlign w:val="center"/>
          </w:tcPr>
          <w:p w14:paraId="60D33008" w14:textId="77777777" w:rsidR="00D64030" w:rsidRDefault="00000000">
            <w:pPr>
              <w:spacing w:line="276" w:lineRule="auto"/>
              <w:jc w:val="left"/>
            </w:pPr>
            <w:r>
              <w:rPr>
                <w:sz w:val="22"/>
              </w:rPr>
              <w:t>Kiểm tra service recommendation</w:t>
            </w:r>
          </w:p>
        </w:tc>
      </w:tr>
      <w:tr w:rsidR="00D64030" w:rsidRPr="00510306" w14:paraId="2C25A631" w14:textId="77777777">
        <w:trPr>
          <w:jc w:val="center"/>
        </w:trPr>
        <w:tc>
          <w:tcPr>
            <w:tcW w:w="2016" w:type="dxa"/>
            <w:vAlign w:val="center"/>
          </w:tcPr>
          <w:p w14:paraId="49EFA7A6" w14:textId="77777777" w:rsidR="00D64030" w:rsidRDefault="00000000">
            <w:pPr>
              <w:spacing w:line="276" w:lineRule="auto"/>
              <w:jc w:val="left"/>
            </w:pPr>
            <w:r>
              <w:rPr>
                <w:sz w:val="22"/>
              </w:rPr>
              <w:t>Recommendation</w:t>
            </w:r>
          </w:p>
        </w:tc>
        <w:tc>
          <w:tcPr>
            <w:tcW w:w="3312" w:type="dxa"/>
            <w:vAlign w:val="center"/>
          </w:tcPr>
          <w:p w14:paraId="09FF56B0" w14:textId="77777777" w:rsidR="00D64030" w:rsidRDefault="00000000">
            <w:pPr>
              <w:spacing w:line="276" w:lineRule="auto"/>
              <w:jc w:val="left"/>
            </w:pPr>
            <w:r>
              <w:rPr>
                <w:sz w:val="22"/>
              </w:rPr>
              <w:t>/api/recommend/llamaindex</w:t>
            </w:r>
          </w:p>
        </w:tc>
        <w:tc>
          <w:tcPr>
            <w:tcW w:w="1728" w:type="dxa"/>
            <w:vAlign w:val="center"/>
          </w:tcPr>
          <w:p w14:paraId="23AD4713" w14:textId="77777777" w:rsidR="00D64030" w:rsidRDefault="00000000">
            <w:pPr>
              <w:spacing w:line="276" w:lineRule="auto"/>
              <w:jc w:val="left"/>
            </w:pPr>
            <w:r>
              <w:rPr>
                <w:sz w:val="22"/>
              </w:rPr>
              <w:t>POST</w:t>
            </w:r>
          </w:p>
        </w:tc>
        <w:tc>
          <w:tcPr>
            <w:tcW w:w="3168" w:type="dxa"/>
            <w:vAlign w:val="center"/>
          </w:tcPr>
          <w:p w14:paraId="498C7307" w14:textId="77777777" w:rsidR="00D64030" w:rsidRPr="00510306" w:rsidRDefault="00000000">
            <w:pPr>
              <w:spacing w:line="276" w:lineRule="auto"/>
              <w:jc w:val="left"/>
              <w:rPr>
                <w:lang w:val="pt-BR"/>
              </w:rPr>
            </w:pPr>
            <w:r w:rsidRPr="00510306">
              <w:rPr>
                <w:sz w:val="22"/>
                <w:lang w:val="pt-BR"/>
              </w:rPr>
              <w:t>Nhận gợi ý cá nhân hóa</w:t>
            </w:r>
          </w:p>
        </w:tc>
      </w:tr>
      <w:tr w:rsidR="00D64030" w14:paraId="7BD459B6" w14:textId="77777777">
        <w:trPr>
          <w:jc w:val="center"/>
        </w:trPr>
        <w:tc>
          <w:tcPr>
            <w:tcW w:w="2016" w:type="dxa"/>
            <w:vAlign w:val="center"/>
          </w:tcPr>
          <w:p w14:paraId="3B6566B0" w14:textId="77777777" w:rsidR="00D64030" w:rsidRDefault="00000000">
            <w:pPr>
              <w:spacing w:line="276" w:lineRule="auto"/>
              <w:jc w:val="left"/>
            </w:pPr>
            <w:r>
              <w:rPr>
                <w:sz w:val="22"/>
              </w:rPr>
              <w:t>PHP</w:t>
            </w:r>
          </w:p>
        </w:tc>
        <w:tc>
          <w:tcPr>
            <w:tcW w:w="3312" w:type="dxa"/>
            <w:vAlign w:val="center"/>
          </w:tcPr>
          <w:p w14:paraId="3C215351" w14:textId="77777777" w:rsidR="00D64030" w:rsidRDefault="00000000">
            <w:pPr>
              <w:spacing w:line="276" w:lineRule="auto"/>
              <w:jc w:val="left"/>
            </w:pPr>
            <w:r>
              <w:rPr>
                <w:sz w:val="22"/>
              </w:rPr>
              <w:t>index.php?r=goiy</w:t>
            </w:r>
          </w:p>
        </w:tc>
        <w:tc>
          <w:tcPr>
            <w:tcW w:w="1728" w:type="dxa"/>
            <w:vAlign w:val="center"/>
          </w:tcPr>
          <w:p w14:paraId="65861B0C" w14:textId="77777777" w:rsidR="00D64030" w:rsidRDefault="00000000">
            <w:pPr>
              <w:spacing w:line="276" w:lineRule="auto"/>
              <w:jc w:val="left"/>
            </w:pPr>
            <w:r>
              <w:rPr>
                <w:sz w:val="22"/>
              </w:rPr>
              <w:t>GET</w:t>
            </w:r>
          </w:p>
        </w:tc>
        <w:tc>
          <w:tcPr>
            <w:tcW w:w="3168" w:type="dxa"/>
            <w:vAlign w:val="center"/>
          </w:tcPr>
          <w:p w14:paraId="64C88648" w14:textId="77777777" w:rsidR="00D64030" w:rsidRDefault="00000000">
            <w:pPr>
              <w:spacing w:line="276" w:lineRule="auto"/>
              <w:jc w:val="left"/>
            </w:pPr>
            <w:r>
              <w:rPr>
                <w:sz w:val="22"/>
              </w:rPr>
              <w:t>Giao diện gợi ý sản phẩm</w:t>
            </w:r>
          </w:p>
        </w:tc>
      </w:tr>
      <w:tr w:rsidR="00D64030" w14:paraId="0BE65DB9" w14:textId="77777777">
        <w:trPr>
          <w:jc w:val="center"/>
        </w:trPr>
        <w:tc>
          <w:tcPr>
            <w:tcW w:w="2016" w:type="dxa"/>
            <w:vAlign w:val="center"/>
          </w:tcPr>
          <w:p w14:paraId="1C8287FE" w14:textId="77777777" w:rsidR="00D64030" w:rsidRDefault="00000000">
            <w:pPr>
              <w:spacing w:line="276" w:lineRule="auto"/>
              <w:jc w:val="left"/>
            </w:pPr>
            <w:r>
              <w:rPr>
                <w:sz w:val="22"/>
              </w:rPr>
              <w:t>PHP</w:t>
            </w:r>
          </w:p>
        </w:tc>
        <w:tc>
          <w:tcPr>
            <w:tcW w:w="3312" w:type="dxa"/>
            <w:vAlign w:val="center"/>
          </w:tcPr>
          <w:p w14:paraId="56A7CBE7" w14:textId="77777777" w:rsidR="00D64030" w:rsidRDefault="00000000">
            <w:pPr>
              <w:spacing w:line="276" w:lineRule="auto"/>
              <w:jc w:val="left"/>
            </w:pPr>
            <w:r>
              <w:rPr>
                <w:sz w:val="22"/>
              </w:rPr>
              <w:t>index.php?r=mongo_health</w:t>
            </w:r>
          </w:p>
        </w:tc>
        <w:tc>
          <w:tcPr>
            <w:tcW w:w="1728" w:type="dxa"/>
            <w:vAlign w:val="center"/>
          </w:tcPr>
          <w:p w14:paraId="7E463255" w14:textId="77777777" w:rsidR="00D64030" w:rsidRDefault="00000000">
            <w:pPr>
              <w:spacing w:line="276" w:lineRule="auto"/>
              <w:jc w:val="left"/>
            </w:pPr>
            <w:r>
              <w:rPr>
                <w:sz w:val="22"/>
              </w:rPr>
              <w:t>GET</w:t>
            </w:r>
          </w:p>
        </w:tc>
        <w:tc>
          <w:tcPr>
            <w:tcW w:w="3168" w:type="dxa"/>
            <w:vAlign w:val="center"/>
          </w:tcPr>
          <w:p w14:paraId="6605E9C7" w14:textId="77777777" w:rsidR="00D64030" w:rsidRDefault="00000000">
            <w:pPr>
              <w:spacing w:line="276" w:lineRule="auto"/>
              <w:jc w:val="left"/>
            </w:pPr>
            <w:r>
              <w:rPr>
                <w:sz w:val="22"/>
              </w:rPr>
              <w:t>Kiểm tra MongoDB</w:t>
            </w:r>
          </w:p>
        </w:tc>
      </w:tr>
    </w:tbl>
    <w:p w14:paraId="1FA6414D" w14:textId="77777777" w:rsidR="00D64030" w:rsidRDefault="00D64030"/>
    <w:p w14:paraId="4823D833" w14:textId="77777777" w:rsidR="00D64030" w:rsidRDefault="00000000">
      <w:pPr>
        <w:pStyle w:val="Heading2"/>
      </w:pPr>
      <w:r>
        <w:t>Phụ lục D. Danh sách lỗi thường gặp</w:t>
      </w:r>
    </w:p>
    <w:p w14:paraId="222A0355" w14:textId="77777777" w:rsidR="00D64030" w:rsidRDefault="00000000">
      <w:pPr>
        <w:jc w:val="center"/>
      </w:pPr>
      <w:r>
        <w:rPr>
          <w:b/>
          <w:i/>
          <w:sz w:val="24"/>
        </w:rPr>
        <w:t>Bảng P.2. Lỗi thường gặp khi vận hành</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ayout w:type="fixed"/>
        <w:tblLook w:val="04A0" w:firstRow="1" w:lastRow="0" w:firstColumn="1" w:lastColumn="0" w:noHBand="0" w:noVBand="1"/>
      </w:tblPr>
      <w:tblGrid>
        <w:gridCol w:w="1440"/>
        <w:gridCol w:w="4176"/>
        <w:gridCol w:w="3888"/>
      </w:tblGrid>
      <w:tr w:rsidR="00D64030" w14:paraId="2C27CE47" w14:textId="77777777">
        <w:trPr>
          <w:tblHeader/>
          <w:jc w:val="center"/>
        </w:trPr>
        <w:tc>
          <w:tcPr>
            <w:tcW w:w="1440" w:type="dxa"/>
            <w:shd w:val="clear" w:color="auto" w:fill="E8F5F0"/>
            <w:vAlign w:val="center"/>
          </w:tcPr>
          <w:p w14:paraId="40CE8F72" w14:textId="77777777" w:rsidR="00D64030" w:rsidRDefault="00000000">
            <w:pPr>
              <w:spacing w:line="276" w:lineRule="auto"/>
              <w:jc w:val="left"/>
            </w:pPr>
            <w:r>
              <w:rPr>
                <w:b/>
                <w:sz w:val="23"/>
              </w:rPr>
              <w:t>Mã</w:t>
            </w:r>
          </w:p>
        </w:tc>
        <w:tc>
          <w:tcPr>
            <w:tcW w:w="4176" w:type="dxa"/>
            <w:shd w:val="clear" w:color="auto" w:fill="E8F5F0"/>
            <w:vAlign w:val="center"/>
          </w:tcPr>
          <w:p w14:paraId="4F61F1C3" w14:textId="77777777" w:rsidR="00D64030" w:rsidRDefault="00000000">
            <w:pPr>
              <w:spacing w:line="276" w:lineRule="auto"/>
              <w:jc w:val="left"/>
            </w:pPr>
            <w:r>
              <w:rPr>
                <w:b/>
                <w:sz w:val="23"/>
              </w:rPr>
              <w:t>Hiện tượng</w:t>
            </w:r>
          </w:p>
        </w:tc>
        <w:tc>
          <w:tcPr>
            <w:tcW w:w="3888" w:type="dxa"/>
            <w:shd w:val="clear" w:color="auto" w:fill="E8F5F0"/>
            <w:vAlign w:val="center"/>
          </w:tcPr>
          <w:p w14:paraId="7B84AE83" w14:textId="77777777" w:rsidR="00D64030" w:rsidRDefault="00000000">
            <w:pPr>
              <w:spacing w:line="276" w:lineRule="auto"/>
              <w:jc w:val="left"/>
            </w:pPr>
            <w:r>
              <w:rPr>
                <w:b/>
                <w:sz w:val="23"/>
              </w:rPr>
              <w:t>Xử lý</w:t>
            </w:r>
          </w:p>
        </w:tc>
      </w:tr>
      <w:tr w:rsidR="00D64030" w14:paraId="51C35091" w14:textId="77777777">
        <w:trPr>
          <w:jc w:val="center"/>
        </w:trPr>
        <w:tc>
          <w:tcPr>
            <w:tcW w:w="1440" w:type="dxa"/>
            <w:vAlign w:val="center"/>
          </w:tcPr>
          <w:p w14:paraId="0E2148D8" w14:textId="77777777" w:rsidR="00D64030" w:rsidRDefault="00000000">
            <w:pPr>
              <w:spacing w:line="276" w:lineRule="auto"/>
              <w:jc w:val="left"/>
            </w:pPr>
            <w:r>
              <w:rPr>
                <w:sz w:val="22"/>
              </w:rPr>
              <w:t>ERR-01</w:t>
            </w:r>
          </w:p>
        </w:tc>
        <w:tc>
          <w:tcPr>
            <w:tcW w:w="4176" w:type="dxa"/>
            <w:vAlign w:val="center"/>
          </w:tcPr>
          <w:p w14:paraId="2DF45226" w14:textId="77777777" w:rsidR="00D64030" w:rsidRDefault="00000000">
            <w:pPr>
              <w:spacing w:line="276" w:lineRule="auto"/>
              <w:jc w:val="left"/>
            </w:pPr>
            <w:r>
              <w:rPr>
                <w:sz w:val="22"/>
              </w:rPr>
              <w:t>Không kết nối được MongoDB</w:t>
            </w:r>
          </w:p>
        </w:tc>
        <w:tc>
          <w:tcPr>
            <w:tcW w:w="3888" w:type="dxa"/>
            <w:vAlign w:val="center"/>
          </w:tcPr>
          <w:p w14:paraId="110040D1" w14:textId="77777777" w:rsidR="00D64030" w:rsidRDefault="00000000">
            <w:pPr>
              <w:spacing w:line="276" w:lineRule="auto"/>
              <w:jc w:val="left"/>
            </w:pPr>
            <w:r>
              <w:rPr>
                <w:sz w:val="22"/>
              </w:rPr>
              <w:t>Khởi động MongoDB và kiểm tra URI trong config</w:t>
            </w:r>
          </w:p>
        </w:tc>
      </w:tr>
      <w:tr w:rsidR="00D64030" w:rsidRPr="00510306" w14:paraId="55A9C2C4" w14:textId="77777777">
        <w:trPr>
          <w:jc w:val="center"/>
        </w:trPr>
        <w:tc>
          <w:tcPr>
            <w:tcW w:w="1440" w:type="dxa"/>
            <w:vAlign w:val="center"/>
          </w:tcPr>
          <w:p w14:paraId="4CF69ED2" w14:textId="77777777" w:rsidR="00D64030" w:rsidRDefault="00000000">
            <w:pPr>
              <w:spacing w:line="276" w:lineRule="auto"/>
              <w:jc w:val="left"/>
            </w:pPr>
            <w:r>
              <w:rPr>
                <w:sz w:val="22"/>
              </w:rPr>
              <w:t>ERR-02</w:t>
            </w:r>
          </w:p>
        </w:tc>
        <w:tc>
          <w:tcPr>
            <w:tcW w:w="4176" w:type="dxa"/>
            <w:vAlign w:val="center"/>
          </w:tcPr>
          <w:p w14:paraId="2C37B775" w14:textId="77777777" w:rsidR="00D64030" w:rsidRDefault="00000000">
            <w:pPr>
              <w:spacing w:line="276" w:lineRule="auto"/>
              <w:jc w:val="left"/>
            </w:pPr>
            <w:r>
              <w:rPr>
                <w:sz w:val="22"/>
              </w:rPr>
              <w:t>Chatbot /health không phản hồi</w:t>
            </w:r>
          </w:p>
        </w:tc>
        <w:tc>
          <w:tcPr>
            <w:tcW w:w="3888" w:type="dxa"/>
            <w:vAlign w:val="center"/>
          </w:tcPr>
          <w:p w14:paraId="7085BCD2" w14:textId="77777777" w:rsidR="00D64030" w:rsidRPr="00510306" w:rsidRDefault="00000000">
            <w:pPr>
              <w:spacing w:line="276" w:lineRule="auto"/>
              <w:jc w:val="left"/>
              <w:rPr>
                <w:lang w:val="sv-SE"/>
              </w:rPr>
            </w:pPr>
            <w:r w:rsidRPr="00510306">
              <w:rPr>
                <w:sz w:val="22"/>
                <w:lang w:val="sv-SE"/>
              </w:rPr>
              <w:t>Kiểm tra chatbot_flask.py và port 5001</w:t>
            </w:r>
          </w:p>
        </w:tc>
      </w:tr>
      <w:tr w:rsidR="00D64030" w:rsidRPr="00510306" w14:paraId="644ED1D1" w14:textId="77777777">
        <w:trPr>
          <w:jc w:val="center"/>
        </w:trPr>
        <w:tc>
          <w:tcPr>
            <w:tcW w:w="1440" w:type="dxa"/>
            <w:vAlign w:val="center"/>
          </w:tcPr>
          <w:p w14:paraId="6CA1CA6B" w14:textId="77777777" w:rsidR="00D64030" w:rsidRDefault="00000000">
            <w:pPr>
              <w:spacing w:line="276" w:lineRule="auto"/>
              <w:jc w:val="left"/>
            </w:pPr>
            <w:r>
              <w:rPr>
                <w:sz w:val="22"/>
              </w:rPr>
              <w:t>ERR-03</w:t>
            </w:r>
          </w:p>
        </w:tc>
        <w:tc>
          <w:tcPr>
            <w:tcW w:w="4176" w:type="dxa"/>
            <w:vAlign w:val="center"/>
          </w:tcPr>
          <w:p w14:paraId="15DF5652" w14:textId="77777777" w:rsidR="00D64030" w:rsidRDefault="00000000">
            <w:pPr>
              <w:spacing w:line="276" w:lineRule="auto"/>
              <w:jc w:val="left"/>
            </w:pPr>
            <w:r>
              <w:rPr>
                <w:sz w:val="22"/>
              </w:rPr>
              <w:t>Recommendation /health không phản hồi</w:t>
            </w:r>
          </w:p>
        </w:tc>
        <w:tc>
          <w:tcPr>
            <w:tcW w:w="3888" w:type="dxa"/>
            <w:vAlign w:val="center"/>
          </w:tcPr>
          <w:p w14:paraId="33FF4D8C" w14:textId="77777777" w:rsidR="00D64030" w:rsidRPr="00510306" w:rsidRDefault="00000000">
            <w:pPr>
              <w:spacing w:line="276" w:lineRule="auto"/>
              <w:jc w:val="left"/>
              <w:rPr>
                <w:lang w:val="sv-SE"/>
              </w:rPr>
            </w:pPr>
            <w:r w:rsidRPr="00510306">
              <w:rPr>
                <w:sz w:val="22"/>
                <w:lang w:val="sv-SE"/>
              </w:rPr>
              <w:t>Kiểm tra rcm_flask.py và port 5002</w:t>
            </w:r>
          </w:p>
        </w:tc>
      </w:tr>
      <w:tr w:rsidR="00D64030" w14:paraId="7DDB8833" w14:textId="77777777">
        <w:trPr>
          <w:jc w:val="center"/>
        </w:trPr>
        <w:tc>
          <w:tcPr>
            <w:tcW w:w="1440" w:type="dxa"/>
            <w:vAlign w:val="center"/>
          </w:tcPr>
          <w:p w14:paraId="3ED43696" w14:textId="77777777" w:rsidR="00D64030" w:rsidRDefault="00000000">
            <w:pPr>
              <w:spacing w:line="276" w:lineRule="auto"/>
              <w:jc w:val="left"/>
            </w:pPr>
            <w:r>
              <w:rPr>
                <w:sz w:val="22"/>
              </w:rPr>
              <w:t>ERR-04</w:t>
            </w:r>
          </w:p>
        </w:tc>
        <w:tc>
          <w:tcPr>
            <w:tcW w:w="4176" w:type="dxa"/>
            <w:vAlign w:val="center"/>
          </w:tcPr>
          <w:p w14:paraId="6E3EF567" w14:textId="77777777" w:rsidR="00D64030" w:rsidRDefault="00000000">
            <w:pPr>
              <w:spacing w:line="276" w:lineRule="auto"/>
              <w:jc w:val="left"/>
            </w:pPr>
            <w:r>
              <w:rPr>
                <w:sz w:val="22"/>
              </w:rPr>
              <w:t>Thiếu index recommendation</w:t>
            </w:r>
          </w:p>
        </w:tc>
        <w:tc>
          <w:tcPr>
            <w:tcW w:w="3888" w:type="dxa"/>
            <w:vAlign w:val="center"/>
          </w:tcPr>
          <w:p w14:paraId="00595341" w14:textId="77777777" w:rsidR="00D64030" w:rsidRDefault="00000000">
            <w:pPr>
              <w:spacing w:line="276" w:lineRule="auto"/>
              <w:jc w:val="left"/>
            </w:pPr>
            <w:r>
              <w:rPr>
                <w:sz w:val="22"/>
              </w:rPr>
              <w:t xml:space="preserve">Chạy python -m </w:t>
            </w:r>
            <w:r>
              <w:rPr>
                <w:sz w:val="22"/>
              </w:rPr>
              <w:lastRenderedPageBreak/>
              <w:t>recommendation.indexer</w:t>
            </w:r>
          </w:p>
        </w:tc>
      </w:tr>
      <w:tr w:rsidR="00D64030" w14:paraId="28C9CB42" w14:textId="77777777">
        <w:trPr>
          <w:jc w:val="center"/>
        </w:trPr>
        <w:tc>
          <w:tcPr>
            <w:tcW w:w="1440" w:type="dxa"/>
            <w:vAlign w:val="center"/>
          </w:tcPr>
          <w:p w14:paraId="6A051772" w14:textId="77777777" w:rsidR="00D64030" w:rsidRDefault="00000000">
            <w:pPr>
              <w:spacing w:line="276" w:lineRule="auto"/>
              <w:jc w:val="left"/>
            </w:pPr>
            <w:r>
              <w:rPr>
                <w:sz w:val="22"/>
              </w:rPr>
              <w:lastRenderedPageBreak/>
              <w:t>ERR-05</w:t>
            </w:r>
          </w:p>
        </w:tc>
        <w:tc>
          <w:tcPr>
            <w:tcW w:w="4176" w:type="dxa"/>
            <w:vAlign w:val="center"/>
          </w:tcPr>
          <w:p w14:paraId="60614F7F" w14:textId="77777777" w:rsidR="00D64030" w:rsidRDefault="00000000">
            <w:pPr>
              <w:spacing w:line="276" w:lineRule="auto"/>
              <w:jc w:val="left"/>
            </w:pPr>
            <w:r>
              <w:rPr>
                <w:sz w:val="22"/>
              </w:rPr>
              <w:t>LLM không trả answer_text</w:t>
            </w:r>
          </w:p>
        </w:tc>
        <w:tc>
          <w:tcPr>
            <w:tcW w:w="3888" w:type="dxa"/>
            <w:vAlign w:val="center"/>
          </w:tcPr>
          <w:p w14:paraId="1033A83C" w14:textId="77777777" w:rsidR="00D64030" w:rsidRDefault="00000000">
            <w:pPr>
              <w:spacing w:line="276" w:lineRule="auto"/>
              <w:jc w:val="left"/>
            </w:pPr>
            <w:r>
              <w:rPr>
                <w:sz w:val="22"/>
              </w:rPr>
              <w:t>Kiểm tra GOOGLE_API_KEY và quota</w:t>
            </w:r>
          </w:p>
        </w:tc>
      </w:tr>
      <w:tr w:rsidR="00D64030" w:rsidRPr="00510306" w14:paraId="2919A368" w14:textId="77777777">
        <w:trPr>
          <w:jc w:val="center"/>
        </w:trPr>
        <w:tc>
          <w:tcPr>
            <w:tcW w:w="1440" w:type="dxa"/>
            <w:vAlign w:val="center"/>
          </w:tcPr>
          <w:p w14:paraId="60876510" w14:textId="77777777" w:rsidR="00D64030" w:rsidRDefault="00000000">
            <w:pPr>
              <w:spacing w:line="276" w:lineRule="auto"/>
              <w:jc w:val="left"/>
            </w:pPr>
            <w:r>
              <w:rPr>
                <w:sz w:val="22"/>
              </w:rPr>
              <w:t>ERR-06</w:t>
            </w:r>
          </w:p>
        </w:tc>
        <w:tc>
          <w:tcPr>
            <w:tcW w:w="4176" w:type="dxa"/>
            <w:vAlign w:val="center"/>
          </w:tcPr>
          <w:p w14:paraId="453CF898" w14:textId="77777777" w:rsidR="00D64030" w:rsidRDefault="00000000">
            <w:pPr>
              <w:spacing w:line="276" w:lineRule="auto"/>
              <w:jc w:val="left"/>
            </w:pPr>
            <w:r>
              <w:rPr>
                <w:sz w:val="22"/>
              </w:rPr>
              <w:t>Gợi ý cá nhân hóa không chạy</w:t>
            </w:r>
          </w:p>
        </w:tc>
        <w:tc>
          <w:tcPr>
            <w:tcW w:w="3888" w:type="dxa"/>
            <w:vAlign w:val="center"/>
          </w:tcPr>
          <w:p w14:paraId="4F19BAA1" w14:textId="77777777" w:rsidR="00D64030" w:rsidRPr="00510306" w:rsidRDefault="00000000">
            <w:pPr>
              <w:spacing w:line="276" w:lineRule="auto"/>
              <w:jc w:val="left"/>
              <w:rPr>
                <w:lang w:val="pt-BR"/>
              </w:rPr>
            </w:pPr>
            <w:r w:rsidRPr="00510306">
              <w:rPr>
                <w:sz w:val="22"/>
                <w:lang w:val="pt-BR"/>
              </w:rPr>
              <w:t>Kiểm tra hồ sơ da của user và log Flask</w:t>
            </w:r>
          </w:p>
        </w:tc>
      </w:tr>
    </w:tbl>
    <w:p w14:paraId="579E9C5B" w14:textId="77777777" w:rsidR="00D64030" w:rsidRPr="00510306" w:rsidRDefault="00D64030">
      <w:pPr>
        <w:rPr>
          <w:lang w:val="pt-BR"/>
        </w:rPr>
      </w:pPr>
    </w:p>
    <w:sectPr w:rsidR="00D64030" w:rsidRPr="00510306" w:rsidSect="00034616">
      <w:footerReference w:type="default" r:id="rId8"/>
      <w:pgSz w:w="12240" w:h="15840"/>
      <w:pgMar w:top="1152" w:right="1080" w:bottom="1080" w:left="1224" w:header="576"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AC154" w14:textId="77777777" w:rsidR="00944DB0" w:rsidRDefault="00944DB0">
      <w:pPr>
        <w:spacing w:after="0" w:line="240" w:lineRule="auto"/>
      </w:pPr>
      <w:r>
        <w:separator/>
      </w:r>
    </w:p>
  </w:endnote>
  <w:endnote w:type="continuationSeparator" w:id="0">
    <w:p w14:paraId="78986514" w14:textId="77777777" w:rsidR="00944DB0" w:rsidRDefault="00944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CC4BC" w14:textId="77777777" w:rsidR="00D64030" w:rsidRDefault="00000000">
    <w:pPr>
      <w:pStyle w:val="Footer"/>
      <w:jc w:val="center"/>
    </w:pPr>
    <w:r>
      <w:rPr>
        <w:color w:val="64748B"/>
        <w:sz w:val="20"/>
      </w:rPr>
      <w:t>SkinSyntaxVN - Tài liệu hướng dẫn sử dụng công nghệ mới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8CEC9" w14:textId="77777777" w:rsidR="00944DB0" w:rsidRDefault="00944DB0">
      <w:pPr>
        <w:spacing w:after="0" w:line="240" w:lineRule="auto"/>
      </w:pPr>
      <w:r>
        <w:separator/>
      </w:r>
    </w:p>
  </w:footnote>
  <w:footnote w:type="continuationSeparator" w:id="0">
    <w:p w14:paraId="5D17DFBD" w14:textId="77777777" w:rsidR="00944DB0" w:rsidRDefault="00944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07ED1E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12B7C2"/>
    <w:lvl w:ilvl="0">
      <w:start w:val="1"/>
      <w:numFmt w:val="bullet"/>
      <w:pStyle w:val="ListBullet"/>
      <w:lvlText w:val=""/>
      <w:lvlJc w:val="left"/>
      <w:pPr>
        <w:tabs>
          <w:tab w:val="num" w:pos="360"/>
        </w:tabs>
        <w:ind w:left="360" w:hanging="360"/>
      </w:pPr>
      <w:rPr>
        <w:rFonts w:ascii="Symbol" w:hAnsi="Symbol" w:hint="default"/>
      </w:rPr>
    </w:lvl>
  </w:abstractNum>
  <w:num w:numId="1" w16cid:durableId="673999663">
    <w:abstractNumId w:val="8"/>
  </w:num>
  <w:num w:numId="2" w16cid:durableId="1321233322">
    <w:abstractNumId w:val="6"/>
  </w:num>
  <w:num w:numId="3" w16cid:durableId="71781590">
    <w:abstractNumId w:val="5"/>
  </w:num>
  <w:num w:numId="4" w16cid:durableId="713583245">
    <w:abstractNumId w:val="4"/>
  </w:num>
  <w:num w:numId="5" w16cid:durableId="1365402462">
    <w:abstractNumId w:val="7"/>
  </w:num>
  <w:num w:numId="6" w16cid:durableId="882715844">
    <w:abstractNumId w:val="3"/>
  </w:num>
  <w:num w:numId="7" w16cid:durableId="164129767">
    <w:abstractNumId w:val="2"/>
  </w:num>
  <w:num w:numId="8" w16cid:durableId="1757481967">
    <w:abstractNumId w:val="1"/>
  </w:num>
  <w:num w:numId="9" w16cid:durableId="1816681831">
    <w:abstractNumId w:val="0"/>
  </w:num>
  <w:num w:numId="10" w16cid:durableId="1738092959">
    <w:abstractNumId w:val="7"/>
  </w:num>
  <w:num w:numId="11" w16cid:durableId="977607730">
    <w:abstractNumId w:val="7"/>
  </w:num>
  <w:num w:numId="12" w16cid:durableId="711619091">
    <w:abstractNumId w:val="7"/>
  </w:num>
  <w:num w:numId="13" w16cid:durableId="525096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B7C"/>
    <w:rsid w:val="00326F90"/>
    <w:rsid w:val="004104D2"/>
    <w:rsid w:val="00510306"/>
    <w:rsid w:val="00944DB0"/>
    <w:rsid w:val="00AA1D8D"/>
    <w:rsid w:val="00B47730"/>
    <w:rsid w:val="00CB0664"/>
    <w:rsid w:val="00D6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D6DB7"/>
  <w14:defaultImageDpi w14:val="300"/>
  <w15:docId w15:val="{D5A642EB-1A48-47B1-B827-9009E40F2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line="288" w:lineRule="auto"/>
      <w:outlineLvl w:val="0"/>
    </w:pPr>
    <w:rPr>
      <w:rFonts w:asciiTheme="majorHAnsi" w:eastAsiaTheme="majorEastAsia" w:hAnsiTheme="majorHAnsi" w:cstheme="majorBidi"/>
      <w:b/>
      <w:bCs/>
      <w:color w:val="0F3D56"/>
      <w:sz w:val="32"/>
      <w:szCs w:val="28"/>
    </w:rPr>
  </w:style>
  <w:style w:type="paragraph" w:styleId="Heading2">
    <w:name w:val="heading 2"/>
    <w:basedOn w:val="Normal"/>
    <w:next w:val="Normal"/>
    <w:link w:val="Heading2Char"/>
    <w:uiPriority w:val="9"/>
    <w:unhideWhenUsed/>
    <w:qFormat/>
    <w:rsid w:val="00FC693F"/>
    <w:pPr>
      <w:keepNext/>
      <w:keepLines/>
      <w:spacing w:before="240" w:line="288" w:lineRule="auto"/>
      <w:outlineLvl w:val="1"/>
    </w:pPr>
    <w:rPr>
      <w:rFonts w:asciiTheme="majorHAnsi" w:eastAsiaTheme="majorEastAsia" w:hAnsiTheme="majorHAnsi" w:cstheme="majorBidi"/>
      <w:b/>
      <w:bCs/>
      <w:color w:val="108764"/>
      <w:sz w:val="28"/>
      <w:szCs w:val="26"/>
    </w:rPr>
  </w:style>
  <w:style w:type="paragraph" w:styleId="Heading3">
    <w:name w:val="heading 3"/>
    <w:basedOn w:val="Normal"/>
    <w:next w:val="Normal"/>
    <w:link w:val="Heading3Char"/>
    <w:uiPriority w:val="9"/>
    <w:unhideWhenUsed/>
    <w:qFormat/>
    <w:rsid w:val="00FC693F"/>
    <w:pPr>
      <w:keepNext/>
      <w:keepLines/>
      <w:spacing w:before="240" w:line="288" w:lineRule="auto"/>
      <w:outlineLvl w:val="2"/>
    </w:pPr>
    <w:rPr>
      <w:rFonts w:asciiTheme="majorHAnsi" w:eastAsiaTheme="majorEastAsia" w:hAnsiTheme="majorHAnsi" w:cstheme="majorBidi"/>
      <w:b/>
      <w:bCs/>
      <w:color w:val="1F4D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39</Pages>
  <Words>8077</Words>
  <Characters>46040</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Lâm Nguyễn Mỹ Ngọc</cp:lastModifiedBy>
  <cp:revision>2</cp:revision>
  <dcterms:created xsi:type="dcterms:W3CDTF">2013-12-23T23:15:00Z</dcterms:created>
  <dcterms:modified xsi:type="dcterms:W3CDTF">2026-05-31T15:43:00Z</dcterms:modified>
  <cp:category/>
</cp:coreProperties>
</file>